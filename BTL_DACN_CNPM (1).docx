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B12F" w14:textId="77777777" w:rsidR="00D91943" w:rsidRDefault="0021396E">
      <w:pPr>
        <w:spacing w:after="40"/>
        <w:jc w:val="center"/>
      </w:pPr>
      <w:r>
        <w:rPr>
          <w:b/>
          <w:sz w:val="28"/>
        </w:rPr>
        <w:t>BỘ GIÁO DỤC VÀ ĐÀO TẠO</w:t>
      </w:r>
      <w:r>
        <w:rPr>
          <w:b/>
          <w:sz w:val="28"/>
        </w:rPr>
        <w:br/>
        <w:t>TRƯỜNG ĐẠI HỌC CÔNG NGHỆ ĐÔNG Á</w:t>
      </w:r>
    </w:p>
    <w:p w14:paraId="0B020137" w14:textId="77777777" w:rsidR="00D91943" w:rsidRDefault="0021396E">
      <w:pPr>
        <w:spacing w:before="40" w:after="400"/>
        <w:jc w:val="center"/>
      </w:pPr>
      <w:r>
        <w:rPr>
          <w:b/>
        </w:rPr>
        <w:t>KHOA CÔNG NGHỆ THÔNG TIN</w:t>
      </w:r>
      <w:r>
        <w:rPr>
          <w:b/>
        </w:rPr>
        <w:br/>
        <w:t>-------------------***-------------------</w:t>
      </w:r>
    </w:p>
    <w:p w14:paraId="66F543BD" w14:textId="77777777" w:rsidR="00D91943" w:rsidRDefault="00D91943">
      <w:pPr>
        <w:spacing w:before="600" w:after="200"/>
      </w:pPr>
    </w:p>
    <w:p w14:paraId="6A34A2AB" w14:textId="77777777" w:rsidR="00D91943" w:rsidRDefault="0021396E">
      <w:pPr>
        <w:spacing w:before="200" w:after="240"/>
        <w:jc w:val="center"/>
      </w:pPr>
      <w:r>
        <w:rPr>
          <w:b/>
          <w:sz w:val="32"/>
        </w:rPr>
        <w:t>BÁO CÁO BÀI TẬP LỚN</w:t>
      </w:r>
      <w:r>
        <w:rPr>
          <w:b/>
          <w:sz w:val="32"/>
        </w:rPr>
        <w:br/>
        <w:t>HỌC PHẦN: ĐỒ ÁN CHUYÊN NGÀNH CÔNG NGHỆ PHẦN MỀM</w:t>
      </w:r>
    </w:p>
    <w:p w14:paraId="00516160" w14:textId="77777777" w:rsidR="00D91943" w:rsidRDefault="0021396E">
      <w:pPr>
        <w:spacing w:before="400" w:after="480"/>
        <w:jc w:val="center"/>
      </w:pPr>
      <w:r>
        <w:rPr>
          <w:b/>
          <w:sz w:val="40"/>
        </w:rPr>
        <w:t>ĐỀ TÀI:</w:t>
      </w:r>
      <w:r>
        <w:rPr>
          <w:b/>
          <w:sz w:val="40"/>
        </w:rPr>
        <w:br/>
        <w:t>HỆ THỐNG ĐẶT VÉ VÀ QUẢN LÝ SUẤT CHIẾU</w:t>
      </w:r>
      <w:r>
        <w:rPr>
          <w:b/>
          <w:sz w:val="40"/>
        </w:rPr>
        <w:br/>
        <w:t>RẠP CHIẾU PHIM (CINESTAR CINEMA)</w:t>
      </w:r>
    </w:p>
    <w:p w14:paraId="4D115EE4" w14:textId="77777777" w:rsidR="00D91943" w:rsidRDefault="00D91943">
      <w:pPr>
        <w:spacing w:before="800" w:after="200"/>
      </w:pPr>
    </w:p>
    <w:tbl>
      <w:tblPr>
        <w:tblW w:w="0" w:type="auto"/>
        <w:jc w:val="center"/>
        <w:tblLook w:val="04A0" w:firstRow="1" w:lastRow="0" w:firstColumn="1" w:lastColumn="0" w:noHBand="0" w:noVBand="1"/>
      </w:tblPr>
      <w:tblGrid>
        <w:gridCol w:w="3600"/>
        <w:gridCol w:w="5184"/>
      </w:tblGrid>
      <w:tr w:rsidR="00D91943" w14:paraId="49E052C1" w14:textId="77777777">
        <w:trPr>
          <w:jc w:val="center"/>
        </w:trPr>
        <w:tc>
          <w:tcPr>
            <w:tcW w:w="3600" w:type="dxa"/>
          </w:tcPr>
          <w:p w14:paraId="2E722174" w14:textId="77777777" w:rsidR="00D91943" w:rsidRDefault="0021396E">
            <w:pPr>
              <w:spacing w:after="40"/>
              <w:jc w:val="left"/>
            </w:pPr>
            <w:r>
              <w:rPr>
                <w:b/>
              </w:rPr>
              <w:t>Giảng viên hướng dẫn:</w:t>
            </w:r>
          </w:p>
        </w:tc>
        <w:tc>
          <w:tcPr>
            <w:tcW w:w="5184" w:type="dxa"/>
          </w:tcPr>
          <w:p w14:paraId="6B7A3215" w14:textId="77777777" w:rsidR="00D91943" w:rsidRDefault="0021396E">
            <w:pPr>
              <w:spacing w:after="40"/>
              <w:jc w:val="left"/>
            </w:pPr>
            <w:r>
              <w:t>ThS. Giảng viên phụ trách học phần</w:t>
            </w:r>
          </w:p>
        </w:tc>
      </w:tr>
      <w:tr w:rsidR="00D91943" w14:paraId="2BA93E73" w14:textId="77777777">
        <w:trPr>
          <w:jc w:val="center"/>
        </w:trPr>
        <w:tc>
          <w:tcPr>
            <w:tcW w:w="3600" w:type="dxa"/>
          </w:tcPr>
          <w:p w14:paraId="3DD38B28" w14:textId="77777777" w:rsidR="00D91943" w:rsidRDefault="0021396E">
            <w:pPr>
              <w:spacing w:after="40"/>
              <w:jc w:val="left"/>
            </w:pPr>
            <w:r>
              <w:rPr>
                <w:b/>
              </w:rPr>
              <w:t>Nhóm thực hiện:</w:t>
            </w:r>
          </w:p>
        </w:tc>
        <w:tc>
          <w:tcPr>
            <w:tcW w:w="5184" w:type="dxa"/>
          </w:tcPr>
          <w:p w14:paraId="778E5D96" w14:textId="77777777" w:rsidR="00D91943" w:rsidRDefault="0021396E">
            <w:pPr>
              <w:spacing w:after="40"/>
              <w:jc w:val="left"/>
            </w:pPr>
            <w:r>
              <w:t>Nhóm 10</w:t>
            </w:r>
          </w:p>
        </w:tc>
      </w:tr>
      <w:tr w:rsidR="00D91943" w14:paraId="187D19C7" w14:textId="77777777">
        <w:trPr>
          <w:jc w:val="center"/>
        </w:trPr>
        <w:tc>
          <w:tcPr>
            <w:tcW w:w="3600" w:type="dxa"/>
          </w:tcPr>
          <w:p w14:paraId="16CD9E77" w14:textId="77777777" w:rsidR="00D91943" w:rsidRDefault="0021396E">
            <w:pPr>
              <w:spacing w:after="40"/>
              <w:jc w:val="left"/>
            </w:pPr>
            <w:r>
              <w:rPr>
                <w:b/>
              </w:rPr>
              <w:t>Sinh viên thực hiện 1:</w:t>
            </w:r>
          </w:p>
        </w:tc>
        <w:tc>
          <w:tcPr>
            <w:tcW w:w="5184" w:type="dxa"/>
          </w:tcPr>
          <w:p w14:paraId="69450927" w14:textId="77777777" w:rsidR="00D91943" w:rsidRDefault="0021396E">
            <w:pPr>
              <w:spacing w:after="40"/>
              <w:jc w:val="left"/>
            </w:pPr>
            <w:r>
              <w:t>Nguyễn Mạnh Quyết - MSV: 20231053</w:t>
            </w:r>
          </w:p>
        </w:tc>
      </w:tr>
      <w:tr w:rsidR="00D91943" w14:paraId="1A8EFCBA" w14:textId="77777777">
        <w:trPr>
          <w:jc w:val="center"/>
        </w:trPr>
        <w:tc>
          <w:tcPr>
            <w:tcW w:w="3600" w:type="dxa"/>
          </w:tcPr>
          <w:p w14:paraId="12529D65" w14:textId="77777777" w:rsidR="00D91943" w:rsidRDefault="0021396E">
            <w:pPr>
              <w:spacing w:after="40"/>
              <w:jc w:val="left"/>
            </w:pPr>
            <w:r>
              <w:rPr>
                <w:b/>
              </w:rPr>
              <w:t>Sinh viên thực hiện 2:</w:t>
            </w:r>
          </w:p>
        </w:tc>
        <w:tc>
          <w:tcPr>
            <w:tcW w:w="5184" w:type="dxa"/>
          </w:tcPr>
          <w:p w14:paraId="066CE4B7" w14:textId="77777777" w:rsidR="00D91943" w:rsidRDefault="0021396E">
            <w:pPr>
              <w:spacing w:after="40"/>
              <w:jc w:val="left"/>
            </w:pPr>
            <w:r>
              <w:t>Hà Thái Bảo - MSV: 20231045</w:t>
            </w:r>
          </w:p>
        </w:tc>
      </w:tr>
      <w:tr w:rsidR="00D91943" w14:paraId="1A5F0F43" w14:textId="77777777">
        <w:trPr>
          <w:jc w:val="center"/>
        </w:trPr>
        <w:tc>
          <w:tcPr>
            <w:tcW w:w="3600" w:type="dxa"/>
          </w:tcPr>
          <w:p w14:paraId="7A82208B" w14:textId="77777777" w:rsidR="00D91943" w:rsidRDefault="0021396E">
            <w:pPr>
              <w:spacing w:after="40"/>
              <w:jc w:val="left"/>
            </w:pPr>
            <w:r>
              <w:rPr>
                <w:b/>
              </w:rPr>
              <w:t>Lớp chuyên ngành:</w:t>
            </w:r>
          </w:p>
        </w:tc>
        <w:tc>
          <w:tcPr>
            <w:tcW w:w="5184" w:type="dxa"/>
          </w:tcPr>
          <w:p w14:paraId="6D275E71" w14:textId="77777777" w:rsidR="00D91943" w:rsidRDefault="0021396E">
            <w:pPr>
              <w:spacing w:after="40"/>
              <w:jc w:val="left"/>
            </w:pPr>
            <w:r>
              <w:t>DCCNTT.14.3</w:t>
            </w:r>
          </w:p>
        </w:tc>
      </w:tr>
      <w:tr w:rsidR="00D91943" w14:paraId="19A3C78B" w14:textId="77777777">
        <w:trPr>
          <w:jc w:val="center"/>
        </w:trPr>
        <w:tc>
          <w:tcPr>
            <w:tcW w:w="3600" w:type="dxa"/>
          </w:tcPr>
          <w:p w14:paraId="4BD93AB5" w14:textId="77777777" w:rsidR="00D91943" w:rsidRDefault="0021396E">
            <w:pPr>
              <w:spacing w:after="40"/>
              <w:jc w:val="left"/>
            </w:pPr>
            <w:r>
              <w:rPr>
                <w:b/>
              </w:rPr>
              <w:t>Lớp tín chỉ:</w:t>
            </w:r>
          </w:p>
        </w:tc>
        <w:tc>
          <w:tcPr>
            <w:tcW w:w="5184" w:type="dxa"/>
          </w:tcPr>
          <w:p w14:paraId="67AE0286" w14:textId="77777777" w:rsidR="00D91943" w:rsidRDefault="0021396E">
            <w:pPr>
              <w:spacing w:after="40"/>
              <w:jc w:val="left"/>
            </w:pPr>
            <w:r>
              <w:t>Đồ án chuyên ngành CNPM-1-1-26(N05)</w:t>
            </w:r>
          </w:p>
        </w:tc>
      </w:tr>
    </w:tbl>
    <w:p w14:paraId="3B2AD273" w14:textId="77777777" w:rsidR="00D91943" w:rsidRDefault="0021396E">
      <w:pPr>
        <w:spacing w:before="1200" w:after="0"/>
        <w:jc w:val="center"/>
      </w:pPr>
      <w:r>
        <w:rPr>
          <w:b/>
        </w:rPr>
        <w:t>HÀ NỘI - NĂM 2026</w:t>
      </w:r>
    </w:p>
    <w:p w14:paraId="74D84D08" w14:textId="77777777" w:rsidR="00D91943" w:rsidRDefault="0021396E">
      <w:r>
        <w:br w:type="page"/>
      </w:r>
    </w:p>
    <w:p w14:paraId="29102225" w14:textId="77777777" w:rsidR="00D91943" w:rsidRDefault="0021396E">
      <w:pPr>
        <w:keepNext/>
        <w:spacing w:before="280"/>
        <w:jc w:val="left"/>
      </w:pPr>
      <w:r>
        <w:rPr>
          <w:b/>
          <w:sz w:val="28"/>
        </w:rPr>
        <w:lastRenderedPageBreak/>
        <w:t>THÔNG TIN ĐỒ ÁN VÀ PHÂN CÔNG NHIỆM VỤ</w:t>
      </w:r>
    </w:p>
    <w:p w14:paraId="6AFAB131" w14:textId="77777777" w:rsidR="00D91943" w:rsidRDefault="0021396E">
      <w:r>
        <w:rPr>
          <w:b/>
        </w:rPr>
        <w:t>Học phần: Đồ án chuyên ngành Công nghệ phần mềm</w:t>
      </w:r>
    </w:p>
    <w:p w14:paraId="2E6C9725" w14:textId="77777777" w:rsidR="00D91943" w:rsidRDefault="0021396E">
      <w:r>
        <w:rPr>
          <w:b/>
        </w:rPr>
        <w:t>Tên đề tài: Hệ thống đặt vé và quản lý suất chiếu rạp chiếu phim (Cinestar Cinema)</w:t>
      </w:r>
    </w:p>
    <w:p w14:paraId="16EF211D" w14:textId="77777777" w:rsidR="00D91943" w:rsidRDefault="0021396E">
      <w:r>
        <w:rPr>
          <w:i/>
        </w:rPr>
        <w:t>Chủ đề: Xây dựng Website, Web Application theo mô hình kiến trúc MVC</w:t>
      </w:r>
    </w:p>
    <w:p w14:paraId="6ED611A0" w14:textId="77777777" w:rsidR="00D91943" w:rsidRDefault="0021396E">
      <w:pPr>
        <w:keepNext/>
        <w:spacing w:before="200" w:after="60"/>
        <w:jc w:val="left"/>
      </w:pPr>
      <w:r>
        <w:rPr>
          <w:b/>
        </w:rPr>
        <w:t>Bảng 0.1. Phân công nhiệm vụ chi tiết giữa các thành viên Nhóm 10</w:t>
      </w:r>
    </w:p>
    <w:tbl>
      <w:tblPr>
        <w:tblW w:w="0" w:type="auto"/>
        <w:jc w:val="center"/>
        <w:tblLayout w:type="fixed"/>
        <w:tblLook w:val="04A0" w:firstRow="1" w:lastRow="0" w:firstColumn="1" w:lastColumn="0" w:noHBand="0" w:noVBand="1"/>
      </w:tblPr>
      <w:tblGrid>
        <w:gridCol w:w="864"/>
        <w:gridCol w:w="2016"/>
        <w:gridCol w:w="1440"/>
        <w:gridCol w:w="3600"/>
        <w:gridCol w:w="1152"/>
      </w:tblGrid>
      <w:tr w:rsidR="00D91943" w14:paraId="498E82A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56F1AE4" w14:textId="77777777" w:rsidR="00D91943" w:rsidRDefault="0021396E">
            <w:pPr>
              <w:spacing w:before="60" w:after="60" w:line="276" w:lineRule="auto"/>
              <w:jc w:val="center"/>
            </w:pPr>
            <w:r>
              <w:rPr>
                <w:b/>
                <w:sz w:val="22"/>
              </w:rPr>
              <w:t>STT</w:t>
            </w:r>
          </w:p>
        </w:tc>
        <w:tc>
          <w:tcPr>
            <w:tcW w:w="201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26768BB" w14:textId="77777777" w:rsidR="00D91943" w:rsidRDefault="0021396E">
            <w:pPr>
              <w:spacing w:before="60" w:after="60" w:line="276" w:lineRule="auto"/>
              <w:jc w:val="center"/>
            </w:pPr>
            <w:r>
              <w:rPr>
                <w:b/>
                <w:sz w:val="22"/>
              </w:rPr>
              <w:t>Họ và tên</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429A7D9" w14:textId="77777777" w:rsidR="00D91943" w:rsidRDefault="0021396E">
            <w:pPr>
              <w:spacing w:before="60" w:after="60" w:line="276" w:lineRule="auto"/>
              <w:jc w:val="center"/>
            </w:pPr>
            <w:r>
              <w:rPr>
                <w:b/>
                <w:sz w:val="22"/>
              </w:rPr>
              <w:t>Mã sinh viên</w:t>
            </w:r>
          </w:p>
        </w:tc>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D19087A" w14:textId="77777777" w:rsidR="00D91943" w:rsidRDefault="0021396E">
            <w:pPr>
              <w:spacing w:before="60" w:after="60" w:line="276" w:lineRule="auto"/>
              <w:jc w:val="center"/>
            </w:pPr>
            <w:r>
              <w:rPr>
                <w:b/>
                <w:sz w:val="22"/>
              </w:rPr>
              <w:t>Nhiệm vụ phụ trách</w:t>
            </w:r>
          </w:p>
        </w:tc>
        <w:tc>
          <w:tcPr>
            <w:tcW w:w="115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466DF3A" w14:textId="77777777" w:rsidR="00D91943" w:rsidRDefault="0021396E">
            <w:pPr>
              <w:spacing w:before="60" w:after="60" w:line="276" w:lineRule="auto"/>
              <w:jc w:val="center"/>
            </w:pPr>
            <w:r>
              <w:rPr>
                <w:b/>
                <w:sz w:val="22"/>
              </w:rPr>
              <w:t>Tỷ lệ đóng góp</w:t>
            </w:r>
          </w:p>
        </w:tc>
      </w:tr>
      <w:tr w:rsidR="00D91943" w14:paraId="793CED0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B37C8B6" w14:textId="77777777" w:rsidR="00D91943" w:rsidRDefault="0021396E">
            <w:pPr>
              <w:spacing w:before="40" w:after="40" w:line="276" w:lineRule="auto"/>
              <w:jc w:val="left"/>
            </w:pPr>
            <w:r>
              <w:rPr>
                <w:sz w:val="22"/>
              </w:rPr>
              <w:t>1</w:t>
            </w:r>
          </w:p>
        </w:tc>
        <w:tc>
          <w:tcPr>
            <w:tcW w:w="2016" w:type="dxa"/>
            <w:tcBorders>
              <w:top w:val="single" w:sz="4" w:space="0" w:color="000000"/>
              <w:left w:val="single" w:sz="4" w:space="0" w:color="000000"/>
              <w:bottom w:val="single" w:sz="4" w:space="0" w:color="000000"/>
              <w:right w:val="single" w:sz="4" w:space="0" w:color="000000"/>
            </w:tcBorders>
            <w:vAlign w:val="center"/>
          </w:tcPr>
          <w:p w14:paraId="261BF238" w14:textId="77777777" w:rsidR="00D91943" w:rsidRDefault="0021396E">
            <w:pPr>
              <w:spacing w:before="40" w:after="40" w:line="276" w:lineRule="auto"/>
              <w:jc w:val="left"/>
            </w:pPr>
            <w:r>
              <w:rPr>
                <w:sz w:val="22"/>
              </w:rPr>
              <w:t>Nguyễn Mạnh Quyết</w:t>
            </w:r>
            <w:r>
              <w:rPr>
                <w:sz w:val="22"/>
              </w:rPr>
              <w:br/>
              <w:t>(Trưởng nhóm)</w:t>
            </w:r>
          </w:p>
        </w:tc>
        <w:tc>
          <w:tcPr>
            <w:tcW w:w="1440" w:type="dxa"/>
            <w:tcBorders>
              <w:top w:val="single" w:sz="4" w:space="0" w:color="000000"/>
              <w:left w:val="single" w:sz="4" w:space="0" w:color="000000"/>
              <w:bottom w:val="single" w:sz="4" w:space="0" w:color="000000"/>
              <w:right w:val="single" w:sz="4" w:space="0" w:color="000000"/>
            </w:tcBorders>
            <w:vAlign w:val="center"/>
          </w:tcPr>
          <w:p w14:paraId="19280AD0" w14:textId="77777777" w:rsidR="00D91943" w:rsidRDefault="0021396E">
            <w:pPr>
              <w:spacing w:before="40" w:after="40" w:line="276" w:lineRule="auto"/>
              <w:jc w:val="left"/>
            </w:pPr>
            <w:r>
              <w:rPr>
                <w:sz w:val="22"/>
              </w:rPr>
              <w:t>20231053</w:t>
            </w:r>
          </w:p>
        </w:tc>
        <w:tc>
          <w:tcPr>
            <w:tcW w:w="3600" w:type="dxa"/>
            <w:tcBorders>
              <w:top w:val="single" w:sz="4" w:space="0" w:color="000000"/>
              <w:left w:val="single" w:sz="4" w:space="0" w:color="000000"/>
              <w:bottom w:val="single" w:sz="4" w:space="0" w:color="000000"/>
              <w:right w:val="single" w:sz="4" w:space="0" w:color="000000"/>
            </w:tcBorders>
            <w:vAlign w:val="center"/>
          </w:tcPr>
          <w:p w14:paraId="30339771" w14:textId="77777777" w:rsidR="00D91943" w:rsidRDefault="0021396E">
            <w:pPr>
              <w:spacing w:before="40" w:after="40" w:line="276" w:lineRule="auto"/>
              <w:jc w:val="left"/>
            </w:pPr>
            <w:r>
              <w:rPr>
                <w:sz w:val="22"/>
              </w:rPr>
              <w:t>- Phụ trách phân hệ Quản lý (Manager) &amp; Quản trị viên (Admin).</w:t>
            </w:r>
            <w:r>
              <w:rPr>
                <w:sz w:val="22"/>
              </w:rPr>
              <w:br/>
              <w:t>- Thiết kế kiến trúc MVC Backend, thiết kế CSDL chuẩn hóa 3NF.</w:t>
            </w:r>
            <w:r>
              <w:rPr>
                <w:sz w:val="22"/>
              </w:rPr>
              <w:br/>
              <w:t>- Cài đặt thuật toán kiểm tra xung đột suất chiếu (Conflict Detector).</w:t>
            </w:r>
            <w:r>
              <w:rPr>
                <w:sz w:val="22"/>
              </w:rPr>
              <w:br/>
              <w:t>- Xây dựng Dashboard thống kê doanh thu, tỷ lệ lấp đầy rạp (Chart.js).</w:t>
            </w:r>
            <w:r>
              <w:rPr>
                <w:sz w:val="22"/>
              </w:rPr>
              <w:br/>
              <w:t>- Viết và thực thi bộ kiểm thử tự động (Automated Test Suite).</w:t>
            </w:r>
          </w:p>
        </w:tc>
        <w:tc>
          <w:tcPr>
            <w:tcW w:w="1152" w:type="dxa"/>
            <w:tcBorders>
              <w:top w:val="single" w:sz="4" w:space="0" w:color="000000"/>
              <w:left w:val="single" w:sz="4" w:space="0" w:color="000000"/>
              <w:bottom w:val="single" w:sz="4" w:space="0" w:color="000000"/>
              <w:right w:val="single" w:sz="4" w:space="0" w:color="000000"/>
            </w:tcBorders>
            <w:vAlign w:val="center"/>
          </w:tcPr>
          <w:p w14:paraId="4645A7A3" w14:textId="77777777" w:rsidR="00D91943" w:rsidRDefault="0021396E">
            <w:pPr>
              <w:spacing w:before="40" w:after="40" w:line="276" w:lineRule="auto"/>
              <w:jc w:val="left"/>
            </w:pPr>
            <w:r>
              <w:rPr>
                <w:sz w:val="22"/>
              </w:rPr>
              <w:t>100%</w:t>
            </w:r>
          </w:p>
        </w:tc>
      </w:tr>
      <w:tr w:rsidR="00D91943" w14:paraId="40EA98A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315E3D6D" w14:textId="77777777" w:rsidR="00D91943" w:rsidRDefault="0021396E">
            <w:pPr>
              <w:spacing w:before="40" w:after="40" w:line="276" w:lineRule="auto"/>
              <w:jc w:val="left"/>
            </w:pPr>
            <w:r>
              <w:rPr>
                <w:sz w:val="22"/>
              </w:rPr>
              <w:t>2</w:t>
            </w:r>
          </w:p>
        </w:tc>
        <w:tc>
          <w:tcPr>
            <w:tcW w:w="2016" w:type="dxa"/>
            <w:tcBorders>
              <w:top w:val="single" w:sz="4" w:space="0" w:color="000000"/>
              <w:left w:val="single" w:sz="4" w:space="0" w:color="000000"/>
              <w:bottom w:val="single" w:sz="4" w:space="0" w:color="000000"/>
              <w:right w:val="single" w:sz="4" w:space="0" w:color="000000"/>
            </w:tcBorders>
            <w:vAlign w:val="center"/>
          </w:tcPr>
          <w:p w14:paraId="07673945" w14:textId="77777777" w:rsidR="00D91943" w:rsidRDefault="0021396E">
            <w:pPr>
              <w:spacing w:before="40" w:after="40" w:line="276" w:lineRule="auto"/>
              <w:jc w:val="left"/>
            </w:pPr>
            <w:r>
              <w:rPr>
                <w:sz w:val="22"/>
              </w:rPr>
              <w:t>Hà Thái Bảo</w:t>
            </w:r>
            <w:r>
              <w:rPr>
                <w:sz w:val="22"/>
              </w:rPr>
              <w:br/>
              <w:t>(Thành viên)</w:t>
            </w:r>
          </w:p>
        </w:tc>
        <w:tc>
          <w:tcPr>
            <w:tcW w:w="1440" w:type="dxa"/>
            <w:tcBorders>
              <w:top w:val="single" w:sz="4" w:space="0" w:color="000000"/>
              <w:left w:val="single" w:sz="4" w:space="0" w:color="000000"/>
              <w:bottom w:val="single" w:sz="4" w:space="0" w:color="000000"/>
              <w:right w:val="single" w:sz="4" w:space="0" w:color="000000"/>
            </w:tcBorders>
            <w:vAlign w:val="center"/>
          </w:tcPr>
          <w:p w14:paraId="1E0CC829" w14:textId="77777777" w:rsidR="00D91943" w:rsidRDefault="0021396E">
            <w:pPr>
              <w:spacing w:before="40" w:after="40" w:line="276" w:lineRule="auto"/>
              <w:jc w:val="left"/>
            </w:pPr>
            <w:r>
              <w:rPr>
                <w:sz w:val="22"/>
              </w:rPr>
              <w:t>20231045</w:t>
            </w:r>
          </w:p>
        </w:tc>
        <w:tc>
          <w:tcPr>
            <w:tcW w:w="3600" w:type="dxa"/>
            <w:tcBorders>
              <w:top w:val="single" w:sz="4" w:space="0" w:color="000000"/>
              <w:left w:val="single" w:sz="4" w:space="0" w:color="000000"/>
              <w:bottom w:val="single" w:sz="4" w:space="0" w:color="000000"/>
              <w:right w:val="single" w:sz="4" w:space="0" w:color="000000"/>
            </w:tcBorders>
            <w:vAlign w:val="center"/>
          </w:tcPr>
          <w:p w14:paraId="6B679A4B" w14:textId="77777777" w:rsidR="00D91943" w:rsidRDefault="0021396E">
            <w:pPr>
              <w:spacing w:before="40" w:after="40" w:line="276" w:lineRule="auto"/>
              <w:jc w:val="left"/>
            </w:pPr>
            <w:r>
              <w:rPr>
                <w:sz w:val="22"/>
              </w:rPr>
              <w:t>- Phụ trách phân hệ Khách hàng (Client) &amp; Nhân viên quầy (Staff).</w:t>
            </w:r>
            <w:r>
              <w:rPr>
                <w:sz w:val="22"/>
              </w:rPr>
              <w:br/>
              <w:t>- Thiết kế giao diện UI/UX Responsive, Master Layout EJS.</w:t>
            </w:r>
            <w:r>
              <w:rPr>
                <w:sz w:val="22"/>
              </w:rPr>
              <w:br/>
              <w:t>- Lập trình module Sơ đồ chọn ghế động và cơ chế khóa giữ ghế 5 phút.</w:t>
            </w:r>
            <w:r>
              <w:rPr>
                <w:sz w:val="22"/>
              </w:rPr>
              <w:br/>
              <w:t>- Xây dựng phân hệ Soát vé QR Code và kiểm tra gian lận vé tại quầy POS.</w:t>
            </w:r>
            <w:r>
              <w:rPr>
                <w:sz w:val="22"/>
              </w:rPr>
              <w:br/>
              <w:t>- Chuẩn bị kịch bản demo, quay video và rà soát tài liệu báo cáo.</w:t>
            </w:r>
          </w:p>
        </w:tc>
        <w:tc>
          <w:tcPr>
            <w:tcW w:w="1152" w:type="dxa"/>
            <w:tcBorders>
              <w:top w:val="single" w:sz="4" w:space="0" w:color="000000"/>
              <w:left w:val="single" w:sz="4" w:space="0" w:color="000000"/>
              <w:bottom w:val="single" w:sz="4" w:space="0" w:color="000000"/>
              <w:right w:val="single" w:sz="4" w:space="0" w:color="000000"/>
            </w:tcBorders>
            <w:vAlign w:val="center"/>
          </w:tcPr>
          <w:p w14:paraId="00972171" w14:textId="77777777" w:rsidR="00D91943" w:rsidRDefault="0021396E">
            <w:pPr>
              <w:spacing w:before="40" w:after="40" w:line="276" w:lineRule="auto"/>
              <w:jc w:val="left"/>
            </w:pPr>
            <w:r>
              <w:rPr>
                <w:sz w:val="22"/>
              </w:rPr>
              <w:t>100%</w:t>
            </w:r>
          </w:p>
        </w:tc>
      </w:tr>
    </w:tbl>
    <w:p w14:paraId="02EE5B9E" w14:textId="332FB7A2" w:rsidR="00D91943" w:rsidRDefault="00D91943" w:rsidP="000173D4">
      <w:pPr>
        <w:spacing w:before="40" w:after="160"/>
      </w:pPr>
    </w:p>
    <w:p w14:paraId="0D3D7665" w14:textId="77777777" w:rsidR="00D91943" w:rsidRDefault="0021396E">
      <w:r>
        <w:br w:type="page"/>
      </w:r>
    </w:p>
    <w:p w14:paraId="09F3CACD" w14:textId="77777777" w:rsidR="00D91943" w:rsidRDefault="0021396E" w:rsidP="00444E1E">
      <w:pPr>
        <w:pStyle w:val="Heading1"/>
      </w:pPr>
      <w:r>
        <w:lastRenderedPageBreak/>
        <w:t>LỜI CẢM ƠN</w:t>
      </w:r>
    </w:p>
    <w:p w14:paraId="68B7D73A" w14:textId="77777777" w:rsidR="00D91943" w:rsidRDefault="0021396E">
      <w:r>
        <w:t>Lời đầu tiên, nhóm tác giả xin được gửi lời cảm ơn chân thành và sâu sắc nhất tới Ban Giám hiệu Trường Đại học Công nghệ Đông Á, Ban Chủ nhiệm Khoa Công nghệ Thông tin đã tạo điều kiện học tập thuận lợi và đưa học phần Đồ án chuyên ngành Công nghệ phần mềm vào chương trình đào tạo. Học phần này là cơ hội vô cùng quý báu giúp sinh viên củng cố kiến thức lý thuyết, rèn luyện kỹ năng thực hành phân tích, thiết kế và phát triển phần mềm theo chuẩn mực công nghiệp hiện đại.</w:t>
      </w:r>
    </w:p>
    <w:p w14:paraId="6FC8C8ED" w14:textId="77777777" w:rsidR="00D91943" w:rsidRDefault="0021396E">
      <w:r>
        <w:t>Đặc biệt, nhóm chúng em xin bày tỏ lòng biết ơn sâu sắc tới các Thầy/Cô giảng viên phụ trách học phần Đồ án chuyên ngành Công nghệ phần mềm. Trong suốt quá trình thực hiện đồ án 7 tuần, Thầy/Cô đã luôn tận tình hướng dẫn, định hướng nghiên cứu, chỉ bảo cặn kẽ những phương pháp tiếp cận đúng đắn từ khâu khảo sát hiện trạng, đặc tả yêu cầu theo chuẩn ISO/IEC và IEEE, đến kỹ thuật thiết kế biểu đồ UML, chuẩn hóa cơ sở dữ liệu và tối ưu hóa giải thuật.</w:t>
      </w:r>
    </w:p>
    <w:p w14:paraId="04D124E3" w14:textId="77777777" w:rsidR="00D91943" w:rsidRDefault="0021396E">
      <w:r>
        <w:t>Mặc dù nhóm đã dành trọn vẹn tâm huyết và nỗ lực tối đa để hoàn thiện sản phẩm cũng như cuốn báo cáo thuyết minh này, song do kiến thức và kinh nghiệm thực tế còn hạn chế, đồ án chắc chắn không thể tránh khỏi những thiếu sót nhất định. Nhóm chúng em rất mong nhận được những ý kiến đóng góp, nhận xét và phê bình quý báu từ quý Thầy/Cô hội đồng để đề tài được hoàn thiện hơn nữa và có thể ứng dụng thực tiễn trong tương lai.</w:t>
      </w:r>
    </w:p>
    <w:p w14:paraId="6680C472" w14:textId="77777777" w:rsidR="00D91943" w:rsidRDefault="0021396E">
      <w:r>
        <w:rPr>
          <w:i/>
        </w:rPr>
        <w:t>Chúng em xin kính chúc quý Thầy/Cô luôn dồi dào sức khỏe, hạnh phúc và gặt hái được nhiều thành công rực rỡ trong sự nghiệp trồng người cao quý!</w:t>
      </w:r>
    </w:p>
    <w:p w14:paraId="74FD3B27" w14:textId="77777777" w:rsidR="00D91943" w:rsidRDefault="0021396E">
      <w:r>
        <w:br w:type="page"/>
      </w:r>
    </w:p>
    <w:p w14:paraId="31D33D08" w14:textId="77777777" w:rsidR="00D91943" w:rsidRDefault="0021396E" w:rsidP="00444E1E">
      <w:pPr>
        <w:pStyle w:val="Heading1"/>
      </w:pPr>
      <w:r>
        <w:lastRenderedPageBreak/>
        <w:t>LỜI MỞ ĐẦU</w:t>
      </w:r>
    </w:p>
    <w:p w14:paraId="0FD92B1C" w14:textId="77777777" w:rsidR="00D91943" w:rsidRDefault="0021396E">
      <w:r>
        <w:t>Trong kỷ nguyên chuyển đổi số và công nghệ 4.0 hiện nay, ngành công nghiệp điện ảnh và giải trí tại Việt Nam đang có những bước chuyển mình mạnh mẽ. Các cụm rạp chiếu phim hiện đại như Cinestar, CGV, Lotte Cinema không chỉ đóng vai trò là nơi giải trí phục vụ công chúng mà còn là những doanh nghiệp dịch vụ có quy mô vận hành phức tạp với lưu lượng khách hàng khổng lồ mỗi ngày. Phương thức bán vé truyền thống tại quầy với việc ghi chép thủ công, in vé đơn lẻ và xếp lịch chiếu trên giấy tờ hoặc bảng tính rời rạc đã bộc lộ hàng loạt bất cập nghiêm trọng: hiện tượng quá tải và ùn tắc tại quầy vé vào các khung giờ cao điểm, nguy cơ xung đột lịch chiếu giữa các phim trong cùng phòng chiếu, sự cố bán trùng ghế ngồi và khó khăn trong việc kiểm soát doanh thu thời gian thực.</w:t>
      </w:r>
    </w:p>
    <w:p w14:paraId="1957846D" w14:textId="77777777" w:rsidR="00D91943" w:rsidRDefault="0021396E">
      <w:r>
        <w:t>Để giải quyết triệt để những thách thức trên, việc số hóa toàn diện quy trình vận hành rạp thông qua một hệ thống Web Application tích hợp là yêu cầu sống còn. Đề tài 'Hệ thống đặt vé và quản lý suất chiếu rạp chiếu phim (Cinestar Cinema)' được nhóm chúng em lựa chọn nghiên cứu và phát triển nhằm mang đến giải pháp toàn diện cho cả 4 nhóm tác nhân: Khách hàng có thể dễ dàng tra cứu phim, chọn vị trí ghế ngồi trực quan theo phòng chiếu thực tế, đặt combo bắp nước, thanh toán trực tuyến an toàn và nhận vé điện tử mã QR Code tức thì; Nhân viên có công cụ bán vé tại quầy (POS) và soát vé QR siêu tốc bằng camera; Quản lý rạp sở hữu Dashboard phân tích doanh thu, tỷ lệ lấp đầy rạp và công cụ xếp lịch suất chiếu thông minh tích hợp thuật toán tự động ngăn chặn xung đột phòng/giờ chiếu; Quản trị viên quản lý chặt chẽ người dùng và phân quyền RBAC.</w:t>
      </w:r>
    </w:p>
    <w:p w14:paraId="4D80065D" w14:textId="77777777" w:rsidR="00D91943" w:rsidRDefault="0021396E">
      <w:r>
        <w:t>Báo cáo thuyết minh này được xây dựng bám sát theo Đề cương Kế hoạch 7 tuần của học phần Đồ án chuyên ngành CNPM, đáp ứng đầy đủ các tiêu chí kỹ thuật chuẩn mực (ISO/IEC 25010, IEEE 830) và các hướng dẫn trình bày học thuật. Báo cáo được cấu trúc thành 5 chương chính như sau:</w:t>
      </w:r>
    </w:p>
    <w:p w14:paraId="4381038A" w14:textId="77777777" w:rsidR="00444E1E" w:rsidRDefault="00444E1E" w:rsidP="00444E1E"/>
    <w:p w14:paraId="4771923C" w14:textId="77777777" w:rsidR="00444E1E" w:rsidRDefault="00444E1E">
      <w:pPr>
        <w:spacing w:after="200" w:line="276" w:lineRule="auto"/>
        <w:jc w:val="left"/>
      </w:pPr>
      <w:r>
        <w:br w:type="page"/>
      </w:r>
    </w:p>
    <w:p w14:paraId="6B03DE1D" w14:textId="77777777" w:rsidR="00D91943" w:rsidRDefault="0021396E" w:rsidP="00444E1E">
      <w:pPr>
        <w:pStyle w:val="Heading1"/>
      </w:pPr>
      <w:r>
        <w:lastRenderedPageBreak/>
        <w:t>DANH MỤC CÁC TỪ VIẾT TẮT</w:t>
      </w:r>
    </w:p>
    <w:p w14:paraId="0E6CE1F8" w14:textId="77777777" w:rsidR="00D91943" w:rsidRDefault="0021396E">
      <w:pPr>
        <w:keepNext/>
        <w:spacing w:before="200" w:after="60"/>
        <w:jc w:val="left"/>
      </w:pPr>
      <w:r>
        <w:rPr>
          <w:b/>
        </w:rPr>
        <w:t>Bảng 0.2. Danh mục thuật ngữ và các từ viết tắt trong đồ án</w:t>
      </w:r>
    </w:p>
    <w:tbl>
      <w:tblPr>
        <w:tblW w:w="0" w:type="auto"/>
        <w:jc w:val="center"/>
        <w:tblLayout w:type="fixed"/>
        <w:tblLook w:val="04A0" w:firstRow="1" w:lastRow="0" w:firstColumn="1" w:lastColumn="0" w:noHBand="0" w:noVBand="1"/>
      </w:tblPr>
      <w:tblGrid>
        <w:gridCol w:w="864"/>
        <w:gridCol w:w="2016"/>
        <w:gridCol w:w="6192"/>
      </w:tblGrid>
      <w:tr w:rsidR="00D91943" w14:paraId="41F7AB8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2259C12" w14:textId="77777777" w:rsidR="00D91943" w:rsidRDefault="0021396E">
            <w:pPr>
              <w:spacing w:before="60" w:after="60" w:line="276" w:lineRule="auto"/>
              <w:jc w:val="center"/>
            </w:pPr>
            <w:r>
              <w:rPr>
                <w:b/>
                <w:sz w:val="22"/>
              </w:rPr>
              <w:t>STT</w:t>
            </w:r>
          </w:p>
        </w:tc>
        <w:tc>
          <w:tcPr>
            <w:tcW w:w="201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7E1221F" w14:textId="77777777" w:rsidR="00D91943" w:rsidRDefault="0021396E">
            <w:pPr>
              <w:spacing w:before="60" w:after="60" w:line="276" w:lineRule="auto"/>
              <w:jc w:val="center"/>
            </w:pPr>
            <w:r>
              <w:rPr>
                <w:b/>
                <w:sz w:val="22"/>
              </w:rPr>
              <w:t>Từ viết tắt</w:t>
            </w:r>
          </w:p>
        </w:tc>
        <w:tc>
          <w:tcPr>
            <w:tcW w:w="61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2E6F953" w14:textId="77777777" w:rsidR="00D91943" w:rsidRDefault="0021396E">
            <w:pPr>
              <w:spacing w:before="60" w:after="60" w:line="276" w:lineRule="auto"/>
              <w:jc w:val="center"/>
            </w:pPr>
            <w:r>
              <w:rPr>
                <w:b/>
                <w:sz w:val="22"/>
              </w:rPr>
              <w:t>Giải thích nghĩa đầy đủ và ngữ cảnh sử dụng</w:t>
            </w:r>
          </w:p>
        </w:tc>
      </w:tr>
      <w:tr w:rsidR="00D91943" w14:paraId="1CD4B22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57B8992" w14:textId="77777777" w:rsidR="00D91943" w:rsidRDefault="0021396E">
            <w:pPr>
              <w:spacing w:before="40" w:after="40" w:line="276" w:lineRule="auto"/>
              <w:jc w:val="center"/>
            </w:pPr>
            <w:r>
              <w:rPr>
                <w:sz w:val="22"/>
              </w:rPr>
              <w:t>1</w:t>
            </w:r>
          </w:p>
        </w:tc>
        <w:tc>
          <w:tcPr>
            <w:tcW w:w="2016" w:type="dxa"/>
            <w:tcBorders>
              <w:top w:val="single" w:sz="4" w:space="0" w:color="000000"/>
              <w:left w:val="single" w:sz="4" w:space="0" w:color="000000"/>
              <w:bottom w:val="single" w:sz="4" w:space="0" w:color="000000"/>
              <w:right w:val="single" w:sz="4" w:space="0" w:color="000000"/>
            </w:tcBorders>
            <w:vAlign w:val="center"/>
          </w:tcPr>
          <w:p w14:paraId="7F597CBA" w14:textId="77777777" w:rsidR="00D91943" w:rsidRDefault="0021396E">
            <w:pPr>
              <w:spacing w:before="40" w:after="40" w:line="276" w:lineRule="auto"/>
              <w:jc w:val="left"/>
            </w:pPr>
            <w:r>
              <w:rPr>
                <w:sz w:val="22"/>
              </w:rPr>
              <w:t>MVC</w:t>
            </w:r>
          </w:p>
        </w:tc>
        <w:tc>
          <w:tcPr>
            <w:tcW w:w="6192" w:type="dxa"/>
            <w:tcBorders>
              <w:top w:val="single" w:sz="4" w:space="0" w:color="000000"/>
              <w:left w:val="single" w:sz="4" w:space="0" w:color="000000"/>
              <w:bottom w:val="single" w:sz="4" w:space="0" w:color="000000"/>
              <w:right w:val="single" w:sz="4" w:space="0" w:color="000000"/>
            </w:tcBorders>
            <w:vAlign w:val="center"/>
          </w:tcPr>
          <w:p w14:paraId="2712F1D8" w14:textId="77777777" w:rsidR="00D91943" w:rsidRDefault="0021396E">
            <w:pPr>
              <w:spacing w:before="40" w:after="40" w:line="276" w:lineRule="auto"/>
              <w:jc w:val="left"/>
            </w:pPr>
            <w:r>
              <w:rPr>
                <w:sz w:val="22"/>
              </w:rPr>
              <w:t>Model - View - Controller (Mô hình kiến trúc phần mềm 3 thành phần)</w:t>
            </w:r>
          </w:p>
        </w:tc>
      </w:tr>
      <w:tr w:rsidR="00D91943" w14:paraId="5DF4CEB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6C25A7B" w14:textId="77777777" w:rsidR="00D91943" w:rsidRDefault="0021396E">
            <w:pPr>
              <w:spacing w:before="40" w:after="40" w:line="276" w:lineRule="auto"/>
              <w:jc w:val="center"/>
            </w:pPr>
            <w:r>
              <w:rPr>
                <w:sz w:val="22"/>
              </w:rPr>
              <w:t>2</w:t>
            </w:r>
          </w:p>
        </w:tc>
        <w:tc>
          <w:tcPr>
            <w:tcW w:w="2016" w:type="dxa"/>
            <w:tcBorders>
              <w:top w:val="single" w:sz="4" w:space="0" w:color="000000"/>
              <w:left w:val="single" w:sz="4" w:space="0" w:color="000000"/>
              <w:bottom w:val="single" w:sz="4" w:space="0" w:color="000000"/>
              <w:right w:val="single" w:sz="4" w:space="0" w:color="000000"/>
            </w:tcBorders>
            <w:vAlign w:val="center"/>
          </w:tcPr>
          <w:p w14:paraId="0915E6E5" w14:textId="77777777" w:rsidR="00D91943" w:rsidRDefault="0021396E">
            <w:pPr>
              <w:spacing w:before="40" w:after="40" w:line="276" w:lineRule="auto"/>
              <w:jc w:val="left"/>
            </w:pPr>
            <w:r>
              <w:rPr>
                <w:sz w:val="22"/>
              </w:rPr>
              <w:t>RBAC</w:t>
            </w:r>
          </w:p>
        </w:tc>
        <w:tc>
          <w:tcPr>
            <w:tcW w:w="6192" w:type="dxa"/>
            <w:tcBorders>
              <w:top w:val="single" w:sz="4" w:space="0" w:color="000000"/>
              <w:left w:val="single" w:sz="4" w:space="0" w:color="000000"/>
              <w:bottom w:val="single" w:sz="4" w:space="0" w:color="000000"/>
              <w:right w:val="single" w:sz="4" w:space="0" w:color="000000"/>
            </w:tcBorders>
            <w:vAlign w:val="center"/>
          </w:tcPr>
          <w:p w14:paraId="28479A3D" w14:textId="77777777" w:rsidR="00D91943" w:rsidRDefault="0021396E">
            <w:pPr>
              <w:spacing w:before="40" w:after="40" w:line="276" w:lineRule="auto"/>
              <w:jc w:val="left"/>
            </w:pPr>
            <w:r>
              <w:rPr>
                <w:sz w:val="22"/>
              </w:rPr>
              <w:t>Role-Based Access Control (Mô hình kiểm soát truy cập dựa trên vai trò)</w:t>
            </w:r>
          </w:p>
        </w:tc>
      </w:tr>
      <w:tr w:rsidR="00D91943" w14:paraId="62E6B6D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3ABBB18" w14:textId="77777777" w:rsidR="00D91943" w:rsidRDefault="0021396E">
            <w:pPr>
              <w:spacing w:before="40" w:after="40" w:line="276" w:lineRule="auto"/>
              <w:jc w:val="center"/>
            </w:pPr>
            <w:r>
              <w:rPr>
                <w:sz w:val="22"/>
              </w:rPr>
              <w:t>3</w:t>
            </w:r>
          </w:p>
        </w:tc>
        <w:tc>
          <w:tcPr>
            <w:tcW w:w="2016" w:type="dxa"/>
            <w:tcBorders>
              <w:top w:val="single" w:sz="4" w:space="0" w:color="000000"/>
              <w:left w:val="single" w:sz="4" w:space="0" w:color="000000"/>
              <w:bottom w:val="single" w:sz="4" w:space="0" w:color="000000"/>
              <w:right w:val="single" w:sz="4" w:space="0" w:color="000000"/>
            </w:tcBorders>
            <w:vAlign w:val="center"/>
          </w:tcPr>
          <w:p w14:paraId="3E35556B" w14:textId="77777777" w:rsidR="00D91943" w:rsidRDefault="0021396E">
            <w:pPr>
              <w:spacing w:before="40" w:after="40" w:line="276" w:lineRule="auto"/>
              <w:jc w:val="left"/>
            </w:pPr>
            <w:r>
              <w:rPr>
                <w:sz w:val="22"/>
              </w:rPr>
              <w:t>CSDL</w:t>
            </w:r>
          </w:p>
        </w:tc>
        <w:tc>
          <w:tcPr>
            <w:tcW w:w="6192" w:type="dxa"/>
            <w:tcBorders>
              <w:top w:val="single" w:sz="4" w:space="0" w:color="000000"/>
              <w:left w:val="single" w:sz="4" w:space="0" w:color="000000"/>
              <w:bottom w:val="single" w:sz="4" w:space="0" w:color="000000"/>
              <w:right w:val="single" w:sz="4" w:space="0" w:color="000000"/>
            </w:tcBorders>
            <w:vAlign w:val="center"/>
          </w:tcPr>
          <w:p w14:paraId="1F1AD193" w14:textId="77777777" w:rsidR="00D91943" w:rsidRDefault="0021396E">
            <w:pPr>
              <w:spacing w:before="40" w:after="40" w:line="276" w:lineRule="auto"/>
              <w:jc w:val="left"/>
            </w:pPr>
            <w:r>
              <w:rPr>
                <w:sz w:val="22"/>
              </w:rPr>
              <w:t>Cơ sở dữ liệu (Database)</w:t>
            </w:r>
          </w:p>
        </w:tc>
      </w:tr>
      <w:tr w:rsidR="00D91943" w14:paraId="5E77263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8021A8B" w14:textId="77777777" w:rsidR="00D91943" w:rsidRDefault="0021396E">
            <w:pPr>
              <w:spacing w:before="40" w:after="40" w:line="276" w:lineRule="auto"/>
              <w:jc w:val="center"/>
            </w:pPr>
            <w:r>
              <w:rPr>
                <w:sz w:val="22"/>
              </w:rPr>
              <w:t>4</w:t>
            </w:r>
          </w:p>
        </w:tc>
        <w:tc>
          <w:tcPr>
            <w:tcW w:w="2016" w:type="dxa"/>
            <w:tcBorders>
              <w:top w:val="single" w:sz="4" w:space="0" w:color="000000"/>
              <w:left w:val="single" w:sz="4" w:space="0" w:color="000000"/>
              <w:bottom w:val="single" w:sz="4" w:space="0" w:color="000000"/>
              <w:right w:val="single" w:sz="4" w:space="0" w:color="000000"/>
            </w:tcBorders>
            <w:vAlign w:val="center"/>
          </w:tcPr>
          <w:p w14:paraId="13C133AB" w14:textId="77777777" w:rsidR="00D91943" w:rsidRDefault="0021396E">
            <w:pPr>
              <w:spacing w:before="40" w:after="40" w:line="276" w:lineRule="auto"/>
              <w:jc w:val="left"/>
            </w:pPr>
            <w:r>
              <w:rPr>
                <w:sz w:val="22"/>
              </w:rPr>
              <w:t>DBMS</w:t>
            </w:r>
          </w:p>
        </w:tc>
        <w:tc>
          <w:tcPr>
            <w:tcW w:w="6192" w:type="dxa"/>
            <w:tcBorders>
              <w:top w:val="single" w:sz="4" w:space="0" w:color="000000"/>
              <w:left w:val="single" w:sz="4" w:space="0" w:color="000000"/>
              <w:bottom w:val="single" w:sz="4" w:space="0" w:color="000000"/>
              <w:right w:val="single" w:sz="4" w:space="0" w:color="000000"/>
            </w:tcBorders>
            <w:vAlign w:val="center"/>
          </w:tcPr>
          <w:p w14:paraId="75E7F38C" w14:textId="77777777" w:rsidR="00D91943" w:rsidRDefault="0021396E">
            <w:pPr>
              <w:spacing w:before="40" w:after="40" w:line="276" w:lineRule="auto"/>
              <w:jc w:val="left"/>
            </w:pPr>
            <w:r>
              <w:rPr>
                <w:sz w:val="22"/>
              </w:rPr>
              <w:t>Database Management System (Hệ quản trị cơ sở dữ liệu)</w:t>
            </w:r>
          </w:p>
        </w:tc>
      </w:tr>
      <w:tr w:rsidR="00D91943" w14:paraId="66D908B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C00E1AC" w14:textId="77777777" w:rsidR="00D91943" w:rsidRDefault="0021396E">
            <w:pPr>
              <w:spacing w:before="40" w:after="40" w:line="276" w:lineRule="auto"/>
              <w:jc w:val="center"/>
            </w:pPr>
            <w:r>
              <w:rPr>
                <w:sz w:val="22"/>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68DE3BFA" w14:textId="77777777" w:rsidR="00D91943" w:rsidRDefault="0021396E">
            <w:pPr>
              <w:spacing w:before="40" w:after="40" w:line="276" w:lineRule="auto"/>
              <w:jc w:val="left"/>
            </w:pPr>
            <w:r>
              <w:rPr>
                <w:sz w:val="22"/>
              </w:rPr>
              <w:t>3NF</w:t>
            </w:r>
          </w:p>
        </w:tc>
        <w:tc>
          <w:tcPr>
            <w:tcW w:w="6192" w:type="dxa"/>
            <w:tcBorders>
              <w:top w:val="single" w:sz="4" w:space="0" w:color="000000"/>
              <w:left w:val="single" w:sz="4" w:space="0" w:color="000000"/>
              <w:bottom w:val="single" w:sz="4" w:space="0" w:color="000000"/>
              <w:right w:val="single" w:sz="4" w:space="0" w:color="000000"/>
            </w:tcBorders>
            <w:vAlign w:val="center"/>
          </w:tcPr>
          <w:p w14:paraId="30AFE460" w14:textId="77777777" w:rsidR="00D91943" w:rsidRDefault="0021396E">
            <w:pPr>
              <w:spacing w:before="40" w:after="40" w:line="276" w:lineRule="auto"/>
              <w:jc w:val="left"/>
            </w:pPr>
            <w:r>
              <w:rPr>
                <w:sz w:val="22"/>
              </w:rPr>
              <w:t>Third Normal Form (Dạng chuẩn 3 của Cơ sở dữ liệu quan hệ)</w:t>
            </w:r>
          </w:p>
        </w:tc>
      </w:tr>
      <w:tr w:rsidR="00D91943" w14:paraId="426A909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F2F7BFE" w14:textId="77777777" w:rsidR="00D91943" w:rsidRDefault="0021396E">
            <w:pPr>
              <w:spacing w:before="40" w:after="40" w:line="276" w:lineRule="auto"/>
              <w:jc w:val="center"/>
            </w:pPr>
            <w:r>
              <w:rPr>
                <w:sz w:val="22"/>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4BB48542" w14:textId="77777777" w:rsidR="00D91943" w:rsidRDefault="0021396E">
            <w:pPr>
              <w:spacing w:before="40" w:after="40" w:line="276" w:lineRule="auto"/>
              <w:jc w:val="left"/>
            </w:pPr>
            <w:r>
              <w:rPr>
                <w:sz w:val="22"/>
              </w:rPr>
              <w:t>DDL</w:t>
            </w:r>
          </w:p>
        </w:tc>
        <w:tc>
          <w:tcPr>
            <w:tcW w:w="6192" w:type="dxa"/>
            <w:tcBorders>
              <w:top w:val="single" w:sz="4" w:space="0" w:color="000000"/>
              <w:left w:val="single" w:sz="4" w:space="0" w:color="000000"/>
              <w:bottom w:val="single" w:sz="4" w:space="0" w:color="000000"/>
              <w:right w:val="single" w:sz="4" w:space="0" w:color="000000"/>
            </w:tcBorders>
            <w:vAlign w:val="center"/>
          </w:tcPr>
          <w:p w14:paraId="6769017A" w14:textId="77777777" w:rsidR="00D91943" w:rsidRDefault="0021396E">
            <w:pPr>
              <w:spacing w:before="40" w:after="40" w:line="276" w:lineRule="auto"/>
              <w:jc w:val="left"/>
            </w:pPr>
            <w:r>
              <w:rPr>
                <w:sz w:val="22"/>
              </w:rPr>
              <w:t>Data Definition Language (Ngôn ngữ định nghĩa dữ liệu SQL)</w:t>
            </w:r>
          </w:p>
        </w:tc>
      </w:tr>
      <w:tr w:rsidR="00D91943" w14:paraId="0C73A32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0D3ADB70" w14:textId="77777777" w:rsidR="00D91943" w:rsidRDefault="0021396E">
            <w:pPr>
              <w:spacing w:before="40" w:after="40" w:line="276" w:lineRule="auto"/>
              <w:jc w:val="center"/>
            </w:pPr>
            <w:r>
              <w:rPr>
                <w:sz w:val="22"/>
              </w:rPr>
              <w:t>7</w:t>
            </w:r>
          </w:p>
        </w:tc>
        <w:tc>
          <w:tcPr>
            <w:tcW w:w="2016" w:type="dxa"/>
            <w:tcBorders>
              <w:top w:val="single" w:sz="4" w:space="0" w:color="000000"/>
              <w:left w:val="single" w:sz="4" w:space="0" w:color="000000"/>
              <w:bottom w:val="single" w:sz="4" w:space="0" w:color="000000"/>
              <w:right w:val="single" w:sz="4" w:space="0" w:color="000000"/>
            </w:tcBorders>
            <w:vAlign w:val="center"/>
          </w:tcPr>
          <w:p w14:paraId="26010997" w14:textId="77777777" w:rsidR="00D91943" w:rsidRDefault="0021396E">
            <w:pPr>
              <w:spacing w:before="40" w:after="40" w:line="276" w:lineRule="auto"/>
              <w:jc w:val="left"/>
            </w:pPr>
            <w:r>
              <w:rPr>
                <w:sz w:val="22"/>
              </w:rPr>
              <w:t>DML</w:t>
            </w:r>
          </w:p>
        </w:tc>
        <w:tc>
          <w:tcPr>
            <w:tcW w:w="6192" w:type="dxa"/>
            <w:tcBorders>
              <w:top w:val="single" w:sz="4" w:space="0" w:color="000000"/>
              <w:left w:val="single" w:sz="4" w:space="0" w:color="000000"/>
              <w:bottom w:val="single" w:sz="4" w:space="0" w:color="000000"/>
              <w:right w:val="single" w:sz="4" w:space="0" w:color="000000"/>
            </w:tcBorders>
            <w:vAlign w:val="center"/>
          </w:tcPr>
          <w:p w14:paraId="10D9BEA6" w14:textId="77777777" w:rsidR="00D91943" w:rsidRDefault="0021396E">
            <w:pPr>
              <w:spacing w:before="40" w:after="40" w:line="276" w:lineRule="auto"/>
              <w:jc w:val="left"/>
            </w:pPr>
            <w:r>
              <w:rPr>
                <w:sz w:val="22"/>
              </w:rPr>
              <w:t>Data Manipulation Language (Ngôn ngữ thao tác dữ liệu SQL)</w:t>
            </w:r>
          </w:p>
        </w:tc>
      </w:tr>
      <w:tr w:rsidR="00D91943" w14:paraId="671D7C2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B46AF29" w14:textId="77777777" w:rsidR="00D91943" w:rsidRDefault="0021396E">
            <w:pPr>
              <w:spacing w:before="40" w:after="40" w:line="276" w:lineRule="auto"/>
              <w:jc w:val="center"/>
            </w:pPr>
            <w:r>
              <w:rPr>
                <w:sz w:val="22"/>
              </w:rPr>
              <w:t>8</w:t>
            </w:r>
          </w:p>
        </w:tc>
        <w:tc>
          <w:tcPr>
            <w:tcW w:w="2016" w:type="dxa"/>
            <w:tcBorders>
              <w:top w:val="single" w:sz="4" w:space="0" w:color="000000"/>
              <w:left w:val="single" w:sz="4" w:space="0" w:color="000000"/>
              <w:bottom w:val="single" w:sz="4" w:space="0" w:color="000000"/>
              <w:right w:val="single" w:sz="4" w:space="0" w:color="000000"/>
            </w:tcBorders>
            <w:vAlign w:val="center"/>
          </w:tcPr>
          <w:p w14:paraId="71BAA73C" w14:textId="77777777" w:rsidR="00D91943" w:rsidRDefault="0021396E">
            <w:pPr>
              <w:spacing w:before="40" w:after="40" w:line="276" w:lineRule="auto"/>
              <w:jc w:val="left"/>
            </w:pPr>
            <w:r>
              <w:rPr>
                <w:sz w:val="22"/>
              </w:rPr>
              <w:t>PK</w:t>
            </w:r>
          </w:p>
        </w:tc>
        <w:tc>
          <w:tcPr>
            <w:tcW w:w="6192" w:type="dxa"/>
            <w:tcBorders>
              <w:top w:val="single" w:sz="4" w:space="0" w:color="000000"/>
              <w:left w:val="single" w:sz="4" w:space="0" w:color="000000"/>
              <w:bottom w:val="single" w:sz="4" w:space="0" w:color="000000"/>
              <w:right w:val="single" w:sz="4" w:space="0" w:color="000000"/>
            </w:tcBorders>
            <w:vAlign w:val="center"/>
          </w:tcPr>
          <w:p w14:paraId="20AEA5DB" w14:textId="77777777" w:rsidR="00D91943" w:rsidRDefault="0021396E">
            <w:pPr>
              <w:spacing w:before="40" w:after="40" w:line="276" w:lineRule="auto"/>
              <w:jc w:val="left"/>
            </w:pPr>
            <w:r>
              <w:rPr>
                <w:sz w:val="22"/>
              </w:rPr>
              <w:t>Primary Key (Khóa chính trong bảng CSDL)</w:t>
            </w:r>
          </w:p>
        </w:tc>
      </w:tr>
      <w:tr w:rsidR="00D91943" w14:paraId="6707272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131BE55" w14:textId="77777777" w:rsidR="00D91943" w:rsidRDefault="0021396E">
            <w:pPr>
              <w:spacing w:before="40" w:after="40" w:line="276" w:lineRule="auto"/>
              <w:jc w:val="center"/>
            </w:pPr>
            <w:r>
              <w:rPr>
                <w:sz w:val="22"/>
              </w:rPr>
              <w:t>9</w:t>
            </w:r>
          </w:p>
        </w:tc>
        <w:tc>
          <w:tcPr>
            <w:tcW w:w="2016" w:type="dxa"/>
            <w:tcBorders>
              <w:top w:val="single" w:sz="4" w:space="0" w:color="000000"/>
              <w:left w:val="single" w:sz="4" w:space="0" w:color="000000"/>
              <w:bottom w:val="single" w:sz="4" w:space="0" w:color="000000"/>
              <w:right w:val="single" w:sz="4" w:space="0" w:color="000000"/>
            </w:tcBorders>
            <w:vAlign w:val="center"/>
          </w:tcPr>
          <w:p w14:paraId="1C5FC9FA" w14:textId="77777777" w:rsidR="00D91943" w:rsidRDefault="0021396E">
            <w:pPr>
              <w:spacing w:before="40" w:after="40" w:line="276" w:lineRule="auto"/>
              <w:jc w:val="left"/>
            </w:pPr>
            <w:r>
              <w:rPr>
                <w:sz w:val="22"/>
              </w:rPr>
              <w:t>FK</w:t>
            </w:r>
          </w:p>
        </w:tc>
        <w:tc>
          <w:tcPr>
            <w:tcW w:w="6192" w:type="dxa"/>
            <w:tcBorders>
              <w:top w:val="single" w:sz="4" w:space="0" w:color="000000"/>
              <w:left w:val="single" w:sz="4" w:space="0" w:color="000000"/>
              <w:bottom w:val="single" w:sz="4" w:space="0" w:color="000000"/>
              <w:right w:val="single" w:sz="4" w:space="0" w:color="000000"/>
            </w:tcBorders>
            <w:vAlign w:val="center"/>
          </w:tcPr>
          <w:p w14:paraId="21D4427B" w14:textId="77777777" w:rsidR="00D91943" w:rsidRDefault="0021396E">
            <w:pPr>
              <w:spacing w:before="40" w:after="40" w:line="276" w:lineRule="auto"/>
              <w:jc w:val="left"/>
            </w:pPr>
            <w:r>
              <w:rPr>
                <w:sz w:val="22"/>
              </w:rPr>
              <w:t>Foreign Key (Khóa ngoại trong bảng CSDL)</w:t>
            </w:r>
          </w:p>
        </w:tc>
      </w:tr>
      <w:tr w:rsidR="00D91943" w14:paraId="5972766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876AF8F" w14:textId="77777777" w:rsidR="00D91943" w:rsidRDefault="0021396E">
            <w:pPr>
              <w:spacing w:before="40" w:after="40" w:line="276" w:lineRule="auto"/>
              <w:jc w:val="center"/>
            </w:pPr>
            <w:r>
              <w:rPr>
                <w:sz w:val="22"/>
              </w:rPr>
              <w:t>10</w:t>
            </w:r>
          </w:p>
        </w:tc>
        <w:tc>
          <w:tcPr>
            <w:tcW w:w="2016" w:type="dxa"/>
            <w:tcBorders>
              <w:top w:val="single" w:sz="4" w:space="0" w:color="000000"/>
              <w:left w:val="single" w:sz="4" w:space="0" w:color="000000"/>
              <w:bottom w:val="single" w:sz="4" w:space="0" w:color="000000"/>
              <w:right w:val="single" w:sz="4" w:space="0" w:color="000000"/>
            </w:tcBorders>
            <w:vAlign w:val="center"/>
          </w:tcPr>
          <w:p w14:paraId="1C39BBFF" w14:textId="77777777" w:rsidR="00D91943" w:rsidRDefault="0021396E">
            <w:pPr>
              <w:spacing w:before="40" w:after="40" w:line="276" w:lineRule="auto"/>
              <w:jc w:val="left"/>
            </w:pPr>
            <w:r>
              <w:rPr>
                <w:sz w:val="22"/>
              </w:rPr>
              <w:t>UC</w:t>
            </w:r>
          </w:p>
        </w:tc>
        <w:tc>
          <w:tcPr>
            <w:tcW w:w="6192" w:type="dxa"/>
            <w:tcBorders>
              <w:top w:val="single" w:sz="4" w:space="0" w:color="000000"/>
              <w:left w:val="single" w:sz="4" w:space="0" w:color="000000"/>
              <w:bottom w:val="single" w:sz="4" w:space="0" w:color="000000"/>
              <w:right w:val="single" w:sz="4" w:space="0" w:color="000000"/>
            </w:tcBorders>
            <w:vAlign w:val="center"/>
          </w:tcPr>
          <w:p w14:paraId="6DEDDE35" w14:textId="77777777" w:rsidR="00D91943" w:rsidRDefault="0021396E">
            <w:pPr>
              <w:spacing w:before="40" w:after="40" w:line="276" w:lineRule="auto"/>
              <w:jc w:val="left"/>
            </w:pPr>
            <w:r>
              <w:rPr>
                <w:sz w:val="22"/>
              </w:rPr>
              <w:t>Use Case (Ca sử dụng trong phân tích phần mềm UML)</w:t>
            </w:r>
          </w:p>
        </w:tc>
      </w:tr>
      <w:tr w:rsidR="00D91943" w14:paraId="7E77A6F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7358E5C" w14:textId="77777777" w:rsidR="00D91943" w:rsidRDefault="0021396E">
            <w:pPr>
              <w:spacing w:before="40" w:after="40" w:line="276" w:lineRule="auto"/>
              <w:jc w:val="center"/>
            </w:pPr>
            <w:r>
              <w:rPr>
                <w:sz w:val="22"/>
              </w:rPr>
              <w:t>11</w:t>
            </w:r>
          </w:p>
        </w:tc>
        <w:tc>
          <w:tcPr>
            <w:tcW w:w="2016" w:type="dxa"/>
            <w:tcBorders>
              <w:top w:val="single" w:sz="4" w:space="0" w:color="000000"/>
              <w:left w:val="single" w:sz="4" w:space="0" w:color="000000"/>
              <w:bottom w:val="single" w:sz="4" w:space="0" w:color="000000"/>
              <w:right w:val="single" w:sz="4" w:space="0" w:color="000000"/>
            </w:tcBorders>
            <w:vAlign w:val="center"/>
          </w:tcPr>
          <w:p w14:paraId="7CA32EB1" w14:textId="77777777" w:rsidR="00D91943" w:rsidRDefault="0021396E">
            <w:pPr>
              <w:spacing w:before="40" w:after="40" w:line="276" w:lineRule="auto"/>
              <w:jc w:val="left"/>
            </w:pPr>
            <w:r>
              <w:rPr>
                <w:sz w:val="22"/>
              </w:rPr>
              <w:t>FDD</w:t>
            </w:r>
          </w:p>
        </w:tc>
        <w:tc>
          <w:tcPr>
            <w:tcW w:w="6192" w:type="dxa"/>
            <w:tcBorders>
              <w:top w:val="single" w:sz="4" w:space="0" w:color="000000"/>
              <w:left w:val="single" w:sz="4" w:space="0" w:color="000000"/>
              <w:bottom w:val="single" w:sz="4" w:space="0" w:color="000000"/>
              <w:right w:val="single" w:sz="4" w:space="0" w:color="000000"/>
            </w:tcBorders>
            <w:vAlign w:val="center"/>
          </w:tcPr>
          <w:p w14:paraId="1B434340" w14:textId="77777777" w:rsidR="00D91943" w:rsidRDefault="0021396E">
            <w:pPr>
              <w:spacing w:before="40" w:after="40" w:line="276" w:lineRule="auto"/>
              <w:jc w:val="left"/>
            </w:pPr>
            <w:r>
              <w:rPr>
                <w:sz w:val="22"/>
              </w:rPr>
              <w:t>Functional Decomposition Diagram (Biểu đồ phân cấp chức năng)</w:t>
            </w:r>
          </w:p>
        </w:tc>
      </w:tr>
      <w:tr w:rsidR="00D91943" w14:paraId="564C116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F4D6530" w14:textId="77777777" w:rsidR="00D91943" w:rsidRDefault="0021396E">
            <w:pPr>
              <w:spacing w:before="40" w:after="40" w:line="276" w:lineRule="auto"/>
              <w:jc w:val="center"/>
            </w:pPr>
            <w:r>
              <w:rPr>
                <w:sz w:val="22"/>
              </w:rPr>
              <w:t>12</w:t>
            </w:r>
          </w:p>
        </w:tc>
        <w:tc>
          <w:tcPr>
            <w:tcW w:w="2016" w:type="dxa"/>
            <w:tcBorders>
              <w:top w:val="single" w:sz="4" w:space="0" w:color="000000"/>
              <w:left w:val="single" w:sz="4" w:space="0" w:color="000000"/>
              <w:bottom w:val="single" w:sz="4" w:space="0" w:color="000000"/>
              <w:right w:val="single" w:sz="4" w:space="0" w:color="000000"/>
            </w:tcBorders>
            <w:vAlign w:val="center"/>
          </w:tcPr>
          <w:p w14:paraId="672FCE42" w14:textId="77777777" w:rsidR="00D91943" w:rsidRDefault="0021396E">
            <w:pPr>
              <w:spacing w:before="40" w:after="40" w:line="276" w:lineRule="auto"/>
              <w:jc w:val="left"/>
            </w:pPr>
            <w:r>
              <w:rPr>
                <w:sz w:val="22"/>
              </w:rPr>
              <w:t>ERD</w:t>
            </w:r>
          </w:p>
        </w:tc>
        <w:tc>
          <w:tcPr>
            <w:tcW w:w="6192" w:type="dxa"/>
            <w:tcBorders>
              <w:top w:val="single" w:sz="4" w:space="0" w:color="000000"/>
              <w:left w:val="single" w:sz="4" w:space="0" w:color="000000"/>
              <w:bottom w:val="single" w:sz="4" w:space="0" w:color="000000"/>
              <w:right w:val="single" w:sz="4" w:space="0" w:color="000000"/>
            </w:tcBorders>
            <w:vAlign w:val="center"/>
          </w:tcPr>
          <w:p w14:paraId="3008A26E" w14:textId="77777777" w:rsidR="00D91943" w:rsidRDefault="0021396E">
            <w:pPr>
              <w:spacing w:before="40" w:after="40" w:line="276" w:lineRule="auto"/>
              <w:jc w:val="left"/>
            </w:pPr>
            <w:r>
              <w:rPr>
                <w:sz w:val="22"/>
              </w:rPr>
              <w:t>Entity - Relationship Diagram (Sơ đồ quan hệ thực thể)</w:t>
            </w:r>
          </w:p>
        </w:tc>
      </w:tr>
      <w:tr w:rsidR="00D91943" w14:paraId="50CD404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3F4391A7" w14:textId="77777777" w:rsidR="00D91943" w:rsidRDefault="0021396E">
            <w:pPr>
              <w:spacing w:before="40" w:after="40" w:line="276" w:lineRule="auto"/>
              <w:jc w:val="center"/>
            </w:pPr>
            <w:r>
              <w:rPr>
                <w:sz w:val="22"/>
              </w:rPr>
              <w:t>13</w:t>
            </w:r>
          </w:p>
        </w:tc>
        <w:tc>
          <w:tcPr>
            <w:tcW w:w="2016" w:type="dxa"/>
            <w:tcBorders>
              <w:top w:val="single" w:sz="4" w:space="0" w:color="000000"/>
              <w:left w:val="single" w:sz="4" w:space="0" w:color="000000"/>
              <w:bottom w:val="single" w:sz="4" w:space="0" w:color="000000"/>
              <w:right w:val="single" w:sz="4" w:space="0" w:color="000000"/>
            </w:tcBorders>
            <w:vAlign w:val="center"/>
          </w:tcPr>
          <w:p w14:paraId="1E377E39" w14:textId="77777777" w:rsidR="00D91943" w:rsidRDefault="0021396E">
            <w:pPr>
              <w:spacing w:before="40" w:after="40" w:line="276" w:lineRule="auto"/>
              <w:jc w:val="left"/>
            </w:pPr>
            <w:r>
              <w:rPr>
                <w:sz w:val="22"/>
              </w:rPr>
              <w:t>UML</w:t>
            </w:r>
          </w:p>
        </w:tc>
        <w:tc>
          <w:tcPr>
            <w:tcW w:w="6192" w:type="dxa"/>
            <w:tcBorders>
              <w:top w:val="single" w:sz="4" w:space="0" w:color="000000"/>
              <w:left w:val="single" w:sz="4" w:space="0" w:color="000000"/>
              <w:bottom w:val="single" w:sz="4" w:space="0" w:color="000000"/>
              <w:right w:val="single" w:sz="4" w:space="0" w:color="000000"/>
            </w:tcBorders>
            <w:vAlign w:val="center"/>
          </w:tcPr>
          <w:p w14:paraId="51F22048" w14:textId="77777777" w:rsidR="00D91943" w:rsidRDefault="0021396E">
            <w:pPr>
              <w:spacing w:before="40" w:after="40" w:line="276" w:lineRule="auto"/>
              <w:jc w:val="left"/>
            </w:pPr>
            <w:r>
              <w:rPr>
                <w:sz w:val="22"/>
              </w:rPr>
              <w:t>Unified Modeling Language (Ngôn ngữ mô hình hóa thống nhất)</w:t>
            </w:r>
          </w:p>
        </w:tc>
      </w:tr>
      <w:tr w:rsidR="00D91943" w14:paraId="4A3D3A6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D26A5C6" w14:textId="77777777" w:rsidR="00D91943" w:rsidRDefault="0021396E">
            <w:pPr>
              <w:spacing w:before="40" w:after="40" w:line="276" w:lineRule="auto"/>
              <w:jc w:val="center"/>
            </w:pPr>
            <w:r>
              <w:rPr>
                <w:sz w:val="22"/>
              </w:rPr>
              <w:t>14</w:t>
            </w:r>
          </w:p>
        </w:tc>
        <w:tc>
          <w:tcPr>
            <w:tcW w:w="2016" w:type="dxa"/>
            <w:tcBorders>
              <w:top w:val="single" w:sz="4" w:space="0" w:color="000000"/>
              <w:left w:val="single" w:sz="4" w:space="0" w:color="000000"/>
              <w:bottom w:val="single" w:sz="4" w:space="0" w:color="000000"/>
              <w:right w:val="single" w:sz="4" w:space="0" w:color="000000"/>
            </w:tcBorders>
            <w:vAlign w:val="center"/>
          </w:tcPr>
          <w:p w14:paraId="7EB2848D" w14:textId="77777777" w:rsidR="00D91943" w:rsidRDefault="0021396E">
            <w:pPr>
              <w:spacing w:before="40" w:after="40" w:line="276" w:lineRule="auto"/>
              <w:jc w:val="left"/>
            </w:pPr>
            <w:r>
              <w:rPr>
                <w:sz w:val="22"/>
              </w:rPr>
              <w:t>POS</w:t>
            </w:r>
          </w:p>
        </w:tc>
        <w:tc>
          <w:tcPr>
            <w:tcW w:w="6192" w:type="dxa"/>
            <w:tcBorders>
              <w:top w:val="single" w:sz="4" w:space="0" w:color="000000"/>
              <w:left w:val="single" w:sz="4" w:space="0" w:color="000000"/>
              <w:bottom w:val="single" w:sz="4" w:space="0" w:color="000000"/>
              <w:right w:val="single" w:sz="4" w:space="0" w:color="000000"/>
            </w:tcBorders>
            <w:vAlign w:val="center"/>
          </w:tcPr>
          <w:p w14:paraId="21941D85" w14:textId="77777777" w:rsidR="00D91943" w:rsidRDefault="0021396E">
            <w:pPr>
              <w:spacing w:before="40" w:after="40" w:line="276" w:lineRule="auto"/>
              <w:jc w:val="left"/>
            </w:pPr>
            <w:r>
              <w:rPr>
                <w:sz w:val="22"/>
              </w:rPr>
              <w:t>Point Of Sale (Điểm bán vé tại quầy của nhân viên)</w:t>
            </w:r>
          </w:p>
        </w:tc>
      </w:tr>
      <w:tr w:rsidR="00D91943" w14:paraId="020AE82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9F56485" w14:textId="77777777" w:rsidR="00D91943" w:rsidRDefault="0021396E">
            <w:pPr>
              <w:spacing w:before="40" w:after="40" w:line="276" w:lineRule="auto"/>
              <w:jc w:val="center"/>
            </w:pPr>
            <w:r>
              <w:rPr>
                <w:sz w:val="22"/>
              </w:rPr>
              <w:t>15</w:t>
            </w:r>
          </w:p>
        </w:tc>
        <w:tc>
          <w:tcPr>
            <w:tcW w:w="2016" w:type="dxa"/>
            <w:tcBorders>
              <w:top w:val="single" w:sz="4" w:space="0" w:color="000000"/>
              <w:left w:val="single" w:sz="4" w:space="0" w:color="000000"/>
              <w:bottom w:val="single" w:sz="4" w:space="0" w:color="000000"/>
              <w:right w:val="single" w:sz="4" w:space="0" w:color="000000"/>
            </w:tcBorders>
            <w:vAlign w:val="center"/>
          </w:tcPr>
          <w:p w14:paraId="461E0E85" w14:textId="77777777" w:rsidR="00D91943" w:rsidRDefault="0021396E">
            <w:pPr>
              <w:spacing w:before="40" w:after="40" w:line="276" w:lineRule="auto"/>
              <w:jc w:val="left"/>
            </w:pPr>
            <w:r>
              <w:rPr>
                <w:sz w:val="22"/>
              </w:rPr>
              <w:t>QR Code</w:t>
            </w:r>
          </w:p>
        </w:tc>
        <w:tc>
          <w:tcPr>
            <w:tcW w:w="6192" w:type="dxa"/>
            <w:tcBorders>
              <w:top w:val="single" w:sz="4" w:space="0" w:color="000000"/>
              <w:left w:val="single" w:sz="4" w:space="0" w:color="000000"/>
              <w:bottom w:val="single" w:sz="4" w:space="0" w:color="000000"/>
              <w:right w:val="single" w:sz="4" w:space="0" w:color="000000"/>
            </w:tcBorders>
            <w:vAlign w:val="center"/>
          </w:tcPr>
          <w:p w14:paraId="0A1FD3BE" w14:textId="77777777" w:rsidR="00D91943" w:rsidRDefault="0021396E">
            <w:pPr>
              <w:spacing w:before="40" w:after="40" w:line="276" w:lineRule="auto"/>
              <w:jc w:val="left"/>
            </w:pPr>
            <w:r>
              <w:rPr>
                <w:sz w:val="22"/>
              </w:rPr>
              <w:t>Quick Response Code (Mã phản hồi nhanh 2 chiều)</w:t>
            </w:r>
          </w:p>
        </w:tc>
      </w:tr>
      <w:tr w:rsidR="00D91943" w14:paraId="7F1E245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77A037A" w14:textId="77777777" w:rsidR="00D91943" w:rsidRDefault="0021396E">
            <w:pPr>
              <w:spacing w:before="40" w:after="40" w:line="276" w:lineRule="auto"/>
              <w:jc w:val="center"/>
            </w:pPr>
            <w:r>
              <w:rPr>
                <w:sz w:val="22"/>
              </w:rPr>
              <w:t>16</w:t>
            </w:r>
          </w:p>
        </w:tc>
        <w:tc>
          <w:tcPr>
            <w:tcW w:w="2016" w:type="dxa"/>
            <w:tcBorders>
              <w:top w:val="single" w:sz="4" w:space="0" w:color="000000"/>
              <w:left w:val="single" w:sz="4" w:space="0" w:color="000000"/>
              <w:bottom w:val="single" w:sz="4" w:space="0" w:color="000000"/>
              <w:right w:val="single" w:sz="4" w:space="0" w:color="000000"/>
            </w:tcBorders>
            <w:vAlign w:val="center"/>
          </w:tcPr>
          <w:p w14:paraId="1EE44634" w14:textId="77777777" w:rsidR="00D91943" w:rsidRDefault="0021396E">
            <w:pPr>
              <w:spacing w:before="40" w:after="40" w:line="276" w:lineRule="auto"/>
              <w:jc w:val="left"/>
            </w:pPr>
            <w:r>
              <w:rPr>
                <w:sz w:val="22"/>
              </w:rPr>
              <w:t>API</w:t>
            </w:r>
          </w:p>
        </w:tc>
        <w:tc>
          <w:tcPr>
            <w:tcW w:w="6192" w:type="dxa"/>
            <w:tcBorders>
              <w:top w:val="single" w:sz="4" w:space="0" w:color="000000"/>
              <w:left w:val="single" w:sz="4" w:space="0" w:color="000000"/>
              <w:bottom w:val="single" w:sz="4" w:space="0" w:color="000000"/>
              <w:right w:val="single" w:sz="4" w:space="0" w:color="000000"/>
            </w:tcBorders>
            <w:vAlign w:val="center"/>
          </w:tcPr>
          <w:p w14:paraId="3665EC11" w14:textId="77777777" w:rsidR="00D91943" w:rsidRDefault="0021396E">
            <w:pPr>
              <w:spacing w:before="40" w:after="40" w:line="276" w:lineRule="auto"/>
              <w:jc w:val="left"/>
            </w:pPr>
            <w:r>
              <w:rPr>
                <w:sz w:val="22"/>
              </w:rPr>
              <w:t>Application Programming Interface (Giao diện lập trình ứng dụng)</w:t>
            </w:r>
          </w:p>
        </w:tc>
      </w:tr>
      <w:tr w:rsidR="00D91943" w14:paraId="65DE2E4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264E11E" w14:textId="77777777" w:rsidR="00D91943" w:rsidRDefault="0021396E">
            <w:pPr>
              <w:spacing w:before="40" w:after="40" w:line="276" w:lineRule="auto"/>
              <w:jc w:val="center"/>
            </w:pPr>
            <w:r>
              <w:rPr>
                <w:sz w:val="22"/>
              </w:rPr>
              <w:t>17</w:t>
            </w:r>
          </w:p>
        </w:tc>
        <w:tc>
          <w:tcPr>
            <w:tcW w:w="2016" w:type="dxa"/>
            <w:tcBorders>
              <w:top w:val="single" w:sz="4" w:space="0" w:color="000000"/>
              <w:left w:val="single" w:sz="4" w:space="0" w:color="000000"/>
              <w:bottom w:val="single" w:sz="4" w:space="0" w:color="000000"/>
              <w:right w:val="single" w:sz="4" w:space="0" w:color="000000"/>
            </w:tcBorders>
            <w:vAlign w:val="center"/>
          </w:tcPr>
          <w:p w14:paraId="331D08B3" w14:textId="77777777" w:rsidR="00D91943" w:rsidRDefault="0021396E">
            <w:pPr>
              <w:spacing w:before="40" w:after="40" w:line="276" w:lineRule="auto"/>
              <w:jc w:val="left"/>
            </w:pPr>
            <w:r>
              <w:rPr>
                <w:sz w:val="22"/>
              </w:rPr>
              <w:t>UI / UX</w:t>
            </w:r>
          </w:p>
        </w:tc>
        <w:tc>
          <w:tcPr>
            <w:tcW w:w="6192" w:type="dxa"/>
            <w:tcBorders>
              <w:top w:val="single" w:sz="4" w:space="0" w:color="000000"/>
              <w:left w:val="single" w:sz="4" w:space="0" w:color="000000"/>
              <w:bottom w:val="single" w:sz="4" w:space="0" w:color="000000"/>
              <w:right w:val="single" w:sz="4" w:space="0" w:color="000000"/>
            </w:tcBorders>
            <w:vAlign w:val="center"/>
          </w:tcPr>
          <w:p w14:paraId="7BE39BD5" w14:textId="77777777" w:rsidR="00D91943" w:rsidRDefault="0021396E">
            <w:pPr>
              <w:spacing w:before="40" w:after="40" w:line="276" w:lineRule="auto"/>
              <w:jc w:val="left"/>
            </w:pPr>
            <w:r>
              <w:rPr>
                <w:sz w:val="22"/>
              </w:rPr>
              <w:t>User Interface / User Experience (Giao diện / Trải nghiệm người dùng)</w:t>
            </w:r>
          </w:p>
        </w:tc>
      </w:tr>
      <w:tr w:rsidR="00D91943" w14:paraId="0DB66D0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7A2CD17" w14:textId="77777777" w:rsidR="00D91943" w:rsidRDefault="0021396E">
            <w:pPr>
              <w:spacing w:before="40" w:after="40" w:line="276" w:lineRule="auto"/>
              <w:jc w:val="center"/>
            </w:pPr>
            <w:r>
              <w:rPr>
                <w:sz w:val="22"/>
              </w:rPr>
              <w:t>18</w:t>
            </w:r>
          </w:p>
        </w:tc>
        <w:tc>
          <w:tcPr>
            <w:tcW w:w="2016" w:type="dxa"/>
            <w:tcBorders>
              <w:top w:val="single" w:sz="4" w:space="0" w:color="000000"/>
              <w:left w:val="single" w:sz="4" w:space="0" w:color="000000"/>
              <w:bottom w:val="single" w:sz="4" w:space="0" w:color="000000"/>
              <w:right w:val="single" w:sz="4" w:space="0" w:color="000000"/>
            </w:tcBorders>
            <w:vAlign w:val="center"/>
          </w:tcPr>
          <w:p w14:paraId="5BA296AA" w14:textId="77777777" w:rsidR="00D91943" w:rsidRDefault="0021396E">
            <w:pPr>
              <w:spacing w:before="40" w:after="40" w:line="276" w:lineRule="auto"/>
              <w:jc w:val="left"/>
            </w:pPr>
            <w:r>
              <w:rPr>
                <w:sz w:val="22"/>
              </w:rPr>
              <w:t>FR</w:t>
            </w:r>
          </w:p>
        </w:tc>
        <w:tc>
          <w:tcPr>
            <w:tcW w:w="6192" w:type="dxa"/>
            <w:tcBorders>
              <w:top w:val="single" w:sz="4" w:space="0" w:color="000000"/>
              <w:left w:val="single" w:sz="4" w:space="0" w:color="000000"/>
              <w:bottom w:val="single" w:sz="4" w:space="0" w:color="000000"/>
              <w:right w:val="single" w:sz="4" w:space="0" w:color="000000"/>
            </w:tcBorders>
            <w:vAlign w:val="center"/>
          </w:tcPr>
          <w:p w14:paraId="077AD127" w14:textId="77777777" w:rsidR="00D91943" w:rsidRDefault="0021396E">
            <w:pPr>
              <w:spacing w:before="40" w:after="40" w:line="276" w:lineRule="auto"/>
              <w:jc w:val="left"/>
            </w:pPr>
            <w:r>
              <w:rPr>
                <w:sz w:val="22"/>
              </w:rPr>
              <w:t>Functional Requirements (Yêu cầu chức năng)</w:t>
            </w:r>
          </w:p>
        </w:tc>
      </w:tr>
      <w:tr w:rsidR="00D91943" w14:paraId="1894CA3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A8197A9" w14:textId="77777777" w:rsidR="00D91943" w:rsidRDefault="0021396E">
            <w:pPr>
              <w:spacing w:before="40" w:after="40" w:line="276" w:lineRule="auto"/>
              <w:jc w:val="center"/>
            </w:pPr>
            <w:r>
              <w:rPr>
                <w:sz w:val="22"/>
              </w:rPr>
              <w:t>19</w:t>
            </w:r>
          </w:p>
        </w:tc>
        <w:tc>
          <w:tcPr>
            <w:tcW w:w="2016" w:type="dxa"/>
            <w:tcBorders>
              <w:top w:val="single" w:sz="4" w:space="0" w:color="000000"/>
              <w:left w:val="single" w:sz="4" w:space="0" w:color="000000"/>
              <w:bottom w:val="single" w:sz="4" w:space="0" w:color="000000"/>
              <w:right w:val="single" w:sz="4" w:space="0" w:color="000000"/>
            </w:tcBorders>
            <w:vAlign w:val="center"/>
          </w:tcPr>
          <w:p w14:paraId="48A3FA5F" w14:textId="77777777" w:rsidR="00D91943" w:rsidRDefault="0021396E">
            <w:pPr>
              <w:spacing w:before="40" w:after="40" w:line="276" w:lineRule="auto"/>
              <w:jc w:val="left"/>
            </w:pPr>
            <w:r>
              <w:rPr>
                <w:sz w:val="22"/>
              </w:rPr>
              <w:t>NFR</w:t>
            </w:r>
          </w:p>
        </w:tc>
        <w:tc>
          <w:tcPr>
            <w:tcW w:w="6192" w:type="dxa"/>
            <w:tcBorders>
              <w:top w:val="single" w:sz="4" w:space="0" w:color="000000"/>
              <w:left w:val="single" w:sz="4" w:space="0" w:color="000000"/>
              <w:bottom w:val="single" w:sz="4" w:space="0" w:color="000000"/>
              <w:right w:val="single" w:sz="4" w:space="0" w:color="000000"/>
            </w:tcBorders>
            <w:vAlign w:val="center"/>
          </w:tcPr>
          <w:p w14:paraId="55C8EF65" w14:textId="77777777" w:rsidR="00D91943" w:rsidRDefault="0021396E">
            <w:pPr>
              <w:spacing w:before="40" w:after="40" w:line="276" w:lineRule="auto"/>
              <w:jc w:val="left"/>
            </w:pPr>
            <w:r>
              <w:rPr>
                <w:sz w:val="22"/>
              </w:rPr>
              <w:t>Non-Functional Requirements (Yêu cầu phi chức năng)</w:t>
            </w:r>
          </w:p>
        </w:tc>
      </w:tr>
      <w:tr w:rsidR="00D91943" w14:paraId="2FB5B98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F1E4F43" w14:textId="77777777" w:rsidR="00D91943" w:rsidRDefault="0021396E">
            <w:pPr>
              <w:spacing w:before="40" w:after="40" w:line="276" w:lineRule="auto"/>
              <w:jc w:val="center"/>
            </w:pPr>
            <w:r>
              <w:rPr>
                <w:sz w:val="22"/>
              </w:rPr>
              <w:t>20</w:t>
            </w:r>
          </w:p>
        </w:tc>
        <w:tc>
          <w:tcPr>
            <w:tcW w:w="2016" w:type="dxa"/>
            <w:tcBorders>
              <w:top w:val="single" w:sz="4" w:space="0" w:color="000000"/>
              <w:left w:val="single" w:sz="4" w:space="0" w:color="000000"/>
              <w:bottom w:val="single" w:sz="4" w:space="0" w:color="000000"/>
              <w:right w:val="single" w:sz="4" w:space="0" w:color="000000"/>
            </w:tcBorders>
            <w:vAlign w:val="center"/>
          </w:tcPr>
          <w:p w14:paraId="68D3886A" w14:textId="77777777" w:rsidR="00D91943" w:rsidRDefault="0021396E">
            <w:pPr>
              <w:spacing w:before="40" w:after="40" w:line="276" w:lineRule="auto"/>
              <w:jc w:val="left"/>
            </w:pPr>
            <w:r>
              <w:rPr>
                <w:sz w:val="22"/>
              </w:rPr>
              <w:t>TTL</w:t>
            </w:r>
          </w:p>
        </w:tc>
        <w:tc>
          <w:tcPr>
            <w:tcW w:w="6192" w:type="dxa"/>
            <w:tcBorders>
              <w:top w:val="single" w:sz="4" w:space="0" w:color="000000"/>
              <w:left w:val="single" w:sz="4" w:space="0" w:color="000000"/>
              <w:bottom w:val="single" w:sz="4" w:space="0" w:color="000000"/>
              <w:right w:val="single" w:sz="4" w:space="0" w:color="000000"/>
            </w:tcBorders>
            <w:vAlign w:val="center"/>
          </w:tcPr>
          <w:p w14:paraId="16254ADD" w14:textId="77777777" w:rsidR="00D91943" w:rsidRDefault="0021396E">
            <w:pPr>
              <w:spacing w:before="40" w:after="40" w:line="276" w:lineRule="auto"/>
              <w:jc w:val="left"/>
            </w:pPr>
            <w:r>
              <w:rPr>
                <w:sz w:val="22"/>
              </w:rPr>
              <w:t>Time To Live (Thời gian sống / tồn tại của dữ liệu khóa giữ ghế)</w:t>
            </w:r>
          </w:p>
        </w:tc>
      </w:tr>
      <w:tr w:rsidR="00D91943" w14:paraId="4F404D4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99B678D" w14:textId="77777777" w:rsidR="00D91943" w:rsidRDefault="0021396E">
            <w:pPr>
              <w:spacing w:before="40" w:after="40" w:line="276" w:lineRule="auto"/>
              <w:jc w:val="center"/>
            </w:pPr>
            <w:r>
              <w:rPr>
                <w:sz w:val="22"/>
              </w:rPr>
              <w:t>21</w:t>
            </w:r>
          </w:p>
        </w:tc>
        <w:tc>
          <w:tcPr>
            <w:tcW w:w="2016" w:type="dxa"/>
            <w:tcBorders>
              <w:top w:val="single" w:sz="4" w:space="0" w:color="000000"/>
              <w:left w:val="single" w:sz="4" w:space="0" w:color="000000"/>
              <w:bottom w:val="single" w:sz="4" w:space="0" w:color="000000"/>
              <w:right w:val="single" w:sz="4" w:space="0" w:color="000000"/>
            </w:tcBorders>
            <w:vAlign w:val="center"/>
          </w:tcPr>
          <w:p w14:paraId="09E08190" w14:textId="77777777" w:rsidR="00D91943" w:rsidRDefault="0021396E">
            <w:pPr>
              <w:spacing w:before="40" w:after="40" w:line="276" w:lineRule="auto"/>
              <w:jc w:val="left"/>
            </w:pPr>
            <w:r>
              <w:rPr>
                <w:sz w:val="22"/>
              </w:rPr>
              <w:t>ISO</w:t>
            </w:r>
          </w:p>
        </w:tc>
        <w:tc>
          <w:tcPr>
            <w:tcW w:w="6192" w:type="dxa"/>
            <w:tcBorders>
              <w:top w:val="single" w:sz="4" w:space="0" w:color="000000"/>
              <w:left w:val="single" w:sz="4" w:space="0" w:color="000000"/>
              <w:bottom w:val="single" w:sz="4" w:space="0" w:color="000000"/>
              <w:right w:val="single" w:sz="4" w:space="0" w:color="000000"/>
            </w:tcBorders>
            <w:vAlign w:val="center"/>
          </w:tcPr>
          <w:p w14:paraId="04D73607" w14:textId="77777777" w:rsidR="00D91943" w:rsidRDefault="0021396E">
            <w:pPr>
              <w:spacing w:before="40" w:after="40" w:line="276" w:lineRule="auto"/>
              <w:jc w:val="left"/>
            </w:pPr>
            <w:r>
              <w:rPr>
                <w:sz w:val="22"/>
              </w:rPr>
              <w:t>International Organization for Standardization (Tổ chức Tiêu chuẩn hóa Quốc tế)</w:t>
            </w:r>
          </w:p>
        </w:tc>
      </w:tr>
      <w:tr w:rsidR="00D91943" w14:paraId="2EBF383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0E2B453" w14:textId="77777777" w:rsidR="00D91943" w:rsidRDefault="0021396E">
            <w:pPr>
              <w:spacing w:before="40" w:after="40" w:line="276" w:lineRule="auto"/>
              <w:jc w:val="center"/>
            </w:pPr>
            <w:r>
              <w:rPr>
                <w:sz w:val="22"/>
              </w:rPr>
              <w:t>22</w:t>
            </w:r>
          </w:p>
        </w:tc>
        <w:tc>
          <w:tcPr>
            <w:tcW w:w="2016" w:type="dxa"/>
            <w:tcBorders>
              <w:top w:val="single" w:sz="4" w:space="0" w:color="000000"/>
              <w:left w:val="single" w:sz="4" w:space="0" w:color="000000"/>
              <w:bottom w:val="single" w:sz="4" w:space="0" w:color="000000"/>
              <w:right w:val="single" w:sz="4" w:space="0" w:color="000000"/>
            </w:tcBorders>
            <w:vAlign w:val="center"/>
          </w:tcPr>
          <w:p w14:paraId="442CD22F" w14:textId="77777777" w:rsidR="00D91943" w:rsidRDefault="0021396E">
            <w:pPr>
              <w:spacing w:before="40" w:after="40" w:line="276" w:lineRule="auto"/>
              <w:jc w:val="left"/>
            </w:pPr>
            <w:r>
              <w:rPr>
                <w:sz w:val="22"/>
              </w:rPr>
              <w:t>IEEE</w:t>
            </w:r>
          </w:p>
        </w:tc>
        <w:tc>
          <w:tcPr>
            <w:tcW w:w="6192" w:type="dxa"/>
            <w:tcBorders>
              <w:top w:val="single" w:sz="4" w:space="0" w:color="000000"/>
              <w:left w:val="single" w:sz="4" w:space="0" w:color="000000"/>
              <w:bottom w:val="single" w:sz="4" w:space="0" w:color="000000"/>
              <w:right w:val="single" w:sz="4" w:space="0" w:color="000000"/>
            </w:tcBorders>
            <w:vAlign w:val="center"/>
          </w:tcPr>
          <w:p w14:paraId="06881CA2" w14:textId="77777777" w:rsidR="00D91943" w:rsidRDefault="0021396E">
            <w:pPr>
              <w:spacing w:before="40" w:after="40" w:line="276" w:lineRule="auto"/>
              <w:jc w:val="left"/>
            </w:pPr>
            <w:r>
              <w:rPr>
                <w:sz w:val="22"/>
              </w:rPr>
              <w:t>Institute of Electrical and Electronics Engineers (Viện Kỹ sư Điện &amp; Điện tử)</w:t>
            </w:r>
          </w:p>
        </w:tc>
      </w:tr>
      <w:tr w:rsidR="00D91943" w14:paraId="3777767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8DD3747" w14:textId="77777777" w:rsidR="00D91943" w:rsidRDefault="0021396E">
            <w:pPr>
              <w:spacing w:before="40" w:after="40" w:line="276" w:lineRule="auto"/>
              <w:jc w:val="center"/>
            </w:pPr>
            <w:r>
              <w:rPr>
                <w:sz w:val="22"/>
              </w:rPr>
              <w:t>23</w:t>
            </w:r>
          </w:p>
        </w:tc>
        <w:tc>
          <w:tcPr>
            <w:tcW w:w="2016" w:type="dxa"/>
            <w:tcBorders>
              <w:top w:val="single" w:sz="4" w:space="0" w:color="000000"/>
              <w:left w:val="single" w:sz="4" w:space="0" w:color="000000"/>
              <w:bottom w:val="single" w:sz="4" w:space="0" w:color="000000"/>
              <w:right w:val="single" w:sz="4" w:space="0" w:color="000000"/>
            </w:tcBorders>
            <w:vAlign w:val="center"/>
          </w:tcPr>
          <w:p w14:paraId="599E84B2" w14:textId="77777777" w:rsidR="00D91943" w:rsidRDefault="0021396E">
            <w:pPr>
              <w:spacing w:before="40" w:after="40" w:line="276" w:lineRule="auto"/>
              <w:jc w:val="left"/>
            </w:pPr>
            <w:r>
              <w:rPr>
                <w:sz w:val="22"/>
              </w:rPr>
              <w:t>EJS</w:t>
            </w:r>
          </w:p>
        </w:tc>
        <w:tc>
          <w:tcPr>
            <w:tcW w:w="6192" w:type="dxa"/>
            <w:tcBorders>
              <w:top w:val="single" w:sz="4" w:space="0" w:color="000000"/>
              <w:left w:val="single" w:sz="4" w:space="0" w:color="000000"/>
              <w:bottom w:val="single" w:sz="4" w:space="0" w:color="000000"/>
              <w:right w:val="single" w:sz="4" w:space="0" w:color="000000"/>
            </w:tcBorders>
            <w:vAlign w:val="center"/>
          </w:tcPr>
          <w:p w14:paraId="31557BB4" w14:textId="77777777" w:rsidR="00D91943" w:rsidRDefault="0021396E">
            <w:pPr>
              <w:spacing w:before="40" w:after="40" w:line="276" w:lineRule="auto"/>
              <w:jc w:val="left"/>
            </w:pPr>
            <w:r>
              <w:rPr>
                <w:sz w:val="22"/>
              </w:rPr>
              <w:t>Embedded JavaScript templates (Bộ máy sinh mẫu giao diện HTML)</w:t>
            </w:r>
          </w:p>
        </w:tc>
      </w:tr>
    </w:tbl>
    <w:p w14:paraId="4DA56B5D" w14:textId="77777777" w:rsidR="00D91943" w:rsidRDefault="0021396E">
      <w:r>
        <w:br w:type="page"/>
      </w:r>
    </w:p>
    <w:p w14:paraId="5E14AEEB" w14:textId="77777777" w:rsidR="00D91943" w:rsidRDefault="0021396E" w:rsidP="00444E1E">
      <w:pPr>
        <w:pStyle w:val="Heading1"/>
      </w:pPr>
      <w:r>
        <w:lastRenderedPageBreak/>
        <w:t>DANH MỤC HÌNH VẼ</w:t>
      </w:r>
    </w:p>
    <w:p w14:paraId="5A8748EF" w14:textId="77777777" w:rsidR="00D91943" w:rsidRDefault="0021396E">
      <w:pPr>
        <w:spacing w:before="20" w:after="40" w:line="276" w:lineRule="auto"/>
      </w:pPr>
      <w:r>
        <w:rPr>
          <w:sz w:val="24"/>
        </w:rPr>
        <w:t>Hình 4.1. Biểu đồ phân cấp chức năng hệ thống (FDD - Draw.io)</w:t>
      </w:r>
      <w:r>
        <w:rPr>
          <w:sz w:val="22"/>
        </w:rPr>
        <w:t xml:space="preserve"> .............. </w:t>
      </w:r>
      <w:r>
        <w:rPr>
          <w:sz w:val="24"/>
        </w:rPr>
        <w:t>53</w:t>
      </w:r>
    </w:p>
    <w:p w14:paraId="1305D151" w14:textId="77777777" w:rsidR="00D91943" w:rsidRDefault="0021396E">
      <w:pPr>
        <w:spacing w:before="20" w:after="40" w:line="276" w:lineRule="auto"/>
      </w:pPr>
      <w:r>
        <w:rPr>
          <w:sz w:val="24"/>
        </w:rPr>
        <w:t>Hình 4.2. Biểu đồ Use Case tổng quát hệ thống rạp chiếu phim (Draw.io)</w:t>
      </w:r>
      <w:r>
        <w:rPr>
          <w:sz w:val="22"/>
        </w:rPr>
        <w:t xml:space="preserve"> ..... </w:t>
      </w:r>
      <w:r>
        <w:rPr>
          <w:sz w:val="24"/>
        </w:rPr>
        <w:t>55</w:t>
      </w:r>
    </w:p>
    <w:p w14:paraId="613BD7C1" w14:textId="77777777" w:rsidR="00D91943" w:rsidRDefault="0021396E">
      <w:pPr>
        <w:spacing w:before="20" w:after="40" w:line="276" w:lineRule="auto"/>
      </w:pPr>
      <w:r>
        <w:rPr>
          <w:sz w:val="24"/>
        </w:rPr>
        <w:t>Hình 4.3. Biểu đồ Use Case phân rã phân hệ Khách hàng (Draw.io)</w:t>
      </w:r>
      <w:r>
        <w:rPr>
          <w:sz w:val="22"/>
        </w:rPr>
        <w:t xml:space="preserve"> ............ </w:t>
      </w:r>
      <w:r>
        <w:rPr>
          <w:sz w:val="24"/>
        </w:rPr>
        <w:t>56</w:t>
      </w:r>
    </w:p>
    <w:p w14:paraId="4FD10451" w14:textId="77777777" w:rsidR="00D91943" w:rsidRDefault="0021396E">
      <w:pPr>
        <w:spacing w:before="20" w:after="40" w:line="276" w:lineRule="auto"/>
      </w:pPr>
      <w:r>
        <w:rPr>
          <w:sz w:val="24"/>
        </w:rPr>
        <w:t>Hình 4.4. Biểu đồ Use Case phân rã phân hệ Nhân viên quầy (Draw.io)</w:t>
      </w:r>
      <w:r>
        <w:rPr>
          <w:sz w:val="22"/>
        </w:rPr>
        <w:t xml:space="preserve"> ........ </w:t>
      </w:r>
      <w:r>
        <w:rPr>
          <w:sz w:val="24"/>
        </w:rPr>
        <w:t>57</w:t>
      </w:r>
    </w:p>
    <w:p w14:paraId="209F8546" w14:textId="77777777" w:rsidR="00D91943" w:rsidRDefault="0021396E">
      <w:pPr>
        <w:spacing w:before="20" w:after="40" w:line="276" w:lineRule="auto"/>
      </w:pPr>
      <w:r>
        <w:rPr>
          <w:sz w:val="24"/>
        </w:rPr>
        <w:t>Hình 4.5. Biểu đồ Use Case phân rã phân hệ Quản lý rạp (Draw.io)</w:t>
      </w:r>
      <w:r>
        <w:rPr>
          <w:sz w:val="22"/>
        </w:rPr>
        <w:t xml:space="preserve"> ........... </w:t>
      </w:r>
      <w:r>
        <w:rPr>
          <w:sz w:val="24"/>
        </w:rPr>
        <w:t>58</w:t>
      </w:r>
    </w:p>
    <w:p w14:paraId="22C88CD9" w14:textId="77777777" w:rsidR="00D91943" w:rsidRDefault="0021396E">
      <w:pPr>
        <w:spacing w:before="20" w:after="40" w:line="276" w:lineRule="auto"/>
      </w:pPr>
      <w:r>
        <w:rPr>
          <w:sz w:val="24"/>
        </w:rPr>
        <w:t>Hình 4.6. Biểu đồ Use Case phân rã phân hệ Quản trị viên (Draw.io)</w:t>
      </w:r>
      <w:r>
        <w:rPr>
          <w:sz w:val="22"/>
        </w:rPr>
        <w:t xml:space="preserve"> ......... </w:t>
      </w:r>
      <w:r>
        <w:rPr>
          <w:sz w:val="24"/>
        </w:rPr>
        <w:t>59</w:t>
      </w:r>
    </w:p>
    <w:p w14:paraId="02D02013" w14:textId="77777777" w:rsidR="00D91943" w:rsidRDefault="0021396E">
      <w:pPr>
        <w:spacing w:before="20" w:after="40" w:line="276" w:lineRule="auto"/>
      </w:pPr>
      <w:r>
        <w:rPr>
          <w:sz w:val="24"/>
        </w:rPr>
        <w:t>Hình 4.7. Biểu đồ hoạt động: Quy trình Đặt vé và chọn ghế của Khách hàng (PlantUML)</w:t>
      </w:r>
      <w:r>
        <w:rPr>
          <w:sz w:val="22"/>
        </w:rPr>
        <w:t xml:space="preserve"> ..... </w:t>
      </w:r>
      <w:r>
        <w:rPr>
          <w:sz w:val="24"/>
        </w:rPr>
        <w:t>61</w:t>
      </w:r>
    </w:p>
    <w:p w14:paraId="056B3812" w14:textId="77777777" w:rsidR="00D91943" w:rsidRDefault="0021396E">
      <w:pPr>
        <w:spacing w:before="20" w:after="40" w:line="276" w:lineRule="auto"/>
      </w:pPr>
      <w:r>
        <w:rPr>
          <w:sz w:val="24"/>
        </w:rPr>
        <w:t>Hình 4.8. Biểu đồ hoạt động: Quy trình Lập lịch suất chiếu của Manager (PlantUML)</w:t>
      </w:r>
      <w:r>
        <w:rPr>
          <w:sz w:val="22"/>
        </w:rPr>
        <w:t xml:space="preserve"> ..... </w:t>
      </w:r>
      <w:r>
        <w:rPr>
          <w:sz w:val="24"/>
        </w:rPr>
        <w:t>62</w:t>
      </w:r>
    </w:p>
    <w:p w14:paraId="7D52C2BC" w14:textId="77777777" w:rsidR="00D91943" w:rsidRDefault="0021396E">
      <w:pPr>
        <w:spacing w:before="20" w:after="40" w:line="276" w:lineRule="auto"/>
      </w:pPr>
      <w:r>
        <w:rPr>
          <w:sz w:val="24"/>
        </w:rPr>
        <w:t>Hình 4.9. Biểu đồ hoạt động: Quy trình Soát vé tại quầy của Staff (PlantUML)</w:t>
      </w:r>
      <w:r>
        <w:rPr>
          <w:sz w:val="22"/>
        </w:rPr>
        <w:t xml:space="preserve"> ..... </w:t>
      </w:r>
      <w:r>
        <w:rPr>
          <w:sz w:val="24"/>
        </w:rPr>
        <w:t>63</w:t>
      </w:r>
    </w:p>
    <w:p w14:paraId="6B059FF8" w14:textId="77777777" w:rsidR="00D91943" w:rsidRDefault="0021396E">
      <w:pPr>
        <w:spacing w:before="20" w:after="40" w:line="276" w:lineRule="auto"/>
      </w:pPr>
      <w:r>
        <w:rPr>
          <w:sz w:val="24"/>
        </w:rPr>
        <w:t>Hình 4.10. Biểu đồ lớp (Class Diagram) theo MVC: Nhóm Model và Thực thể CSDL (PlantUML)</w:t>
      </w:r>
      <w:r>
        <w:rPr>
          <w:sz w:val="22"/>
        </w:rPr>
        <w:t xml:space="preserve"> ..... </w:t>
      </w:r>
      <w:r>
        <w:rPr>
          <w:sz w:val="24"/>
        </w:rPr>
        <w:t>66</w:t>
      </w:r>
    </w:p>
    <w:p w14:paraId="51D6DD8F" w14:textId="77777777" w:rsidR="00D91943" w:rsidRDefault="0021396E">
      <w:pPr>
        <w:spacing w:before="20" w:after="40" w:line="276" w:lineRule="auto"/>
      </w:pPr>
      <w:r>
        <w:rPr>
          <w:sz w:val="24"/>
        </w:rPr>
        <w:t>Hình 4.11. Biểu đồ lớp (Class Diagram) theo MVC: Nhóm Controller và Service (PlantUML)</w:t>
      </w:r>
      <w:r>
        <w:rPr>
          <w:sz w:val="22"/>
        </w:rPr>
        <w:t xml:space="preserve"> ..... </w:t>
      </w:r>
      <w:r>
        <w:rPr>
          <w:sz w:val="24"/>
        </w:rPr>
        <w:t>67</w:t>
      </w:r>
    </w:p>
    <w:p w14:paraId="3AFEA984" w14:textId="77777777" w:rsidR="00D91943" w:rsidRDefault="0021396E">
      <w:pPr>
        <w:spacing w:before="20" w:after="40" w:line="276" w:lineRule="auto"/>
      </w:pPr>
      <w:r>
        <w:rPr>
          <w:sz w:val="24"/>
        </w:rPr>
        <w:t>Hình 4.12. Biểu đồ tuần tự: Quy trình Đặt vé và Thanh toán của Khách hàng (PlantUML)</w:t>
      </w:r>
      <w:r>
        <w:rPr>
          <w:sz w:val="22"/>
        </w:rPr>
        <w:t xml:space="preserve"> ..... </w:t>
      </w:r>
      <w:r>
        <w:rPr>
          <w:sz w:val="24"/>
        </w:rPr>
        <w:t>69</w:t>
      </w:r>
    </w:p>
    <w:p w14:paraId="56B9FC60" w14:textId="77777777" w:rsidR="00D91943" w:rsidRDefault="0021396E">
      <w:pPr>
        <w:spacing w:before="20" w:after="40" w:line="276" w:lineRule="auto"/>
      </w:pPr>
      <w:r>
        <w:rPr>
          <w:sz w:val="24"/>
        </w:rPr>
        <w:t>Hình 4.13. Biểu đồ tuần tự: Quy trình Lập suất chiếu mới &amp; Chống xung đột (PlantUML)</w:t>
      </w:r>
      <w:r>
        <w:rPr>
          <w:sz w:val="22"/>
        </w:rPr>
        <w:t xml:space="preserve"> ..... </w:t>
      </w:r>
      <w:r>
        <w:rPr>
          <w:sz w:val="24"/>
        </w:rPr>
        <w:t>70</w:t>
      </w:r>
    </w:p>
    <w:p w14:paraId="3813DD65" w14:textId="77777777" w:rsidR="00D91943" w:rsidRDefault="0021396E">
      <w:pPr>
        <w:spacing w:before="20" w:after="40" w:line="276" w:lineRule="auto"/>
      </w:pPr>
      <w:r>
        <w:rPr>
          <w:sz w:val="24"/>
        </w:rPr>
        <w:t>Hình 4.14. Biểu đồ tuần tự: Quy trình Soát vé QR &amp; Cảnh báo gian lận của Staff (PlantUML)</w:t>
      </w:r>
      <w:r>
        <w:rPr>
          <w:sz w:val="22"/>
        </w:rPr>
        <w:t xml:space="preserve"> ..... </w:t>
      </w:r>
      <w:r>
        <w:rPr>
          <w:sz w:val="24"/>
        </w:rPr>
        <w:t>71</w:t>
      </w:r>
    </w:p>
    <w:p w14:paraId="6D214275" w14:textId="77777777" w:rsidR="00D91943" w:rsidRDefault="0021396E">
      <w:pPr>
        <w:spacing w:before="20" w:after="40" w:line="276" w:lineRule="auto"/>
      </w:pPr>
      <w:r>
        <w:rPr>
          <w:sz w:val="24"/>
        </w:rPr>
        <w:t>Hình 4.15. Biểu đồ chuyển trạng thái của Ghế ngồi (Seat State Machine - PlantUML)</w:t>
      </w:r>
      <w:r>
        <w:rPr>
          <w:sz w:val="22"/>
        </w:rPr>
        <w:t xml:space="preserve"> ..... </w:t>
      </w:r>
      <w:r>
        <w:rPr>
          <w:sz w:val="24"/>
        </w:rPr>
        <w:t>72</w:t>
      </w:r>
    </w:p>
    <w:p w14:paraId="2FFF6962" w14:textId="77777777" w:rsidR="00D91943" w:rsidRDefault="0021396E">
      <w:pPr>
        <w:spacing w:before="20" w:after="40" w:line="276" w:lineRule="auto"/>
      </w:pPr>
      <w:r>
        <w:rPr>
          <w:sz w:val="24"/>
        </w:rPr>
        <w:t>Hình 4.16. Biểu đồ chuyển trạng thái của Vé xem phim (Ticket State Machine - PlantUML)</w:t>
      </w:r>
      <w:r>
        <w:rPr>
          <w:sz w:val="22"/>
        </w:rPr>
        <w:t xml:space="preserve"> ..... </w:t>
      </w:r>
      <w:r>
        <w:rPr>
          <w:sz w:val="24"/>
        </w:rPr>
        <w:t>73</w:t>
      </w:r>
    </w:p>
    <w:p w14:paraId="747A9736" w14:textId="77777777" w:rsidR="00D91943" w:rsidRDefault="0021396E">
      <w:pPr>
        <w:spacing w:before="20" w:after="40" w:line="276" w:lineRule="auto"/>
      </w:pPr>
      <w:r>
        <w:rPr>
          <w:sz w:val="24"/>
        </w:rPr>
        <w:t>Hình 4.17. Sơ đồ quan hệ thực thể (ERD) chuẩn hóa 3NF có phân quyền RBAC (Draw.io)</w:t>
      </w:r>
      <w:r>
        <w:rPr>
          <w:sz w:val="22"/>
        </w:rPr>
        <w:t xml:space="preserve"> ..... </w:t>
      </w:r>
      <w:r>
        <w:rPr>
          <w:sz w:val="24"/>
        </w:rPr>
        <w:t>75</w:t>
      </w:r>
    </w:p>
    <w:p w14:paraId="1E07DED1" w14:textId="77777777" w:rsidR="00D91943" w:rsidRDefault="0021396E">
      <w:pPr>
        <w:spacing w:before="20" w:after="40" w:line="276" w:lineRule="auto"/>
      </w:pPr>
      <w:r>
        <w:rPr>
          <w:sz w:val="24"/>
        </w:rPr>
        <w:t>Hình 4.18. Thiết kế giao diện phác thảo: Màn hình Sơ đồ chọn ghế xem phim (Wireframe)</w:t>
      </w:r>
      <w:r>
        <w:rPr>
          <w:sz w:val="22"/>
        </w:rPr>
        <w:t xml:space="preserve"> ..... </w:t>
      </w:r>
      <w:r>
        <w:rPr>
          <w:sz w:val="24"/>
        </w:rPr>
        <w:t>84</w:t>
      </w:r>
    </w:p>
    <w:p w14:paraId="2EFBB67E" w14:textId="77777777" w:rsidR="00D91943" w:rsidRDefault="0021396E">
      <w:pPr>
        <w:spacing w:before="20" w:after="40" w:line="276" w:lineRule="auto"/>
      </w:pPr>
      <w:r>
        <w:rPr>
          <w:sz w:val="24"/>
        </w:rPr>
        <w:t>Hình 4.19. Thiết kế giao diện phác thảo: Màn hình Trang chủ khách hàng (Wireframe)</w:t>
      </w:r>
      <w:r>
        <w:rPr>
          <w:sz w:val="22"/>
        </w:rPr>
        <w:t xml:space="preserve"> ..... </w:t>
      </w:r>
      <w:r>
        <w:rPr>
          <w:sz w:val="24"/>
        </w:rPr>
        <w:t>86</w:t>
      </w:r>
    </w:p>
    <w:p w14:paraId="0994CCF4" w14:textId="77777777" w:rsidR="00D91943" w:rsidRDefault="0021396E">
      <w:pPr>
        <w:spacing w:before="20" w:after="40" w:line="276" w:lineRule="auto"/>
      </w:pPr>
      <w:r>
        <w:rPr>
          <w:sz w:val="24"/>
        </w:rPr>
        <w:t>Hình 4.20. Thiết kế giao diện phác thảo: Màn hình Lập suất chiếu chống xung đột (Wireframe)</w:t>
      </w:r>
      <w:r>
        <w:rPr>
          <w:sz w:val="22"/>
        </w:rPr>
        <w:t xml:space="preserve"> ..... </w:t>
      </w:r>
      <w:r>
        <w:rPr>
          <w:sz w:val="24"/>
        </w:rPr>
        <w:t>87</w:t>
      </w:r>
    </w:p>
    <w:p w14:paraId="2C876391" w14:textId="77777777" w:rsidR="00D91943" w:rsidRDefault="0021396E">
      <w:pPr>
        <w:spacing w:before="20" w:after="40" w:line="276" w:lineRule="auto"/>
      </w:pPr>
      <w:r>
        <w:rPr>
          <w:sz w:val="24"/>
        </w:rPr>
        <w:t>Hình 4.21. Thiết kế giao diện phác thảo: Màn hình Soát vé QR và Bán vé quầy POS (Wireframe)</w:t>
      </w:r>
      <w:r>
        <w:rPr>
          <w:sz w:val="22"/>
        </w:rPr>
        <w:t xml:space="preserve"> ..... </w:t>
      </w:r>
      <w:r>
        <w:rPr>
          <w:sz w:val="24"/>
        </w:rPr>
        <w:t>88</w:t>
      </w:r>
    </w:p>
    <w:p w14:paraId="61036A9F" w14:textId="77777777" w:rsidR="00D91943" w:rsidRDefault="0021396E">
      <w:pPr>
        <w:spacing w:before="20" w:after="40" w:line="276" w:lineRule="auto"/>
      </w:pPr>
      <w:r>
        <w:rPr>
          <w:sz w:val="24"/>
        </w:rPr>
        <w:t>Hình 4.22. Thiết kế giao diện phác thảo: Màn hình Dashboard quản lý doanh thu (Wireframe)</w:t>
      </w:r>
      <w:r>
        <w:rPr>
          <w:sz w:val="22"/>
        </w:rPr>
        <w:t xml:space="preserve"> ..... </w:t>
      </w:r>
      <w:r>
        <w:rPr>
          <w:sz w:val="24"/>
        </w:rPr>
        <w:t>89</w:t>
      </w:r>
    </w:p>
    <w:p w14:paraId="5B1E3166" w14:textId="77777777" w:rsidR="00D91943" w:rsidRDefault="0021396E">
      <w:r>
        <w:br w:type="page"/>
      </w:r>
    </w:p>
    <w:p w14:paraId="3059F584" w14:textId="77777777" w:rsidR="00D91943" w:rsidRDefault="0021396E" w:rsidP="00444E1E">
      <w:pPr>
        <w:pStyle w:val="Heading1"/>
      </w:pPr>
      <w:r>
        <w:lastRenderedPageBreak/>
        <w:t>DANH MỤC BẢNG BIỂU</w:t>
      </w:r>
    </w:p>
    <w:p w14:paraId="062C8C2B" w14:textId="77777777" w:rsidR="00D91943" w:rsidRDefault="0021396E">
      <w:pPr>
        <w:spacing w:before="20" w:after="40" w:line="276" w:lineRule="auto"/>
      </w:pPr>
      <w:r>
        <w:rPr>
          <w:sz w:val="24"/>
        </w:rPr>
        <w:t>Bảng 0.1. Phân công nhiệm vụ chi tiết giữa các thành viên Nhóm 10</w:t>
      </w:r>
      <w:r>
        <w:rPr>
          <w:sz w:val="22"/>
        </w:rPr>
        <w:t xml:space="preserve"> .......... </w:t>
      </w:r>
      <w:r>
        <w:rPr>
          <w:sz w:val="24"/>
        </w:rPr>
        <w:t>2</w:t>
      </w:r>
    </w:p>
    <w:p w14:paraId="7609FE79" w14:textId="77777777" w:rsidR="00D91943" w:rsidRDefault="0021396E">
      <w:pPr>
        <w:spacing w:before="20" w:after="40" w:line="276" w:lineRule="auto"/>
      </w:pPr>
      <w:r>
        <w:rPr>
          <w:sz w:val="24"/>
        </w:rPr>
        <w:t>Bảng 0.2. Danh mục thuật ngữ và các từ viết tắt trong đồ án</w:t>
      </w:r>
      <w:r>
        <w:rPr>
          <w:sz w:val="22"/>
        </w:rPr>
        <w:t xml:space="preserve"> ................ </w:t>
      </w:r>
      <w:r>
        <w:rPr>
          <w:sz w:val="24"/>
        </w:rPr>
        <w:t>5</w:t>
      </w:r>
    </w:p>
    <w:p w14:paraId="78745247" w14:textId="77777777" w:rsidR="00D91943" w:rsidRDefault="0021396E">
      <w:pPr>
        <w:spacing w:before="20" w:after="40" w:line="276" w:lineRule="auto"/>
      </w:pPr>
      <w:r>
        <w:rPr>
          <w:sz w:val="24"/>
        </w:rPr>
        <w:t>Bảng 2.1. Ma trận phân quyền RBAC giữa 4 tác nhân trong hệ thống</w:t>
      </w:r>
      <w:r>
        <w:rPr>
          <w:sz w:val="22"/>
        </w:rPr>
        <w:t xml:space="preserve"> ........... </w:t>
      </w:r>
      <w:r>
        <w:rPr>
          <w:sz w:val="24"/>
        </w:rPr>
        <w:t>23</w:t>
      </w:r>
    </w:p>
    <w:p w14:paraId="21856468" w14:textId="77777777" w:rsidR="00D91943" w:rsidRDefault="0021396E">
      <w:pPr>
        <w:spacing w:before="20" w:after="40" w:line="276" w:lineRule="auto"/>
      </w:pPr>
      <w:r>
        <w:rPr>
          <w:sz w:val="24"/>
        </w:rPr>
        <w:t>Bảng 2.2. Danh mục 20 yêu cầu chức năng (FR) cốt lõi của hệ thống</w:t>
      </w:r>
      <w:r>
        <w:rPr>
          <w:sz w:val="22"/>
        </w:rPr>
        <w:t xml:space="preserve"> .......... </w:t>
      </w:r>
      <w:r>
        <w:rPr>
          <w:sz w:val="24"/>
        </w:rPr>
        <w:t>25</w:t>
      </w:r>
    </w:p>
    <w:p w14:paraId="1569B1F1" w14:textId="77777777" w:rsidR="00D91943" w:rsidRDefault="0021396E">
      <w:pPr>
        <w:spacing w:before="20" w:after="40" w:line="276" w:lineRule="auto"/>
      </w:pPr>
      <w:r>
        <w:rPr>
          <w:sz w:val="24"/>
        </w:rPr>
        <w:t>Bảng 2.3. Bảng đặc tả yêu cầu phi chức năng theo chuẩn ISO/IEC 25010</w:t>
      </w:r>
      <w:r>
        <w:rPr>
          <w:sz w:val="22"/>
        </w:rPr>
        <w:t xml:space="preserve"> ....... </w:t>
      </w:r>
      <w:r>
        <w:rPr>
          <w:sz w:val="24"/>
        </w:rPr>
        <w:t>28</w:t>
      </w:r>
    </w:p>
    <w:p w14:paraId="12DC1AF5" w14:textId="77777777" w:rsidR="00D91943" w:rsidRDefault="0021396E">
      <w:pPr>
        <w:spacing w:before="20" w:after="40" w:line="276" w:lineRule="auto"/>
      </w:pPr>
      <w:r>
        <w:rPr>
          <w:sz w:val="24"/>
        </w:rPr>
        <w:t>Bảng 4.1. Đặc tả Use Case UC01: Đăng ký / Đăng nhập tài khoản</w:t>
      </w:r>
      <w:r>
        <w:rPr>
          <w:sz w:val="22"/>
        </w:rPr>
        <w:t xml:space="preserve"> .............. </w:t>
      </w:r>
      <w:r>
        <w:rPr>
          <w:sz w:val="24"/>
        </w:rPr>
        <w:t>44</w:t>
      </w:r>
    </w:p>
    <w:p w14:paraId="2102E985" w14:textId="77777777" w:rsidR="00D91943" w:rsidRDefault="0021396E">
      <w:pPr>
        <w:spacing w:before="20" w:after="40" w:line="276" w:lineRule="auto"/>
      </w:pPr>
      <w:r>
        <w:rPr>
          <w:sz w:val="24"/>
        </w:rPr>
        <w:t>Bảng 4.2. Đặc tả Use Case UC02: Đặt vé trực tuyến &amp; Chọn ghế ngồi</w:t>
      </w:r>
      <w:r>
        <w:rPr>
          <w:sz w:val="22"/>
        </w:rPr>
        <w:t xml:space="preserve"> .......... </w:t>
      </w:r>
      <w:r>
        <w:rPr>
          <w:sz w:val="24"/>
        </w:rPr>
        <w:t>45</w:t>
      </w:r>
    </w:p>
    <w:p w14:paraId="07C555DB" w14:textId="77777777" w:rsidR="00D91943" w:rsidRDefault="0021396E">
      <w:pPr>
        <w:spacing w:before="20" w:after="40" w:line="276" w:lineRule="auto"/>
      </w:pPr>
      <w:r>
        <w:rPr>
          <w:sz w:val="24"/>
        </w:rPr>
        <w:t>Bảng 4.3. Đặc tả Use Case UC03: Bán vé trực tiếp tại quầy POS</w:t>
      </w:r>
      <w:r>
        <w:rPr>
          <w:sz w:val="22"/>
        </w:rPr>
        <w:t xml:space="preserve"> .............. </w:t>
      </w:r>
      <w:r>
        <w:rPr>
          <w:sz w:val="24"/>
        </w:rPr>
        <w:t>46</w:t>
      </w:r>
    </w:p>
    <w:p w14:paraId="387B716D" w14:textId="77777777" w:rsidR="00D91943" w:rsidRDefault="0021396E">
      <w:pPr>
        <w:spacing w:before="20" w:after="40" w:line="276" w:lineRule="auto"/>
      </w:pPr>
      <w:r>
        <w:rPr>
          <w:sz w:val="24"/>
        </w:rPr>
        <w:t>Bảng 4.4. Đặc tả Use Case UC04: Quét mã QR soát vé &amp; Báo gian lận</w:t>
      </w:r>
      <w:r>
        <w:rPr>
          <w:sz w:val="22"/>
        </w:rPr>
        <w:t xml:space="preserve"> .......... </w:t>
      </w:r>
      <w:r>
        <w:rPr>
          <w:sz w:val="24"/>
        </w:rPr>
        <w:t>47</w:t>
      </w:r>
    </w:p>
    <w:p w14:paraId="72BB2548" w14:textId="77777777" w:rsidR="00D91943" w:rsidRDefault="0021396E">
      <w:pPr>
        <w:spacing w:before="20" w:after="40" w:line="276" w:lineRule="auto"/>
      </w:pPr>
      <w:r>
        <w:rPr>
          <w:sz w:val="24"/>
        </w:rPr>
        <w:t>Bảng 4.5. Đặc tả Use Case UC05: Lập lịch suất chiếu chống trùng giờ</w:t>
      </w:r>
      <w:r>
        <w:rPr>
          <w:sz w:val="22"/>
        </w:rPr>
        <w:t xml:space="preserve"> ........ </w:t>
      </w:r>
      <w:r>
        <w:rPr>
          <w:sz w:val="24"/>
        </w:rPr>
        <w:t>48</w:t>
      </w:r>
    </w:p>
    <w:p w14:paraId="10922E53" w14:textId="77777777" w:rsidR="00D91943" w:rsidRDefault="0021396E">
      <w:pPr>
        <w:spacing w:before="20" w:after="40" w:line="276" w:lineRule="auto"/>
      </w:pPr>
      <w:r>
        <w:rPr>
          <w:sz w:val="24"/>
        </w:rPr>
        <w:t>Bảng 4.6. Đặc tả Use Case UC06: Quản lý danh mục phim chiếu rạp</w:t>
      </w:r>
      <w:r>
        <w:rPr>
          <w:sz w:val="22"/>
        </w:rPr>
        <w:t xml:space="preserve"> ............ </w:t>
      </w:r>
      <w:r>
        <w:rPr>
          <w:sz w:val="24"/>
        </w:rPr>
        <w:t>49</w:t>
      </w:r>
    </w:p>
    <w:p w14:paraId="5307E0AC" w14:textId="77777777" w:rsidR="00D91943" w:rsidRDefault="0021396E">
      <w:pPr>
        <w:spacing w:before="20" w:after="40" w:line="276" w:lineRule="auto"/>
      </w:pPr>
      <w:r>
        <w:rPr>
          <w:sz w:val="24"/>
        </w:rPr>
        <w:t>Bảng 4.7. Đặc tả Use Case UC07: Quản lý phòng chiếu &amp; Cấu hình ghế</w:t>
      </w:r>
      <w:r>
        <w:rPr>
          <w:sz w:val="22"/>
        </w:rPr>
        <w:t xml:space="preserve"> ......... </w:t>
      </w:r>
      <w:r>
        <w:rPr>
          <w:sz w:val="24"/>
        </w:rPr>
        <w:t>50</w:t>
      </w:r>
    </w:p>
    <w:p w14:paraId="7042FB00" w14:textId="77777777" w:rsidR="00D91943" w:rsidRDefault="0021396E">
      <w:pPr>
        <w:spacing w:before="20" w:after="40" w:line="276" w:lineRule="auto"/>
      </w:pPr>
      <w:r>
        <w:rPr>
          <w:sz w:val="24"/>
        </w:rPr>
        <w:t>Bảng 4.8. Đặc tả Use Case UC08: Thống kê doanh thu &amp; Tỷ lệ lấp đầy</w:t>
      </w:r>
      <w:r>
        <w:rPr>
          <w:sz w:val="22"/>
        </w:rPr>
        <w:t xml:space="preserve"> ......... </w:t>
      </w:r>
      <w:r>
        <w:rPr>
          <w:sz w:val="24"/>
        </w:rPr>
        <w:t>51</w:t>
      </w:r>
    </w:p>
    <w:p w14:paraId="54A42B01" w14:textId="77777777" w:rsidR="00D91943" w:rsidRDefault="0021396E">
      <w:pPr>
        <w:spacing w:before="20" w:after="40" w:line="276" w:lineRule="auto"/>
      </w:pPr>
      <w:r>
        <w:rPr>
          <w:sz w:val="24"/>
        </w:rPr>
        <w:t>Bảng 4.9. Cấu trúc bảng CSDL Roles (Vai trò người dùng)</w:t>
      </w:r>
      <w:r>
        <w:rPr>
          <w:sz w:val="22"/>
        </w:rPr>
        <w:t xml:space="preserve"> .................... </w:t>
      </w:r>
      <w:r>
        <w:rPr>
          <w:sz w:val="24"/>
        </w:rPr>
        <w:t>76</w:t>
      </w:r>
    </w:p>
    <w:p w14:paraId="3912B6E1" w14:textId="77777777" w:rsidR="00D91943" w:rsidRDefault="0021396E">
      <w:pPr>
        <w:spacing w:before="20" w:after="40" w:line="276" w:lineRule="auto"/>
      </w:pPr>
      <w:r>
        <w:rPr>
          <w:sz w:val="24"/>
        </w:rPr>
        <w:t>Bảng 4.10. Cấu trúc bảng CSDL Users (Tài khoản người dùng)</w:t>
      </w:r>
      <w:r>
        <w:rPr>
          <w:sz w:val="22"/>
        </w:rPr>
        <w:t xml:space="preserve"> ................. </w:t>
      </w:r>
      <w:r>
        <w:rPr>
          <w:sz w:val="24"/>
        </w:rPr>
        <w:t>76</w:t>
      </w:r>
    </w:p>
    <w:p w14:paraId="1DFEB6B3" w14:textId="77777777" w:rsidR="00D91943" w:rsidRDefault="0021396E">
      <w:pPr>
        <w:spacing w:before="20" w:after="40" w:line="276" w:lineRule="auto"/>
      </w:pPr>
      <w:r>
        <w:rPr>
          <w:sz w:val="24"/>
        </w:rPr>
        <w:t>Bảng 4.11. Cấu trúc bảng CSDL Movies (Thông tin phim chiếu)</w:t>
      </w:r>
      <w:r>
        <w:rPr>
          <w:sz w:val="22"/>
        </w:rPr>
        <w:t xml:space="preserve"> ................ </w:t>
      </w:r>
      <w:r>
        <w:rPr>
          <w:sz w:val="24"/>
        </w:rPr>
        <w:t>77</w:t>
      </w:r>
    </w:p>
    <w:p w14:paraId="4FB3A627" w14:textId="77777777" w:rsidR="00D91943" w:rsidRDefault="0021396E">
      <w:pPr>
        <w:spacing w:before="20" w:after="40" w:line="276" w:lineRule="auto"/>
      </w:pPr>
      <w:r>
        <w:rPr>
          <w:sz w:val="24"/>
        </w:rPr>
        <w:t>Bảng 4.12. Cấu trúc bảng CSDL Rooms (Phòng chiếu phim)</w:t>
      </w:r>
      <w:r>
        <w:rPr>
          <w:sz w:val="22"/>
        </w:rPr>
        <w:t xml:space="preserve"> ..................... </w:t>
      </w:r>
      <w:r>
        <w:rPr>
          <w:sz w:val="24"/>
        </w:rPr>
        <w:t>77</w:t>
      </w:r>
    </w:p>
    <w:p w14:paraId="39F9F7B1" w14:textId="77777777" w:rsidR="00D91943" w:rsidRDefault="0021396E">
      <w:pPr>
        <w:spacing w:before="20" w:after="40" w:line="276" w:lineRule="auto"/>
      </w:pPr>
      <w:r>
        <w:rPr>
          <w:sz w:val="24"/>
        </w:rPr>
        <w:t>Bảng 4.13. Cấu trúc bảng CSDL Seats (Ghế ngồi trong phòng)</w:t>
      </w:r>
      <w:r>
        <w:rPr>
          <w:sz w:val="22"/>
        </w:rPr>
        <w:t xml:space="preserve"> ................. </w:t>
      </w:r>
      <w:r>
        <w:rPr>
          <w:sz w:val="24"/>
        </w:rPr>
        <w:t>78</w:t>
      </w:r>
    </w:p>
    <w:p w14:paraId="45A00CC1" w14:textId="77777777" w:rsidR="00D91943" w:rsidRDefault="0021396E">
      <w:pPr>
        <w:spacing w:before="20" w:after="40" w:line="276" w:lineRule="auto"/>
      </w:pPr>
      <w:r>
        <w:rPr>
          <w:sz w:val="24"/>
        </w:rPr>
        <w:t>Bảng 4.14. Cấu trúc bảng CSDL Showtimes (Lịch suất chiếu)</w:t>
      </w:r>
      <w:r>
        <w:rPr>
          <w:sz w:val="22"/>
        </w:rPr>
        <w:t xml:space="preserve"> .................. </w:t>
      </w:r>
      <w:r>
        <w:rPr>
          <w:sz w:val="24"/>
        </w:rPr>
        <w:t>78</w:t>
      </w:r>
    </w:p>
    <w:p w14:paraId="28161E95" w14:textId="77777777" w:rsidR="00D91943" w:rsidRDefault="0021396E">
      <w:pPr>
        <w:spacing w:before="20" w:after="40" w:line="276" w:lineRule="auto"/>
      </w:pPr>
      <w:r>
        <w:rPr>
          <w:sz w:val="24"/>
        </w:rPr>
        <w:t>Bảng 4.15. Cấu trúc bảng CSDL Combos (Combo bắp nước)</w:t>
      </w:r>
      <w:r>
        <w:rPr>
          <w:sz w:val="22"/>
        </w:rPr>
        <w:t xml:space="preserve"> ...................... </w:t>
      </w:r>
      <w:r>
        <w:rPr>
          <w:sz w:val="24"/>
        </w:rPr>
        <w:t>79</w:t>
      </w:r>
    </w:p>
    <w:p w14:paraId="73A00521" w14:textId="77777777" w:rsidR="00D91943" w:rsidRDefault="0021396E">
      <w:pPr>
        <w:spacing w:before="20" w:after="40" w:line="276" w:lineRule="auto"/>
      </w:pPr>
      <w:r>
        <w:rPr>
          <w:sz w:val="24"/>
        </w:rPr>
        <w:t>Bảng 4.16. Cấu trúc bảng CSDL Bookings (Đơn đặt vé)</w:t>
      </w:r>
      <w:r>
        <w:rPr>
          <w:sz w:val="22"/>
        </w:rPr>
        <w:t xml:space="preserve"> ........................ </w:t>
      </w:r>
      <w:r>
        <w:rPr>
          <w:sz w:val="24"/>
        </w:rPr>
        <w:t>79</w:t>
      </w:r>
    </w:p>
    <w:p w14:paraId="5CF1BC5F" w14:textId="77777777" w:rsidR="00D91943" w:rsidRDefault="0021396E">
      <w:pPr>
        <w:spacing w:before="20" w:after="40" w:line="276" w:lineRule="auto"/>
      </w:pPr>
      <w:r>
        <w:rPr>
          <w:sz w:val="24"/>
        </w:rPr>
        <w:t>Bảng 4.17. Cấu trúc bảng CSDL Tickets (Chi tiết vé điện tử)</w:t>
      </w:r>
      <w:r>
        <w:rPr>
          <w:sz w:val="22"/>
        </w:rPr>
        <w:t xml:space="preserve"> ................ </w:t>
      </w:r>
      <w:r>
        <w:rPr>
          <w:sz w:val="24"/>
        </w:rPr>
        <w:t>80</w:t>
      </w:r>
    </w:p>
    <w:p w14:paraId="40D46C3E" w14:textId="77777777" w:rsidR="00D91943" w:rsidRDefault="0021396E">
      <w:pPr>
        <w:spacing w:before="20" w:after="40" w:line="276" w:lineRule="auto"/>
      </w:pPr>
      <w:r>
        <w:rPr>
          <w:sz w:val="24"/>
        </w:rPr>
        <w:t>Bảng 4.18. Cấu trúc bảng CSDL Booking_Combos (Chi tiết combo theo đơn)</w:t>
      </w:r>
      <w:r>
        <w:rPr>
          <w:sz w:val="22"/>
        </w:rPr>
        <w:t xml:space="preserve"> ..... </w:t>
      </w:r>
      <w:r>
        <w:rPr>
          <w:sz w:val="24"/>
        </w:rPr>
        <w:t>80</w:t>
      </w:r>
    </w:p>
    <w:p w14:paraId="3049574C" w14:textId="77777777" w:rsidR="00D91943" w:rsidRDefault="0021396E">
      <w:pPr>
        <w:spacing w:before="20" w:after="40" w:line="276" w:lineRule="auto"/>
      </w:pPr>
      <w:r>
        <w:rPr>
          <w:sz w:val="24"/>
        </w:rPr>
        <w:t>Bảng 4.19. Cấu trúc bảng CSDL Seat_Locks (Khóa giữ ghế tạm thời)</w:t>
      </w:r>
      <w:r>
        <w:rPr>
          <w:sz w:val="22"/>
        </w:rPr>
        <w:t xml:space="preserve"> ........... </w:t>
      </w:r>
      <w:r>
        <w:rPr>
          <w:sz w:val="24"/>
        </w:rPr>
        <w:t>81</w:t>
      </w:r>
    </w:p>
    <w:p w14:paraId="08A6D11C" w14:textId="77777777" w:rsidR="00D91943" w:rsidRDefault="0021396E">
      <w:pPr>
        <w:spacing w:before="20" w:after="40" w:line="276" w:lineRule="auto"/>
      </w:pPr>
      <w:r>
        <w:rPr>
          <w:sz w:val="24"/>
        </w:rPr>
        <w:t>Bảng 4.20. Cấu trúc bảng CSDL System_Settings (Cấu hình rạp)</w:t>
      </w:r>
      <w:r>
        <w:rPr>
          <w:sz w:val="22"/>
        </w:rPr>
        <w:t xml:space="preserve"> ............... </w:t>
      </w:r>
      <w:r>
        <w:rPr>
          <w:sz w:val="24"/>
        </w:rPr>
        <w:t>81</w:t>
      </w:r>
    </w:p>
    <w:p w14:paraId="02B0D221" w14:textId="77777777" w:rsidR="00D91943" w:rsidRDefault="0021396E">
      <w:pPr>
        <w:spacing w:before="20" w:after="40" w:line="276" w:lineRule="auto"/>
      </w:pPr>
      <w:r>
        <w:rPr>
          <w:sz w:val="24"/>
        </w:rPr>
        <w:t>Bảng 5.1. Bảng kịch bản 17 ca kiểm thử (Test Cases) chi tiết của hệ thống</w:t>
      </w:r>
      <w:r>
        <w:rPr>
          <w:sz w:val="22"/>
        </w:rPr>
        <w:t xml:space="preserve"> ..... </w:t>
      </w:r>
      <w:r>
        <w:rPr>
          <w:sz w:val="24"/>
        </w:rPr>
        <w:t>106</w:t>
      </w:r>
    </w:p>
    <w:p w14:paraId="5479DCE2" w14:textId="77777777" w:rsidR="00D91943" w:rsidRDefault="0021396E">
      <w:pPr>
        <w:spacing w:before="20" w:after="40" w:line="276" w:lineRule="auto"/>
      </w:pPr>
      <w:r>
        <w:rPr>
          <w:sz w:val="24"/>
        </w:rPr>
        <w:t>Bảng 5.2. Kết quả kiểm thử tự động (Automated Test Suite) đạt 17/17 PASS</w:t>
      </w:r>
      <w:r>
        <w:rPr>
          <w:sz w:val="22"/>
        </w:rPr>
        <w:t xml:space="preserve"> ..... </w:t>
      </w:r>
      <w:r>
        <w:rPr>
          <w:sz w:val="24"/>
        </w:rPr>
        <w:t>110</w:t>
      </w:r>
    </w:p>
    <w:p w14:paraId="621B99FA" w14:textId="77777777" w:rsidR="00D91943" w:rsidRDefault="0021396E">
      <w:pPr>
        <w:spacing w:before="20" w:after="40" w:line="276" w:lineRule="auto"/>
      </w:pPr>
      <w:r>
        <w:rPr>
          <w:sz w:val="24"/>
        </w:rPr>
        <w:t>Bảng 5.3. Bảng đo lường thực tế các chỉ số phi chức năng của hệ thống</w:t>
      </w:r>
      <w:r>
        <w:rPr>
          <w:sz w:val="22"/>
        </w:rPr>
        <w:t xml:space="preserve"> ...... </w:t>
      </w:r>
      <w:r>
        <w:rPr>
          <w:sz w:val="24"/>
        </w:rPr>
        <w:t>111</w:t>
      </w:r>
    </w:p>
    <w:p w14:paraId="57EEEE6D" w14:textId="77777777" w:rsidR="00D91943" w:rsidRDefault="0021396E">
      <w:r>
        <w:br w:type="page"/>
      </w:r>
    </w:p>
    <w:p w14:paraId="043DA6F0" w14:textId="77777777" w:rsidR="00D91943" w:rsidRDefault="0021396E" w:rsidP="00444E1E">
      <w:pPr>
        <w:pStyle w:val="Heading1"/>
      </w:pPr>
      <w:r>
        <w:lastRenderedPageBreak/>
        <w:t>CHƯƠNG I. TỔNG QUAN VỀ ĐỀ TÀI</w:t>
      </w:r>
    </w:p>
    <w:p w14:paraId="4C3A08C6" w14:textId="77777777" w:rsidR="00D91943" w:rsidRDefault="0021396E" w:rsidP="00444E1E">
      <w:pPr>
        <w:pStyle w:val="Heading2"/>
      </w:pPr>
      <w:r>
        <w:t>1.1. Đặt vấn đề</w:t>
      </w:r>
    </w:p>
    <w:p w14:paraId="696F679F" w14:textId="77777777" w:rsidR="00D91943" w:rsidRDefault="0021396E">
      <w:r>
        <w:t>Trong bối cảnh nền kinh tế số và sự phát triển vượt bậc của công nghệ thông tin, ngành công nghiệp điện ảnh và giải trí tại Việt Nam đang chứng kiến sự tăng trưởng vượt bậc về quy mô lẫn chất lượng dịch vụ. Các chuỗi cụm rạp hiện đại như Cinestar, CGV, Lotte Cinema, Beta Cinemas ngày càng mở rộng mạng lưới, phục vụ hàng chục nghìn lượt khán giả mỗi ngày. Tuy nhiên, đi cùng với sự mở rộng đó là bài toán nan giải trong công tác quản lý và vận hành.</w:t>
      </w:r>
    </w:p>
    <w:p w14:paraId="71E73AD7" w14:textId="77777777" w:rsidR="00D91943" w:rsidRDefault="0021396E">
      <w:r>
        <w:t>Khảo sát thực tế tại nhiều cụm rạp cho thấy, phương thức quản lý bán vé truyền thống và bán vé bán tự động còn tồn tại rất nhiều bất cập và hạn chế nghiêm trọng:</w:t>
      </w:r>
    </w:p>
    <w:p w14:paraId="4EC94284" w14:textId="77777777" w:rsidR="00D91943" w:rsidRDefault="0021396E">
      <w:pPr>
        <w:spacing w:after="80"/>
        <w:ind w:left="360"/>
      </w:pPr>
      <w:r>
        <w:rPr>
          <w:b/>
        </w:rPr>
        <w:t xml:space="preserve">• Tình trạng ùn tắc và xếp hàng cục bộ: </w:t>
      </w:r>
      <w:r>
        <w:t>Khán giả phải trực tiếp đến rạp để xếp hàng mua vé, đặc biệt vào các dịp cuối tuần, ngày lễ hoặc các suất chiếu phim 'bom tấn'. Tình trạng quá tải tại sảnh chờ không chỉ gây mệt mỏi, khó chịu cho khách hàng mà còn làm gia tăng áp lực cực lớn lên đội ngũ nhân viên quầy vé.</w:t>
      </w:r>
    </w:p>
    <w:p w14:paraId="1A0997E6" w14:textId="77777777" w:rsidR="00D91943" w:rsidRDefault="0021396E">
      <w:pPr>
        <w:spacing w:after="80"/>
        <w:ind w:left="360"/>
      </w:pPr>
      <w:r>
        <w:rPr>
          <w:b/>
        </w:rPr>
        <w:t xml:space="preserve">• Thiếu tính trực quan trong lựa chọn vị trí ghế ngồi: </w:t>
      </w:r>
      <w:r>
        <w:t>Khách hàng khi mua vé tại quầy chỉ được nhân viên chỉ định ghế qua màn hình xoay hoặc mô tả bằng miệng, thiếu tính chủ động và khó hình dung được góc nhìn thực tế tới màn chiếu, dẫn đến những trải nghiệm không hài lòng sau khi vào phòng xem phim.</w:t>
      </w:r>
    </w:p>
    <w:p w14:paraId="7D151324" w14:textId="77777777" w:rsidR="00D91943" w:rsidRDefault="0021396E">
      <w:pPr>
        <w:spacing w:after="80"/>
        <w:ind w:left="360"/>
      </w:pPr>
      <w:r>
        <w:rPr>
          <w:b/>
        </w:rPr>
        <w:t xml:space="preserve">• Xung đột lịch chiếu và sai sót xếp lịch thủ công: </w:t>
      </w:r>
      <w:r>
        <w:t>Việc quản lý lịch chiếu tại nhiều cụm rạp vẫn dựa vào bảng tính Excel thủ công hoặc ghi chép sổ sách của người quản lý rạp (Manager). Quá trình này rất dễ xảy ra sai sót con người (Human Error), điển hình là sự cố xếp trùng giờ chiếu trong cùng một phòng chiếu, không tính toán đủ thời gian dọn dẹp vệ sinh phòng (cleaning buffer time) dẫn đến tình trạng phim trước chưa tan mà khán giả suất sau đã vào phòng.</w:t>
      </w:r>
    </w:p>
    <w:p w14:paraId="2C8C3BF3" w14:textId="77777777" w:rsidR="00D91943" w:rsidRDefault="0021396E">
      <w:pPr>
        <w:spacing w:after="80"/>
        <w:ind w:left="360"/>
      </w:pPr>
      <w:r>
        <w:rPr>
          <w:b/>
        </w:rPr>
        <w:t xml:space="preserve">• Nguy cơ gian lận và thất thoát doanh thu từ vé giấy: </w:t>
      </w:r>
      <w:r>
        <w:t>Vé giấy truyền thống dễ bị rách nát, thất lạc, phai mực in nhiệt và đặc biệt là nguy cơ bị quay vòng (một vé sử dụng cho nhiều người vào cửa) do khâu soát vé thủ công chỉ nhìn bằng mắt thường hoặc xé góc vé mà không lưu trữ nhật ký đối soát trên hệ thống số hóa.</w:t>
      </w:r>
    </w:p>
    <w:p w14:paraId="1AE49419" w14:textId="77777777" w:rsidR="00D91943" w:rsidRDefault="0021396E">
      <w:pPr>
        <w:spacing w:after="80"/>
        <w:ind w:left="360"/>
      </w:pPr>
      <w:r>
        <w:rPr>
          <w:b/>
        </w:rPr>
        <w:t xml:space="preserve">• Thiếu hụt dữ liệu thống kê báo cáo thời gian thực: </w:t>
      </w:r>
      <w:r>
        <w:t xml:space="preserve">Người quản trị và quản lý rạp không thể nắm bắt được doanh thu bán vé, số lượng ghế trống và tỷ lệ lấp đầy </w:t>
      </w:r>
      <w:r>
        <w:lastRenderedPageBreak/>
        <w:t>rạp (Occupancy Rate %) theo thời gian thực. Các báo cáo tài chính phải chờ tổng hợp cuối ngày hoặc cuối tháng, làm chậm trễ các quyết định điều chỉnh giá vé hay tăng/giảm suất chiếu cho từng bộ phim.</w:t>
      </w:r>
    </w:p>
    <w:p w14:paraId="4E124D1C" w14:textId="77777777" w:rsidR="00D91943" w:rsidRDefault="0021396E">
      <w:r>
        <w:t>Trước những thách thức cấp bách nêu trên, việc nghiên cứu, phân tích và xây dựng một 'Hệ thống đặt vé và quản lý suất chiếu rạp chiếu phim (Cinestar Cinema)' hoàn chỉnh trên nền tảng Web Application theo mô hình kiến trúc MVC (Model - View - Controller) chuẩn mực là một đòi hỏi tất yếu và mang tính ứng dụng thực tiễn vô cùng sâu sắc. Hệ thống không chỉ giải phóng người xem khỏi việc xếp hàng, mang lại trải nghiệm chọn ghế tương tác thời gian thực mà còn cung cấp bộ công cụ quản trị thông minh, tự động hóa phát hiện xung đột lịch chiếu, khóa giữ ghế chống tranh chấp đồng thời và kiểm soát vé điện tử QR Code bảo mật tuyệt đối.</w:t>
      </w:r>
    </w:p>
    <w:p w14:paraId="2F2516B2" w14:textId="77777777" w:rsidR="00D91943" w:rsidRDefault="0021396E" w:rsidP="00444E1E">
      <w:pPr>
        <w:pStyle w:val="Heading2"/>
      </w:pPr>
      <w:r>
        <w:t>1.2. Yêu cầu nghiệp vụ</w:t>
      </w:r>
    </w:p>
    <w:p w14:paraId="3CE4773E" w14:textId="77777777" w:rsidR="00D91943" w:rsidRDefault="0021396E">
      <w:r>
        <w:t>Hệ thống quản lý rạp chiếu phim là một hệ thống thông tin tích hợp đa phân hệ, phục vụ đồng thời 4 nhóm đối tượng tác nhân với các quy trình nghiệp vụ gắn kết chặt chẽ. Qua quá trình khảo sát thực tế và phân tích quy trình vận hành cụm rạp, nhóm nghiên cứu đã tổng hợp các khối nghiệp vụ then chốt sau:</w:t>
      </w:r>
    </w:p>
    <w:p w14:paraId="23BF516E" w14:textId="39A154E8" w:rsidR="00D91943" w:rsidRDefault="0021396E" w:rsidP="00444E1E">
      <w:pPr>
        <w:pStyle w:val="Heading3"/>
      </w:pPr>
      <w:r>
        <w:t xml:space="preserve">1.2.1. Nghiệp </w:t>
      </w:r>
      <w:r w:rsidR="00AB3AF4">
        <w:t xml:space="preserve">vụ bán vé và đặt chỗ đa kênh </w:t>
      </w:r>
      <w:r>
        <w:t>(Omni-channel Ticketing)</w:t>
      </w:r>
    </w:p>
    <w:p w14:paraId="7DA39C82" w14:textId="77777777" w:rsidR="00D91943" w:rsidRDefault="0021396E">
      <w:r>
        <w:t>Hệ thống phải hỗ trợ song song hai kênh bán vé đồng bộ dữ liệu thời gian thực:</w:t>
      </w:r>
    </w:p>
    <w:p w14:paraId="08B8263C" w14:textId="77777777" w:rsidR="00D91943" w:rsidRDefault="0021396E">
      <w:pPr>
        <w:spacing w:after="80"/>
        <w:ind w:left="360"/>
      </w:pPr>
      <w:r>
        <w:rPr>
          <w:b/>
        </w:rPr>
        <w:t xml:space="preserve">• Kênh trực tuyến (Online Booking): </w:t>
      </w:r>
      <w:r>
        <w:t>Khách hàng truy cập website qua máy tính hoặc điện thoại thông minh để xem trailer, đọc tóm tắt nội dung, lựa chọn cụm rạp, suất chiếu, chọn vị trí ghế ngồi trực quan trên sơ đồ ma trận phòng chiếu, đặt combo bắp nước và thanh toán qua cổng thanh toán điện tử hoặc thẻ ngân hàng. Hệ thống cấp vé điện tử kèm mã QR Code bảo mật gửi về tài khoản.</w:t>
      </w:r>
    </w:p>
    <w:p w14:paraId="1B9F7AC8" w14:textId="77777777" w:rsidR="00D91943" w:rsidRDefault="0021396E">
      <w:pPr>
        <w:spacing w:after="80"/>
        <w:ind w:left="360"/>
      </w:pPr>
      <w:r>
        <w:rPr>
          <w:b/>
        </w:rPr>
        <w:t xml:space="preserve">• Kênh tại quầy (POS Counter): </w:t>
      </w:r>
      <w:r>
        <w:t>Dành cho nhân viên quầy vé (Staff POS) phục vụ khách hàng vãng lai mua vé trực tiếp tại rạp. Giao diện POS tối ưu thao tác nhanh, cho phép nhân viên chọn phim, chọn suất, bấm ghế, thu tiền mặt hoặc quẹt thẻ, in vé vật lý và xuất hóa đơn trong thời gian dưới 30 giây.</w:t>
      </w:r>
    </w:p>
    <w:p w14:paraId="5035F9DC" w14:textId="77777777" w:rsidR="00D91943" w:rsidRDefault="0021396E" w:rsidP="00444E1E">
      <w:pPr>
        <w:pStyle w:val="Heading3"/>
      </w:pPr>
      <w:r>
        <w:t>1.2.2. Nghiệp vụ Quản lý Phòng chiếu và Phân loại Cấu hình Ghế</w:t>
      </w:r>
    </w:p>
    <w:p w14:paraId="41BF5765" w14:textId="77777777" w:rsidR="00D91943" w:rsidRDefault="0021396E">
      <w:r>
        <w:t>Mỗi cụm rạp sở hữu nhiều phòng chiếu với các định dạng công nghệ khác nhau (2D Standard, 3D Digital, IMAX Laser, Dolby Atmos). Nghiệp vụ yêu cầu:</w:t>
      </w:r>
    </w:p>
    <w:p w14:paraId="64889BCD" w14:textId="77777777" w:rsidR="00D91943" w:rsidRDefault="0021396E">
      <w:pPr>
        <w:spacing w:after="80"/>
        <w:ind w:left="360"/>
      </w:pPr>
      <w:r>
        <w:rPr>
          <w:b/>
        </w:rPr>
        <w:lastRenderedPageBreak/>
        <w:t xml:space="preserve">• Quản lý phòng chiếu: </w:t>
      </w:r>
      <w:r>
        <w:t>Quản lý danh sách phòng chiếu: tên phòng, định dạng màn hình, số hàng ghế, số ghế mỗi hàng và tổng sức chứa.</w:t>
      </w:r>
    </w:p>
    <w:p w14:paraId="67CDE6B4" w14:textId="77777777" w:rsidR="00D91943" w:rsidRDefault="0021396E">
      <w:pPr>
        <w:spacing w:after="80"/>
        <w:ind w:left="360"/>
      </w:pPr>
      <w:r>
        <w:rPr>
          <w:b/>
        </w:rPr>
        <w:t xml:space="preserve">• Cấu hình phân loại ghế: </w:t>
      </w:r>
      <w:r>
        <w:t>Mỗi vị trí ghế trong phòng được định danh theo tọa độ (Hàng chữ cái A-H, Số thứ tự 1-14). Ghế được phân loại thành 3 hạng với hệ số giá khác nhau: Ghế Thường (Regular - hệ số 1.0), Ghế VIP (nằm ở trung tâm phòng chiếu, góc nhìn tối ưu - hệ số 1.25) và Ghế Đôi Sweetbox (dành cho cặp đôi ở hàng cuối - hệ số 2.2). Hệ thống phải cho phép quản lý bật/tắt trạng thái bảo trì cho từng ghế.</w:t>
      </w:r>
    </w:p>
    <w:p w14:paraId="6118826C" w14:textId="77777777" w:rsidR="00D91943" w:rsidRDefault="0021396E" w:rsidP="00444E1E">
      <w:pPr>
        <w:pStyle w:val="Heading3"/>
      </w:pPr>
      <w:r>
        <w:t>1.2.3. Nghiệp vụ Lên lịch Suất chiếu và Tối ưu hóa Vận hành</w:t>
      </w:r>
    </w:p>
    <w:p w14:paraId="04504CD1" w14:textId="77777777" w:rsidR="00D91943" w:rsidRDefault="0021396E">
      <w:r>
        <w:t>Đây là nghiệp vụ trung tâm và phức tạp nhất của người Quản lý rạp (Manager):</w:t>
      </w:r>
    </w:p>
    <w:p w14:paraId="179FB0C4" w14:textId="77777777" w:rsidR="00D91943" w:rsidRDefault="0021396E">
      <w:pPr>
        <w:spacing w:after="80"/>
        <w:ind w:left="360"/>
      </w:pPr>
      <w:r>
        <w:rPr>
          <w:b/>
        </w:rPr>
        <w:t xml:space="preserve">• Lập lịch chiếu: </w:t>
      </w:r>
      <w:r>
        <w:t>Người quản lý chọn phim, chọn phòng chiếu, ngày chiếu và giờ bắt đầu (Start Time).</w:t>
      </w:r>
    </w:p>
    <w:p w14:paraId="644D0393" w14:textId="77777777" w:rsidR="00D91943" w:rsidRDefault="0021396E">
      <w:pPr>
        <w:spacing w:after="80"/>
        <w:ind w:left="360"/>
      </w:pPr>
      <w:r>
        <w:rPr>
          <w:b/>
        </w:rPr>
        <w:t xml:space="preserve">• Tính toán thời gian chiếm dụng phòng: </w:t>
      </w:r>
      <w:r>
        <w:t>Hệ thống phải tự động tính toán thời gian kết thúc của suất chiếu dựa trên thời lượng phim cộng thêm thời gian đệm vệ sinh phòng chiếu (Cleaning Buffer, mặc định 15 phút).</w:t>
      </w:r>
    </w:p>
    <w:p w14:paraId="798F1D54" w14:textId="77777777" w:rsidR="00D91943" w:rsidRDefault="0021396E">
      <w:pPr>
        <w:spacing w:after="80"/>
        <w:ind w:left="360"/>
      </w:pPr>
      <w:r>
        <w:rPr>
          <w:b/>
        </w:rPr>
        <w:t xml:space="preserve">• Ngăn chặn xung đột lịch chiếu: </w:t>
      </w:r>
      <w:r>
        <w:t>Hệ thống bắt buộc phải kiểm tra tự động xem khung giờ dự kiến có bị giao thoa, đè lấn lên bất kỳ suất chiếu nào đã xếp trước đó trong cùng một phòng hay không. Nếu có xung đột, hệ thống phải ngăn chặn hành vi lưu và đưa ra cảnh báo chi tiết.</w:t>
      </w:r>
    </w:p>
    <w:p w14:paraId="0265142F" w14:textId="4B0047FB" w:rsidR="00D91943" w:rsidRDefault="0021396E" w:rsidP="00444E1E">
      <w:pPr>
        <w:pStyle w:val="Heading3"/>
      </w:pPr>
      <w:r>
        <w:t xml:space="preserve">1.2.4. Nghiệp vụ </w:t>
      </w:r>
      <w:r w:rsidR="00AB3AF4">
        <w:t xml:space="preserve">soát vé điện tử và chống gian lận </w:t>
      </w:r>
      <w:r>
        <w:t>(Fraud Prevention)</w:t>
      </w:r>
    </w:p>
    <w:p w14:paraId="7AC3FB81" w14:textId="77777777" w:rsidR="00D91943" w:rsidRDefault="0021396E">
      <w:pPr>
        <w:spacing w:after="80"/>
        <w:ind w:left="360"/>
      </w:pPr>
      <w:r>
        <w:rPr>
          <w:b/>
        </w:rPr>
        <w:t xml:space="preserve">• Kiểm soát ra vào: </w:t>
      </w:r>
      <w:r>
        <w:t>Khách hàng khi đến cửa phòng chiếu xuất trình vé điện tử có mã QR trên màn hình smartphone hoặc vé in.</w:t>
      </w:r>
    </w:p>
    <w:p w14:paraId="4B94790E" w14:textId="77777777" w:rsidR="00D91943" w:rsidRDefault="0021396E">
      <w:pPr>
        <w:spacing w:after="80"/>
        <w:ind w:left="360"/>
      </w:pPr>
      <w:r>
        <w:rPr>
          <w:b/>
        </w:rPr>
        <w:t xml:space="preserve">• Quét mã QR tự động: </w:t>
      </w:r>
      <w:r>
        <w:t>Nhân viên soát vé sử dụng thiết bị camera hoặc máy quét chuyên dụng để quét mã QR. Hệ thống giải mã chuỗi định danh, truy vấn CSDL để xác thực tính hợp lệ của vé.</w:t>
      </w:r>
    </w:p>
    <w:p w14:paraId="19F4DBF0" w14:textId="77777777" w:rsidR="00D91943" w:rsidRDefault="0021396E">
      <w:pPr>
        <w:spacing w:after="80"/>
        <w:ind w:left="360"/>
      </w:pPr>
      <w:r>
        <w:rPr>
          <w:b/>
        </w:rPr>
        <w:t xml:space="preserve">• Cảnh báo gian lận hai lớp: </w:t>
      </w:r>
      <w:r>
        <w:t>Nếu vé chưa sử dụng (unused), hệ thống cập nhật trạng thái thành 'checked_in', lưu thời gian soát và ID nhân viên soát. Nếu vé này bị quét lại lần thứ hai, hệ thống phải phát còi báo động màu đỏ: 'CẢNH BÁO GIAN LẬN: Vé đã được sử dụng vào lúc... bởi nhân viên...!', ngăn chặn triệt để hành vi quay vòng vé vào rạp.</w:t>
      </w:r>
    </w:p>
    <w:p w14:paraId="61A65576" w14:textId="3C41789B" w:rsidR="00D91943" w:rsidRDefault="0021396E" w:rsidP="00444E1E">
      <w:pPr>
        <w:pStyle w:val="Heading3"/>
      </w:pPr>
      <w:r>
        <w:lastRenderedPageBreak/>
        <w:t xml:space="preserve">1.2.5. Nghiệp vụ </w:t>
      </w:r>
      <w:r w:rsidR="00AB3AF4">
        <w:t>quản lý bảng giá vé và combo bắp nước</w:t>
      </w:r>
    </w:p>
    <w:p w14:paraId="45297073" w14:textId="77777777" w:rsidR="00D91943" w:rsidRDefault="0021396E">
      <w:pPr>
        <w:spacing w:after="80"/>
        <w:ind w:left="360"/>
      </w:pPr>
      <w:r>
        <w:rPr>
          <w:b/>
        </w:rPr>
        <w:t xml:space="preserve">• Định giá vé động: </w:t>
      </w:r>
      <w:r>
        <w:t>Giá vé được cấu thành từ: Giá cơ bản của suất chiếu (Base Price) nhân với Hệ số loại ghế (Regular 1.0, VIP 1.25, Sweetbox 2.2), kèm theo các phụ thu định dạng phòng (IMAX, 3D).</w:t>
      </w:r>
    </w:p>
    <w:p w14:paraId="61CBCAC9" w14:textId="77777777" w:rsidR="00D91943" w:rsidRDefault="0021396E">
      <w:pPr>
        <w:spacing w:after="80"/>
        <w:ind w:left="360"/>
      </w:pPr>
      <w:r>
        <w:rPr>
          <w:b/>
        </w:rPr>
        <w:t xml:space="preserve">• Kinh doanh bắp nước (F&amp;B): </w:t>
      </w:r>
      <w:r>
        <w:t>Quản lý danh mục các gói combo bắp nước (Bắp ngọt, Bắp phô mai, Nước ngọt, Combo Couple, Combo Family). Cho phép khách hàng thêm combo trực tiếp vào đơn hàng đặt vé.</w:t>
      </w:r>
    </w:p>
    <w:p w14:paraId="622F6725" w14:textId="2EB62A3F" w:rsidR="00D91943" w:rsidRDefault="0021396E" w:rsidP="00444E1E">
      <w:pPr>
        <w:pStyle w:val="Heading3"/>
      </w:pPr>
      <w:r>
        <w:t xml:space="preserve">1.2.6. Nghiệp vụ </w:t>
      </w:r>
      <w:r w:rsidR="00AB3AF4">
        <w:t xml:space="preserve">phân quyền bảo mật </w:t>
      </w:r>
      <w:r>
        <w:t xml:space="preserve">(RBAC) và </w:t>
      </w:r>
      <w:r w:rsidR="00AB3AF4">
        <w:t>báo cáo thống kê</w:t>
      </w:r>
    </w:p>
    <w:p w14:paraId="4F94E662" w14:textId="77777777" w:rsidR="00D91943" w:rsidRDefault="0021396E">
      <w:pPr>
        <w:spacing w:after="80"/>
        <w:ind w:left="360"/>
      </w:pPr>
      <w:r>
        <w:rPr>
          <w:b/>
        </w:rPr>
        <w:t xml:space="preserve">• Phân quyền người dùng: </w:t>
      </w:r>
      <w:r>
        <w:t>Phân quyền chặt chẽ theo mô hình RBAC với 4 vai trò: Khách hàng (Client), Nhân viên quầy (Staff), Quản lý rạp (Manager), Quản trị viên hệ thống (Admin). Mỗi vai trò chỉ được truy cập đúng các tài nguyên và API được cấp phép.</w:t>
      </w:r>
    </w:p>
    <w:p w14:paraId="1E5725AE" w14:textId="77777777" w:rsidR="00D91943" w:rsidRDefault="0021396E">
      <w:pPr>
        <w:spacing w:after="80"/>
        <w:ind w:left="360"/>
      </w:pPr>
      <w:r>
        <w:rPr>
          <w:b/>
        </w:rPr>
        <w:t xml:space="preserve">• Thống kê báo cáo: </w:t>
      </w:r>
      <w:r>
        <w:t>Dashboard thời gian thực trực quan hóa biểu đồ doanh thu theo ngày, theo tuần (Chart.js), thống kê top phim ăn khách và tính toán chính xác Tỷ lệ lấp đầy rạp (Occupancy Rate %) để đánh giá hiệu quả kinh doanh của từng suất chiếu.</w:t>
      </w:r>
    </w:p>
    <w:p w14:paraId="104D4327" w14:textId="77777777" w:rsidR="00D91943" w:rsidRDefault="0021396E" w:rsidP="00444E1E">
      <w:pPr>
        <w:pStyle w:val="Heading2"/>
      </w:pPr>
      <w:r>
        <w:t>1.3. Mục tiêu của đề tài</w:t>
      </w:r>
    </w:p>
    <w:p w14:paraId="7F15F8D2" w14:textId="77777777" w:rsidR="000E3FAB" w:rsidRDefault="00000000">
      <w:pPr>
        <w:spacing w:line="276" w:lineRule="auto"/>
      </w:pPr>
      <w:r>
        <w:t>Mục tiêu chính của đề tài là phát triển một website đặt vé và quản lý suất chiếu rạp chiếu phim (Cinestar Cinema), sử dụng các công nghệ hiện đại như HTML5, CSS3, Bootstrap 5, EJS cho frontend, Node.js và ExpressJS cho backend, và MySQL cho hệ quản trị cơ sở dữ liệu. Website này hỗ trợ các chức năng quản lý danh mục phim, quản lý phòng chiếu và sơ đồ ghế, lập lịch suất chiếu chống xung đột, quản lý đơn đặt vé, quản lý người dùng, soát vé QR Code và công cụ hỗ trợ đặt vé trực tuyến như chọn ghế giữ chỗ, giỏ combo bắp nước và thanh toán.</w:t>
      </w:r>
    </w:p>
    <w:p w14:paraId="08F77F56" w14:textId="77777777" w:rsidR="000E3FAB" w:rsidRDefault="00000000">
      <w:pPr>
        <w:spacing w:after="80" w:line="276" w:lineRule="auto"/>
      </w:pPr>
      <w:r>
        <w:t>Các mục tiêu cụ thể bao gồm:</w:t>
      </w:r>
    </w:p>
    <w:p w14:paraId="19DCC137" w14:textId="77777777" w:rsidR="000E3FAB" w:rsidRDefault="00000000">
      <w:pPr>
        <w:spacing w:after="80" w:line="276" w:lineRule="auto"/>
        <w:ind w:left="360"/>
      </w:pPr>
      <w:r>
        <w:t>- Xây dựng nền tảng đặt vé xem phim trực tuyến: Phát triển một giao diện website thân thiện, cho phép người dùng duyệt và tìm kiếm bộ phim, lịch chiếu theo cụm rạp dễ dàng, cung cấp các thông tin chi tiết về bộ phim như trailer, đạo diễn, thời lượng, độ tuổi, giá vé và sơ đồ ghế trực quan.</w:t>
      </w:r>
    </w:p>
    <w:p w14:paraId="44ED0C95" w14:textId="77777777" w:rsidR="000E3FAB" w:rsidRDefault="00000000">
      <w:pPr>
        <w:spacing w:after="80" w:line="276" w:lineRule="auto"/>
        <w:ind w:left="360"/>
      </w:pPr>
      <w:r>
        <w:t>- Quản lý danh mục phim, phòng chiếu và suất chiếu: Hệ thống cho phép người quản lý thêm, sửa, và xóa các danh mục phim chiếu rạp, cấu hình sơ đồ ghế theo phòng chiếu (2D, 3D, IMAX, Dolby Atmos) và lập lịch suất chiếu tích hợp thuật toán tự động kiểm tra chống trùng giờ.</w:t>
      </w:r>
    </w:p>
    <w:p w14:paraId="55089368" w14:textId="77777777" w:rsidR="000E3FAB" w:rsidRDefault="00000000">
      <w:pPr>
        <w:spacing w:after="80" w:line="276" w:lineRule="auto"/>
        <w:ind w:left="360"/>
      </w:pPr>
      <w:r>
        <w:lastRenderedPageBreak/>
        <w:t>- Tích hợp chọn ghế giữ chỗ, giỏ combo và thanh toán: Cung cấp chức năng chọn vị trí ghế ngồi (Ghế thường, VIP, Sweetbox) với cơ chế khóa giữ ghế tạm thời 5 phút, thêm combo bắp nước vào đơn hàng, theo dõi và chỉnh sửa lựa chọn trước khi thực hiện thanh toán trực tuyến qua các cổng thanh toán an toàn.</w:t>
      </w:r>
    </w:p>
    <w:p w14:paraId="450BF078" w14:textId="77777777" w:rsidR="000E3FAB" w:rsidRDefault="00000000">
      <w:pPr>
        <w:spacing w:after="80" w:line="276" w:lineRule="auto"/>
        <w:ind w:left="360"/>
      </w:pPr>
      <w:r>
        <w:t>- Hệ thống quản lý người dùng: Xây dựng chức năng đăng ký, đăng nhập và quản lý thông tin người dùng phân quyền theo vai trò RBAC, bao gồm thông tin cá nhân và lịch sử đặt vé điện tử.</w:t>
      </w:r>
    </w:p>
    <w:p w14:paraId="761516D0" w14:textId="77777777" w:rsidR="000E3FAB" w:rsidRDefault="00000000">
      <w:pPr>
        <w:spacing w:after="80" w:line="276" w:lineRule="auto"/>
        <w:ind w:left="360"/>
      </w:pPr>
      <w:r>
        <w:t>- Hỗ trợ quản lý đơn đặt vé và soát vé QR Code: Phát triển hệ thống giúp người quản lý và nhân viên theo dõi, quản lý trạng thái đơn đặt vé từ khi đặt chỗ đến khi xuất vé thành công, hỗ trợ bán vé tại quầy POS và quét mã QR Code qua camera để soát vé vào phòng chiếu, ngăn chặn vé gian lận tái sử dụng.</w:t>
      </w:r>
    </w:p>
    <w:p w14:paraId="221926FF" w14:textId="77777777" w:rsidR="000E3FAB" w:rsidRDefault="00000000">
      <w:pPr>
        <w:spacing w:after="80" w:line="276" w:lineRule="auto"/>
        <w:ind w:left="360"/>
      </w:pPr>
      <w:r>
        <w:t>- Tối ưu trải nghiệm người dùng: Sử dụng EJS Template Engine kết hợp Bootstrap 5 và JavaScript để phát triển giao diện người dùng hiện đại, tương thích với nhiều thiết bị và có hiệu suất cao.</w:t>
      </w:r>
    </w:p>
    <w:p w14:paraId="39F9BAD0" w14:textId="77777777" w:rsidR="000E3FAB" w:rsidRDefault="00000000">
      <w:pPr>
        <w:spacing w:after="80" w:line="276" w:lineRule="auto"/>
        <w:ind w:left="360"/>
      </w:pPr>
      <w:r>
        <w:t>- Xây dựng API RESTful: Sử dụng ExpressJS để xây dựng các API RESTful kết nối frontend với backend, giúp kiểm tra xung đột lịch chiếu, khóa giữ ghế thời gian thực, truy xuất và quản lý dữ liệu hiệu quả.</w:t>
      </w:r>
    </w:p>
    <w:p w14:paraId="3C807D8D" w14:textId="77777777" w:rsidR="000E3FAB" w:rsidRDefault="00000000">
      <w:pPr>
        <w:spacing w:after="80" w:line="276" w:lineRule="auto"/>
        <w:ind w:left="360"/>
      </w:pPr>
      <w:r>
        <w:t>- Bảo mật thông tin: Đảm bảo bảo mật cho các thông tin nhạy cảm như dữ liệu cá nhân, mật khẩu người dùng mã hóa một chiều BCrypt và thông tin giao dịch thanh toán, mã định danh vé điện tử.</w:t>
      </w:r>
    </w:p>
    <w:p w14:paraId="285D68B6" w14:textId="77777777" w:rsidR="000E3FAB" w:rsidRDefault="00000000">
      <w:pPr>
        <w:spacing w:after="80" w:line="276" w:lineRule="auto"/>
        <w:ind w:left="360"/>
      </w:pPr>
      <w:r>
        <w:t>- Khả năng mở rộng: Thiết kế hệ thống theo kiến trúc MVC với khả năng mở rộng, cho phép thêm mới tính năng, mở rộng mạng lưới cụm rạp hoặc các sản phẩm dịch vụ mới trong tương lai.</w:t>
      </w:r>
    </w:p>
    <w:p w14:paraId="2286C378" w14:textId="77777777" w:rsidR="000E3FAB" w:rsidRDefault="00000000">
      <w:pPr>
        <w:spacing w:after="80" w:line="276" w:lineRule="auto"/>
        <w:ind w:left="360"/>
      </w:pPr>
      <w:r>
        <w:t>- Báo cáo và thống kê: Cung cấp chức năng báo cáo doanh thu, thống kê số lượng đơn đặt vé, tỷ lệ lấp đầy rạp (Occupancy Rate %) và các bộ phim ăn khách, giúp người quản lý đưa ra quyết định kinh doanh hiệu quả.</w:t>
      </w:r>
    </w:p>
    <w:p w14:paraId="270592A9" w14:textId="77777777" w:rsidR="00D91943" w:rsidRDefault="0021396E" w:rsidP="00444E1E">
      <w:pPr>
        <w:pStyle w:val="Heading3"/>
      </w:pPr>
      <w:r>
        <w:t>1.3.1. Đối tượng và phạm vi nghiên cứu</w:t>
      </w:r>
    </w:p>
    <w:p w14:paraId="1BD81C7D" w14:textId="77777777" w:rsidR="00D91943" w:rsidRDefault="0021396E">
      <w:pPr>
        <w:spacing w:after="80"/>
        <w:ind w:left="360"/>
      </w:pPr>
      <w:r>
        <w:rPr>
          <w:b/>
        </w:rPr>
        <w:t xml:space="preserve">• Đối tượng nghiên cứu: </w:t>
      </w:r>
      <w:r>
        <w:t>Quy trình nghiệp vụ vận hành, bán vé và soát vé tại chuỗi rạp chiếu phim thương mại; các mô hình kiến trúc phần mềm MVC; các tiêu chuẩn quốc tế về đặc tả phần mềm (IEEE 830, ISO/IEC 25010); kỹ thuật kiểm soát xung đột tài nguyên và cơ chế mã hóa QR Code.</w:t>
      </w:r>
    </w:p>
    <w:p w14:paraId="4CC998A3" w14:textId="77777777" w:rsidR="00D91943" w:rsidRDefault="0021396E">
      <w:pPr>
        <w:spacing w:after="80"/>
        <w:ind w:left="360"/>
      </w:pPr>
      <w:r>
        <w:rPr>
          <w:b/>
        </w:rPr>
        <w:t xml:space="preserve">• Phạm vi hệ thống: </w:t>
      </w:r>
      <w:r>
        <w:t xml:space="preserve">Phạm vi dữ liệu: Khảo sát và xây dựng cơ sở dữ liệu mẫu phản ánh thực tế chuỗi rạp Cinestar gồm 10 cụm rạp tiêu biểu tại Hà Nội (Cầu Giấy, Hoàn Kiếm, Thanh Xuân, Hai Bà Trưng, Đống Đa) và TP.HCM (Quận 1, Quận 3, Quận 4, Quận 5, Quận 10); bộ dữ liệu 100 bộ phim điện ảnh phong phú; </w:t>
      </w:r>
      <w:r>
        <w:lastRenderedPageBreak/>
        <w:t>22 phòng chiếu đa định dạng; 1.584 ghế ngồi tự sinh theo ma trận chuẩn; 224 suất chiếu phân bổ thực tế.</w:t>
      </w:r>
    </w:p>
    <w:p w14:paraId="6CF18C04" w14:textId="77777777" w:rsidR="00D91943" w:rsidRDefault="0021396E">
      <w:pPr>
        <w:spacing w:after="80"/>
        <w:ind w:left="360"/>
      </w:pPr>
      <w:r>
        <w:rPr>
          <w:b/>
        </w:rPr>
        <w:t xml:space="preserve">• Phạm vi công nghệ: </w:t>
      </w:r>
      <w:r>
        <w:t>Phạm vi triển khai: Ứng dụng Web chạy trên môi trường Node.js kết nối cơ sở dữ liệu quan hệ chuẩn hóa 3NF, đáp ứng truy cập đồng thời trên các trình duyệt hiện đại (Chrome, Edge, Firefox, Safari).</w:t>
      </w:r>
    </w:p>
    <w:p w14:paraId="09955763" w14:textId="77777777" w:rsidR="00D91943" w:rsidRDefault="0021396E" w:rsidP="00444E1E">
      <w:pPr>
        <w:pStyle w:val="Heading3"/>
      </w:pPr>
      <w:r>
        <w:t>1.3.2. Ý nghĩa khoa học và thực tiễn của đề tài</w:t>
      </w:r>
    </w:p>
    <w:p w14:paraId="41463407" w14:textId="77777777" w:rsidR="00D91943" w:rsidRDefault="0021396E">
      <w:pPr>
        <w:spacing w:after="80"/>
        <w:ind w:left="360"/>
      </w:pPr>
      <w:r>
        <w:rPr>
          <w:b/>
        </w:rPr>
        <w:t xml:space="preserve">• Ý nghĩa khoa học và đào tạo: </w:t>
      </w:r>
      <w:r>
        <w:t>Đề tài là sự vận dụng tổng hợp và sáng tạo các kiến thức cốt lõi của ngành Công nghệ phần mềm: quy trình phân tích thiết kế hệ thống hướng đối tượng với UML, chuẩn hóa cơ sở dữ liệu quan hệ 3NF, áp dụng kiến trúc phần mềm phân tầng MVC, thiết kế giao diện người dùng theo chuẩn công thái học UI/UX, và xây dựng bộ kiểm thử phần mềm tự động (Automated Test Suite).</w:t>
      </w:r>
    </w:p>
    <w:p w14:paraId="3D46B9D3" w14:textId="77777777" w:rsidR="00D91943" w:rsidRDefault="0021396E">
      <w:pPr>
        <w:spacing w:after="80"/>
        <w:ind w:left="360"/>
      </w:pPr>
      <w:r>
        <w:rPr>
          <w:b/>
        </w:rPr>
        <w:t xml:space="preserve">• Ý nghĩa thực tiễn ứng dụng: </w:t>
      </w:r>
      <w:r>
        <w:t>Sản phẩm phần mềm có tính hoàn thiện cao, giải quyết triệt để các bài toán nhức nhối trong thực tế vận hành rạp chiếu phim. Thuật toán kiểm tra xung đột lịch chiếu và kỹ thuật khóa giữ ghế tạm thời có thể chuyển giao, ứng dụng ngay vào các hệ thống đặt chỗ trực tuyến tương tự (đặt vé xe, đặt phòng khách sạn, đặt bàn nhà hàng, vé sự kiện concert).</w:t>
      </w:r>
    </w:p>
    <w:p w14:paraId="5D539FDA" w14:textId="77777777" w:rsidR="00D91943" w:rsidRDefault="0021396E" w:rsidP="00444E1E">
      <w:pPr>
        <w:pStyle w:val="Heading2"/>
      </w:pPr>
      <w:r>
        <w:t>1.4. Đề xuất giải pháp nghiệp vụ và công nghệ sử dụng</w:t>
      </w:r>
    </w:p>
    <w:p w14:paraId="6C2863FB" w14:textId="77777777" w:rsidR="00D91943" w:rsidRDefault="0021396E">
      <w:r>
        <w:t>Để hiện thực hóa các mục tiêu đã đề ra một cách khoa học và đạt chất lượng cao nhất theo bảng tiêu chí đánh giá, nhóm nghiên cứu đề xuất giải pháp kỹ thuật tổng thể kết hợp giữa tiêu chuẩn công nghiệp và công nghệ hiện đại:</w:t>
      </w:r>
    </w:p>
    <w:p w14:paraId="649082B3" w14:textId="77777777" w:rsidR="00D91943" w:rsidRDefault="0021396E" w:rsidP="00444E1E">
      <w:pPr>
        <w:pStyle w:val="Heading3"/>
      </w:pPr>
      <w:r>
        <w:t>1.4.1. Áp dụng các tiêu chuẩn kỹ thuật phù hợp</w:t>
      </w:r>
    </w:p>
    <w:p w14:paraId="16F30A3C" w14:textId="77777777" w:rsidR="00D91943" w:rsidRDefault="0021396E">
      <w:pPr>
        <w:spacing w:after="80"/>
        <w:ind w:left="360"/>
      </w:pPr>
      <w:r>
        <w:rPr>
          <w:b/>
        </w:rPr>
        <w:t xml:space="preserve">• Tiêu chuẩn đặc tả yêu cầu IEEE 830 / IEEE 29148: </w:t>
      </w:r>
      <w:r>
        <w:t>Áp dụng tiêu chuẩn IEEE 830 và IEEE 29148 (Software and Systems Engineering - Requirements Engineering) để chuẩn hóa quy trình thu thập, phân loại và đặc tả các yêu cầu chức năng (Functional Requirements - FR) dưới dạng các ca sử dụng (Use Cases) có cấu trúc tường minh.</w:t>
      </w:r>
    </w:p>
    <w:p w14:paraId="04DC6748" w14:textId="77777777" w:rsidR="00D91943" w:rsidRDefault="0021396E">
      <w:pPr>
        <w:spacing w:after="80"/>
        <w:ind w:left="360"/>
      </w:pPr>
      <w:r>
        <w:rPr>
          <w:b/>
        </w:rPr>
        <w:t xml:space="preserve">• Tiêu chuẩn chất lượng phần mềm ISO/IEC 25010: </w:t>
      </w:r>
      <w:r>
        <w:t xml:space="preserve">Áp dụng mô hình chất lượng phần mềm quốc tế ISO/IEC 25010 (Systems and software Quality Requirements and Evaluation - SQuaRE) để xác định và đo lường toàn diện 8 đặc </w:t>
      </w:r>
      <w:r>
        <w:lastRenderedPageBreak/>
        <w:t>tính chất lượng phi chức năng: Tính phù hợp chức năng (Functional Suitability), Hiệu năng hoạt động (Performance Efficiency), Khả năng tương thích (Compatibility), Tính khả dụng (Usability), Độ tin cậy (Reliability), An toàn bảo mật (Security), Khả năng bảo trì (Maintainability) và Tính khả chuyển (Portability).</w:t>
      </w:r>
    </w:p>
    <w:p w14:paraId="1672F393" w14:textId="77777777" w:rsidR="00D91943" w:rsidRDefault="0021396E" w:rsidP="00444E1E">
      <w:pPr>
        <w:pStyle w:val="Heading3"/>
      </w:pPr>
      <w:r>
        <w:t>1.4.2. Kiến trúc giải pháp tổng thể MVC kết hợp RBAC</w:t>
      </w:r>
    </w:p>
    <w:p w14:paraId="52F70DA4" w14:textId="77777777" w:rsidR="00D91943" w:rsidRDefault="0021396E">
      <w:r>
        <w:t>Hệ thống được thiết kế theo kiến trúc 3 tầng MVC phân định rạch ròi trách nhiệm:</w:t>
      </w:r>
    </w:p>
    <w:p w14:paraId="6AD3321B" w14:textId="77777777" w:rsidR="00D91943" w:rsidRDefault="0021396E">
      <w:pPr>
        <w:spacing w:after="80"/>
        <w:ind w:left="360"/>
      </w:pPr>
      <w:r>
        <w:rPr>
          <w:b/>
        </w:rPr>
        <w:t xml:space="preserve">• Tầng Dữ liệu &amp; Nghiệp vụ (Model): </w:t>
      </w:r>
      <w:r>
        <w:t>Chứa các thực thể dữ liệu ánh xạ trực tiếp từ CSDL quan hệ (Movie, Room, Seat, Showtime, Booking, Ticket, Combo, User, Role, SeatLock). Đảm nhiệm các quy tắc nghiệp vụ cốt lõi và toàn vẹn dữ liệu.</w:t>
      </w:r>
    </w:p>
    <w:p w14:paraId="4336145E" w14:textId="77777777" w:rsidR="00D91943" w:rsidRDefault="0021396E">
      <w:pPr>
        <w:spacing w:after="80"/>
        <w:ind w:left="360"/>
      </w:pPr>
      <w:r>
        <w:rPr>
          <w:b/>
        </w:rPr>
        <w:t xml:space="preserve">• Tầng Điều khiển (Controller): </w:t>
      </w:r>
      <w:r>
        <w:t>Đóng vai trò điều phối trung tâm. Tiếp nhận HTTP Request từ client, gọi các Service nghiệp vụ (ConflictDetector, SeatLock), tương tác với Model để lấy hoặc cập nhật dữ liệu và quyết định kết xuất View tương ứng.</w:t>
      </w:r>
    </w:p>
    <w:p w14:paraId="0CB83CFB" w14:textId="77777777" w:rsidR="00D91943" w:rsidRDefault="0021396E">
      <w:pPr>
        <w:spacing w:after="80"/>
        <w:ind w:left="360"/>
      </w:pPr>
      <w:r>
        <w:rPr>
          <w:b/>
        </w:rPr>
        <w:t xml:space="preserve">• Tầng Giao diện (View): </w:t>
      </w:r>
      <w:r>
        <w:t>Sử dụng EJS Template Engine kết hợp HTML5, CSS3, JavaScript và Bootstrap 5 để hiển thị giao diện động, thân thiện, tương thích đa thiết bị (Responsive Design).</w:t>
      </w:r>
    </w:p>
    <w:p w14:paraId="13083311" w14:textId="77777777" w:rsidR="00D91943" w:rsidRDefault="0021396E">
      <w:pPr>
        <w:spacing w:after="80"/>
        <w:ind w:left="360"/>
      </w:pPr>
      <w:r>
        <w:rPr>
          <w:b/>
        </w:rPr>
        <w:t xml:space="preserve">• Cơ chế phân quyền RBAC: </w:t>
      </w:r>
      <w:r>
        <w:t>Cơ chế xác thực dựa trên Session và Cookie, kết hợp Middleware kiểm tra vai trò người dùng trước khi cấp quyền truy cập các đường dẫn quản trị (/manager/*, /admin/*, /staff/*). Mật khẩu người dùng được băm một chiều bằng giải thuật an toàn BCrypt (Salt rounds = 10).</w:t>
      </w:r>
    </w:p>
    <w:p w14:paraId="3C9BCA66" w14:textId="77777777" w:rsidR="00D91943" w:rsidRDefault="0021396E" w:rsidP="00444E1E">
      <w:pPr>
        <w:pStyle w:val="Heading3"/>
      </w:pPr>
      <w:r>
        <w:t>1.4.3. Bộ 3 giải pháp kỹ thuật và thuật toán đột phá</w:t>
      </w:r>
    </w:p>
    <w:p w14:paraId="3FB07FE0" w14:textId="77777777" w:rsidR="00D91943" w:rsidRDefault="0021396E">
      <w:pPr>
        <w:spacing w:after="80"/>
        <w:ind w:left="360"/>
      </w:pPr>
      <w:r>
        <w:rPr>
          <w:b/>
        </w:rPr>
        <w:t xml:space="preserve">• 1. Thuật toán kiểm tra xung đột suất chiếu (Conflict Detection): </w:t>
      </w:r>
      <w:r>
        <w:t>Khi Manager xếp lịch chiếu, hệ thống sử dụng giải thuật giao thoa khoảng thời gian để kiểm tra tự động xem suất chiếu mới [T_new_start, T_new_end] có trùng với bất kỳ suất chiếu nào đã tồn tại trong cùng phòng chiếu hay không. Nếu trùng, nút Lưu bị khóa và cảnh báo đỏ xuất hiện ngay lập tức.</w:t>
      </w:r>
    </w:p>
    <w:p w14:paraId="71267F87" w14:textId="77777777" w:rsidR="00D91943" w:rsidRDefault="0021396E">
      <w:pPr>
        <w:spacing w:after="80"/>
        <w:ind w:left="360"/>
      </w:pPr>
      <w:r>
        <w:rPr>
          <w:b/>
        </w:rPr>
        <w:t xml:space="preserve">• 2. Kỹ thuật khóa giữ ghế tạm thời (Temporary Seat Lock): </w:t>
      </w:r>
      <w:r>
        <w:t xml:space="preserve">Khi khách hàng bấm chọn ghế, hệ thống cấp khóa tạm thời vào bảng SeatLock với thời gian sống TTL đúng 5 phút. Trong thời gian này, khách hàng khác không thể chọn cùng ghế </w:t>
      </w:r>
      <w:r>
        <w:lastRenderedPageBreak/>
        <w:t>đó (ngăn chặn Race Condition). Sau 5 phút, nếu đơn hàng chưa hoàn tất thanh toán, hệ thống tự động nhả ghế về trạng thái trống.</w:t>
      </w:r>
    </w:p>
    <w:p w14:paraId="6CF73EFF" w14:textId="77777777" w:rsidR="00D91943" w:rsidRDefault="0021396E">
      <w:pPr>
        <w:spacing w:after="80"/>
        <w:ind w:left="360"/>
      </w:pPr>
      <w:r>
        <w:rPr>
          <w:b/>
        </w:rPr>
        <w:t xml:space="preserve">• 3. Vé điện tử QR Code &amp; Soát vé chống gian lận: </w:t>
      </w:r>
      <w:r>
        <w:t>Mỗi vé xem phim được cấp một chuỗi mã hóa bảo mật định danh duy nhất (UUID/TKT Code) và biểu diễn dưới dạng mã QR độ phân giải cao. Nhân viên soát vé quét mã qua camera sẽ được hệ thống xác thực tức thì và đổi trạng thái vé sang 'checked_in'. Bất kỳ hành vi quét lại vé đã dùng đều kích hoạt còi cảnh báo gian lận màu đỏ.</w:t>
      </w:r>
    </w:p>
    <w:p w14:paraId="6438BEA3" w14:textId="77777777" w:rsidR="00D91943" w:rsidRDefault="0021396E">
      <w:r>
        <w:br w:type="page"/>
      </w:r>
    </w:p>
    <w:p w14:paraId="60975BD0" w14:textId="77777777" w:rsidR="00745432" w:rsidRDefault="00745432" w:rsidP="00745432">
      <w:pPr>
        <w:keepNext/>
        <w:spacing w:before="240" w:after="80"/>
        <w:jc w:val="left"/>
      </w:pPr>
      <w:r>
        <w:rPr>
          <w:b/>
        </w:rPr>
        <w:lastRenderedPageBreak/>
        <w:t>1.5. Thiết kế và đánh giá kiến trúc an toàn bảo mật hệ thống</w:t>
      </w:r>
    </w:p>
    <w:p w14:paraId="29AA154D" w14:textId="77777777" w:rsidR="00745432" w:rsidRDefault="00745432" w:rsidP="00745432">
      <w:pPr>
        <w:keepNext/>
        <w:spacing w:before="160" w:after="60"/>
        <w:jc w:val="left"/>
      </w:pPr>
      <w:r>
        <w:rPr>
          <w:b/>
          <w:i/>
        </w:rPr>
        <w:t>1.5.1. Tầm quan trọng của an toàn thông tin trong hệ sinh thái rạp chiếu phim</w:t>
      </w:r>
    </w:p>
    <w:p w14:paraId="7D000389" w14:textId="77777777" w:rsidR="00745432" w:rsidRDefault="00745432" w:rsidP="00745432">
      <w:r>
        <w:t>Trong bối cảnh các cuộc tấn công mạng nhằm vào các nền tảng thương mại điện tử và dịch vụ số ngày càng gia tăng về quy mô lẫn mức độ tinh vi, an toàn thông tin (Information Security) trở thành tiêu chuẩn bắt buộc sống còn đối với một hệ thống quản lý và bán vé trực tuyến. Với đặc thù cụm rạp chiếu phim – nơi xử lý đồng thời hàng nghìn giao dịch tài chính, thông tin định danh cá nhân của khách hàng (PII), cũng như tài nguyên ghế ngồi phòng chiếu có giới hạn – bất kỳ lỗ hổng bảo mật nào cũng có thể dẫn đến thiệt hại nghiêm trọng:</w:t>
      </w:r>
    </w:p>
    <w:p w14:paraId="04949370" w14:textId="77777777" w:rsidR="00745432" w:rsidRDefault="00745432" w:rsidP="00745432">
      <w:pPr>
        <w:spacing w:after="80"/>
        <w:ind w:left="360"/>
      </w:pPr>
      <w:r>
        <w:rPr>
          <w:b/>
        </w:rPr>
        <w:t xml:space="preserve">• Rủi ro lộ lọt thông tin tài khoản và leo thang đặc quyền trái phép: </w:t>
      </w:r>
      <w:r>
        <w:t>Kẻ tấn công có thể nghe lén, đánh cắp mật khẩu hoặc phiên đăng nhập để mạo danh khách hàng hoặc đặc biệt là chiếm đoạt tài khoản Quản trị viên (Admin/Manager), từ đó sửa đổi giá vé, hủy suất chiếu hoặc chiếm đoạt doanh thu.</w:t>
      </w:r>
    </w:p>
    <w:p w14:paraId="52E8DC1F" w14:textId="77777777" w:rsidR="00745432" w:rsidRDefault="00745432" w:rsidP="00745432">
      <w:pPr>
        <w:spacing w:after="80"/>
        <w:ind w:left="360"/>
      </w:pPr>
      <w:r>
        <w:rPr>
          <w:b/>
        </w:rPr>
        <w:t xml:space="preserve">• Rủi ro chiếm dụng tài nguyên và tấn công từ chối dịch vụ (DoS/Race Condition): </w:t>
      </w:r>
      <w:r>
        <w:t>Hacker sử dụng bot tự động gửi hàng loạt request để chiếm dụng toàn bộ các vị trí ghế VIP trong các suất chiếu 'giờ vàng' mà không thanh toán, gây thất thu trầm trọng cho rạp và tước đoạt cơ hội xem phim của khách hàng chân chính.</w:t>
      </w:r>
    </w:p>
    <w:p w14:paraId="4A516016" w14:textId="77777777" w:rsidR="00745432" w:rsidRDefault="00745432" w:rsidP="00745432">
      <w:pPr>
        <w:spacing w:after="80"/>
        <w:ind w:left="360"/>
      </w:pPr>
      <w:r>
        <w:rPr>
          <w:b/>
        </w:rPr>
        <w:t xml:space="preserve">• Rủi ro gian lận vé và sửa đổi tham số trường (Field Tampering): </w:t>
      </w:r>
      <w:r>
        <w:t>Khách hàng hoặc nhân viên biến chất chụp lại mã QR vé hoặc in vé nhiều lần để nhiều người cùng vào phòng chiếu, hoặc sửa đổi tham số giá tiền trong request thanh toán nhằm trục lợi.</w:t>
      </w:r>
    </w:p>
    <w:p w14:paraId="2EE00921" w14:textId="77777777" w:rsidR="00745432" w:rsidRDefault="00745432" w:rsidP="00745432">
      <w:pPr>
        <w:spacing w:after="80"/>
        <w:ind w:left="360"/>
      </w:pPr>
      <w:r>
        <w:rPr>
          <w:b/>
        </w:rPr>
        <w:t xml:space="preserve">• Các lỗ hổng ứng dụng web chuẩn OWASP Top 10: </w:t>
      </w:r>
      <w:r>
        <w:t>Các kỹ thuật tấn công kinh điển như SQL Injection (tiêm mã độc vào cơ sở dữ liệu), Cross-Site Scripting (XSS - chèn script độc hại vào trình duyệt), Cross-Site Request Forgery (CSRF) và Tấn công vét cạn mật khẩu (Brute-force).</w:t>
      </w:r>
    </w:p>
    <w:p w14:paraId="63CB085C" w14:textId="77777777" w:rsidR="00745432" w:rsidRDefault="00745432" w:rsidP="00745432">
      <w:pPr>
        <w:keepNext/>
        <w:spacing w:before="160" w:after="60"/>
        <w:jc w:val="left"/>
      </w:pPr>
      <w:r>
        <w:rPr>
          <w:b/>
          <w:i/>
        </w:rPr>
        <w:t>1.5.2. Khung đối chuẩn 20 tiêu chí an toàn thông tin theo chuẩn công nghiệp</w:t>
      </w:r>
    </w:p>
    <w:p w14:paraId="7F0C954C" w14:textId="77777777" w:rsidR="00745432" w:rsidRDefault="00745432" w:rsidP="00745432">
      <w:r>
        <w:t>Nhằm đảm bảo hệ thống Cinestar Cinema đáp ứng các tiêu chuẩn bảo mật khắt khe nhất theo khuyến nghị của các tổ chức an toàn thông tin quốc tế (OWASP, NIST), nhóm nghiên cứu đã áp dụng quy trình kiểm toán và tích hợp toàn diện bộ 20 tiêu chuẩn an toàn thông tin:</w:t>
      </w:r>
    </w:p>
    <w:p w14:paraId="20C889AF" w14:textId="77777777" w:rsidR="00745432" w:rsidRDefault="00745432" w:rsidP="00745432">
      <w:pPr>
        <w:keepNext/>
        <w:spacing w:before="200" w:after="60"/>
        <w:jc w:val="left"/>
      </w:pPr>
      <w:r>
        <w:rPr>
          <w:b/>
        </w:rPr>
        <w:lastRenderedPageBreak/>
        <w:t>Bảng 1.1. Ma trận đối chuẩn 20 tiêu chuẩn an toàn bảo mật hệ thống Cinestar Cinema</w:t>
      </w:r>
    </w:p>
    <w:tbl>
      <w:tblPr>
        <w:tblW w:w="0" w:type="auto"/>
        <w:jc w:val="center"/>
        <w:tblLayout w:type="fixed"/>
        <w:tblLook w:val="04A0" w:firstRow="1" w:lastRow="0" w:firstColumn="1" w:lastColumn="0" w:noHBand="0" w:noVBand="1"/>
      </w:tblPr>
      <w:tblGrid>
        <w:gridCol w:w="720"/>
        <w:gridCol w:w="2304"/>
        <w:gridCol w:w="5040"/>
        <w:gridCol w:w="1296"/>
      </w:tblGrid>
      <w:tr w:rsidR="00745432" w14:paraId="6FDEA67C"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856C8D4" w14:textId="77777777" w:rsidR="00745432" w:rsidRDefault="00745432" w:rsidP="006551CB">
            <w:pPr>
              <w:spacing w:before="60" w:after="60" w:line="276" w:lineRule="auto"/>
              <w:jc w:val="center"/>
            </w:pPr>
            <w:r>
              <w:rPr>
                <w:b/>
                <w:sz w:val="22"/>
              </w:rPr>
              <w:t>STT</w:t>
            </w:r>
          </w:p>
        </w:tc>
        <w:tc>
          <w:tcPr>
            <w:tcW w:w="230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4634714" w14:textId="77777777" w:rsidR="00745432" w:rsidRDefault="00745432" w:rsidP="006551CB">
            <w:pPr>
              <w:spacing w:before="60" w:after="60" w:line="276" w:lineRule="auto"/>
              <w:jc w:val="center"/>
            </w:pPr>
            <w:r>
              <w:rPr>
                <w:b/>
                <w:sz w:val="22"/>
              </w:rPr>
              <w:t>Tiêu chuẩn an toàn</w:t>
            </w:r>
          </w:p>
        </w:tc>
        <w:tc>
          <w:tcPr>
            <w:tcW w:w="50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FAAB0D8" w14:textId="77777777" w:rsidR="00745432" w:rsidRDefault="00745432" w:rsidP="006551CB">
            <w:pPr>
              <w:spacing w:before="60" w:after="60" w:line="276" w:lineRule="auto"/>
              <w:jc w:val="center"/>
            </w:pPr>
            <w:r>
              <w:rPr>
                <w:b/>
                <w:sz w:val="22"/>
              </w:rPr>
              <w:t>Mô tả giải pháp kỹ thuật đã cài đặt trong hệ thống</w:t>
            </w:r>
          </w:p>
        </w:tc>
        <w:tc>
          <w:tcPr>
            <w:tcW w:w="129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24F1B7F" w14:textId="77777777" w:rsidR="00745432" w:rsidRDefault="00745432" w:rsidP="006551CB">
            <w:pPr>
              <w:spacing w:before="60" w:after="60" w:line="276" w:lineRule="auto"/>
              <w:jc w:val="center"/>
            </w:pPr>
            <w:r>
              <w:rPr>
                <w:b/>
                <w:sz w:val="22"/>
              </w:rPr>
              <w:t>Đánh giá</w:t>
            </w:r>
          </w:p>
        </w:tc>
      </w:tr>
      <w:tr w:rsidR="00745432" w14:paraId="2B156DF5"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BA5CA99" w14:textId="77777777" w:rsidR="00745432" w:rsidRDefault="00745432" w:rsidP="006551CB">
            <w:pPr>
              <w:spacing w:before="40" w:after="40" w:line="276" w:lineRule="auto"/>
              <w:jc w:val="left"/>
            </w:pPr>
            <w:r>
              <w:rPr>
                <w:sz w:val="22"/>
              </w:rPr>
              <w:t>1</w:t>
            </w:r>
          </w:p>
        </w:tc>
        <w:tc>
          <w:tcPr>
            <w:tcW w:w="2304" w:type="dxa"/>
            <w:tcBorders>
              <w:top w:val="single" w:sz="4" w:space="0" w:color="000000"/>
              <w:left w:val="single" w:sz="4" w:space="0" w:color="000000"/>
              <w:bottom w:val="single" w:sz="4" w:space="0" w:color="000000"/>
              <w:right w:val="single" w:sz="4" w:space="0" w:color="000000"/>
            </w:tcBorders>
            <w:vAlign w:val="center"/>
          </w:tcPr>
          <w:p w14:paraId="325A2A9F" w14:textId="77777777" w:rsidR="00745432" w:rsidRDefault="00745432" w:rsidP="006551CB">
            <w:pPr>
              <w:spacing w:before="40" w:after="40" w:line="276" w:lineRule="auto"/>
              <w:jc w:val="left"/>
            </w:pPr>
            <w:r>
              <w:rPr>
                <w:sz w:val="22"/>
              </w:rPr>
              <w:t>Hide API keys</w:t>
            </w:r>
          </w:p>
        </w:tc>
        <w:tc>
          <w:tcPr>
            <w:tcW w:w="5040" w:type="dxa"/>
            <w:tcBorders>
              <w:top w:val="single" w:sz="4" w:space="0" w:color="000000"/>
              <w:left w:val="single" w:sz="4" w:space="0" w:color="000000"/>
              <w:bottom w:val="single" w:sz="4" w:space="0" w:color="000000"/>
              <w:right w:val="single" w:sz="4" w:space="0" w:color="000000"/>
            </w:tcBorders>
            <w:vAlign w:val="center"/>
          </w:tcPr>
          <w:p w14:paraId="4821E3D6" w14:textId="77777777" w:rsidR="00745432" w:rsidRDefault="00745432" w:rsidP="006551CB">
            <w:pPr>
              <w:spacing w:before="40" w:after="40" w:line="276" w:lineRule="auto"/>
              <w:jc w:val="left"/>
            </w:pPr>
            <w:r>
              <w:rPr>
                <w:sz w:val="22"/>
              </w:rPr>
              <w:t>Tách toàn bộ chuỗi bí mật, token và tài khoản CSDL ra khỏi mã nguồn; không để lộ key trên repository công khai.</w:t>
            </w:r>
          </w:p>
        </w:tc>
        <w:tc>
          <w:tcPr>
            <w:tcW w:w="1296" w:type="dxa"/>
            <w:tcBorders>
              <w:top w:val="single" w:sz="4" w:space="0" w:color="000000"/>
              <w:left w:val="single" w:sz="4" w:space="0" w:color="000000"/>
              <w:bottom w:val="single" w:sz="4" w:space="0" w:color="000000"/>
              <w:right w:val="single" w:sz="4" w:space="0" w:color="000000"/>
            </w:tcBorders>
            <w:vAlign w:val="center"/>
          </w:tcPr>
          <w:p w14:paraId="572E6CEC" w14:textId="77777777" w:rsidR="00745432" w:rsidRDefault="00745432" w:rsidP="006551CB">
            <w:pPr>
              <w:spacing w:before="40" w:after="40" w:line="276" w:lineRule="auto"/>
              <w:jc w:val="left"/>
            </w:pPr>
            <w:r>
              <w:rPr>
                <w:sz w:val="22"/>
              </w:rPr>
              <w:t>Đạt chuẩn</w:t>
            </w:r>
          </w:p>
        </w:tc>
      </w:tr>
      <w:tr w:rsidR="00745432" w14:paraId="089921E5"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02809C5" w14:textId="77777777" w:rsidR="00745432" w:rsidRDefault="00745432" w:rsidP="006551CB">
            <w:pPr>
              <w:spacing w:before="40" w:after="40" w:line="276" w:lineRule="auto"/>
              <w:jc w:val="left"/>
            </w:pPr>
            <w:r>
              <w:rPr>
                <w:sz w:val="22"/>
              </w:rPr>
              <w:t>2</w:t>
            </w:r>
          </w:p>
        </w:tc>
        <w:tc>
          <w:tcPr>
            <w:tcW w:w="2304" w:type="dxa"/>
            <w:tcBorders>
              <w:top w:val="single" w:sz="4" w:space="0" w:color="000000"/>
              <w:left w:val="single" w:sz="4" w:space="0" w:color="000000"/>
              <w:bottom w:val="single" w:sz="4" w:space="0" w:color="000000"/>
              <w:right w:val="single" w:sz="4" w:space="0" w:color="000000"/>
            </w:tcBorders>
            <w:vAlign w:val="center"/>
          </w:tcPr>
          <w:p w14:paraId="4B0BCC7E" w14:textId="77777777" w:rsidR="00745432" w:rsidRDefault="00745432" w:rsidP="006551CB">
            <w:pPr>
              <w:spacing w:before="40" w:after="40" w:line="276" w:lineRule="auto"/>
              <w:jc w:val="left"/>
            </w:pPr>
            <w:r>
              <w:rPr>
                <w:sz w:val="22"/>
              </w:rPr>
              <w:t>Check env variables</w:t>
            </w:r>
          </w:p>
        </w:tc>
        <w:tc>
          <w:tcPr>
            <w:tcW w:w="5040" w:type="dxa"/>
            <w:tcBorders>
              <w:top w:val="single" w:sz="4" w:space="0" w:color="000000"/>
              <w:left w:val="single" w:sz="4" w:space="0" w:color="000000"/>
              <w:bottom w:val="single" w:sz="4" w:space="0" w:color="000000"/>
              <w:right w:val="single" w:sz="4" w:space="0" w:color="000000"/>
            </w:tcBorders>
            <w:vAlign w:val="center"/>
          </w:tcPr>
          <w:p w14:paraId="1EB0D66A" w14:textId="77777777" w:rsidR="00745432" w:rsidRDefault="00745432" w:rsidP="006551CB">
            <w:pPr>
              <w:spacing w:before="40" w:after="40" w:line="276" w:lineRule="auto"/>
              <w:jc w:val="left"/>
            </w:pPr>
            <w:r>
              <w:rPr>
                <w:sz w:val="22"/>
              </w:rPr>
              <w:t>Sử dụng thư viện dotenv; khởi tạo file .env.example và .env quản lý tập trung toàn bộ biến môi trường của hệ thống.</w:t>
            </w:r>
          </w:p>
        </w:tc>
        <w:tc>
          <w:tcPr>
            <w:tcW w:w="1296" w:type="dxa"/>
            <w:tcBorders>
              <w:top w:val="single" w:sz="4" w:space="0" w:color="000000"/>
              <w:left w:val="single" w:sz="4" w:space="0" w:color="000000"/>
              <w:bottom w:val="single" w:sz="4" w:space="0" w:color="000000"/>
              <w:right w:val="single" w:sz="4" w:space="0" w:color="000000"/>
            </w:tcBorders>
            <w:vAlign w:val="center"/>
          </w:tcPr>
          <w:p w14:paraId="011E75C8" w14:textId="77777777" w:rsidR="00745432" w:rsidRDefault="00745432" w:rsidP="006551CB">
            <w:pPr>
              <w:spacing w:before="40" w:after="40" w:line="276" w:lineRule="auto"/>
              <w:jc w:val="left"/>
            </w:pPr>
            <w:r>
              <w:rPr>
                <w:sz w:val="22"/>
              </w:rPr>
              <w:t>Đạt chuẩn</w:t>
            </w:r>
          </w:p>
        </w:tc>
      </w:tr>
      <w:tr w:rsidR="00745432" w14:paraId="132C377B"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5B6166C" w14:textId="77777777" w:rsidR="00745432" w:rsidRDefault="00745432" w:rsidP="006551CB">
            <w:pPr>
              <w:spacing w:before="40" w:after="40" w:line="276" w:lineRule="auto"/>
              <w:jc w:val="left"/>
            </w:pPr>
            <w:r>
              <w:rPr>
                <w:sz w:val="22"/>
              </w:rPr>
              <w:t>3</w:t>
            </w:r>
          </w:p>
        </w:tc>
        <w:tc>
          <w:tcPr>
            <w:tcW w:w="2304" w:type="dxa"/>
            <w:tcBorders>
              <w:top w:val="single" w:sz="4" w:space="0" w:color="000000"/>
              <w:left w:val="single" w:sz="4" w:space="0" w:color="000000"/>
              <w:bottom w:val="single" w:sz="4" w:space="0" w:color="000000"/>
              <w:right w:val="single" w:sz="4" w:space="0" w:color="000000"/>
            </w:tcBorders>
            <w:vAlign w:val="center"/>
          </w:tcPr>
          <w:p w14:paraId="65871678" w14:textId="77777777" w:rsidR="00745432" w:rsidRDefault="00745432" w:rsidP="006551CB">
            <w:pPr>
              <w:spacing w:before="40" w:after="40" w:line="276" w:lineRule="auto"/>
              <w:jc w:val="left"/>
            </w:pPr>
            <w:r>
              <w:rPr>
                <w:sz w:val="22"/>
              </w:rPr>
              <w:t>Purge Git secrets</w:t>
            </w:r>
          </w:p>
        </w:tc>
        <w:tc>
          <w:tcPr>
            <w:tcW w:w="5040" w:type="dxa"/>
            <w:tcBorders>
              <w:top w:val="single" w:sz="4" w:space="0" w:color="000000"/>
              <w:left w:val="single" w:sz="4" w:space="0" w:color="000000"/>
              <w:bottom w:val="single" w:sz="4" w:space="0" w:color="000000"/>
              <w:right w:val="single" w:sz="4" w:space="0" w:color="000000"/>
            </w:tcBorders>
            <w:vAlign w:val="center"/>
          </w:tcPr>
          <w:p w14:paraId="0A75EB1D" w14:textId="77777777" w:rsidR="00745432" w:rsidRDefault="00745432" w:rsidP="006551CB">
            <w:pPr>
              <w:spacing w:before="40" w:after="40" w:line="276" w:lineRule="auto"/>
              <w:jc w:val="left"/>
            </w:pPr>
            <w:r>
              <w:rPr>
                <w:sz w:val="22"/>
              </w:rPr>
              <w:t>Cấu hình .gitignore toàn diện, ngăn chặn tuyệt đối việc commit file .env, node_modules, file temp Word (~$*.docx, *.tmp) lên Git.</w:t>
            </w:r>
          </w:p>
        </w:tc>
        <w:tc>
          <w:tcPr>
            <w:tcW w:w="1296" w:type="dxa"/>
            <w:tcBorders>
              <w:top w:val="single" w:sz="4" w:space="0" w:color="000000"/>
              <w:left w:val="single" w:sz="4" w:space="0" w:color="000000"/>
              <w:bottom w:val="single" w:sz="4" w:space="0" w:color="000000"/>
              <w:right w:val="single" w:sz="4" w:space="0" w:color="000000"/>
            </w:tcBorders>
            <w:vAlign w:val="center"/>
          </w:tcPr>
          <w:p w14:paraId="68C97220" w14:textId="77777777" w:rsidR="00745432" w:rsidRDefault="00745432" w:rsidP="006551CB">
            <w:pPr>
              <w:spacing w:before="40" w:after="40" w:line="276" w:lineRule="auto"/>
              <w:jc w:val="left"/>
            </w:pPr>
            <w:r>
              <w:rPr>
                <w:sz w:val="22"/>
              </w:rPr>
              <w:t>Đạt chuẩn</w:t>
            </w:r>
          </w:p>
        </w:tc>
      </w:tr>
      <w:tr w:rsidR="00745432" w14:paraId="37B33A36"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25914D8" w14:textId="77777777" w:rsidR="00745432" w:rsidRDefault="00745432" w:rsidP="006551CB">
            <w:pPr>
              <w:spacing w:before="40" w:after="40" w:line="276" w:lineRule="auto"/>
              <w:jc w:val="left"/>
            </w:pPr>
            <w:r>
              <w:rPr>
                <w:sz w:val="22"/>
              </w:rPr>
              <w:t>4</w:t>
            </w:r>
          </w:p>
        </w:tc>
        <w:tc>
          <w:tcPr>
            <w:tcW w:w="2304" w:type="dxa"/>
            <w:tcBorders>
              <w:top w:val="single" w:sz="4" w:space="0" w:color="000000"/>
              <w:left w:val="single" w:sz="4" w:space="0" w:color="000000"/>
              <w:bottom w:val="single" w:sz="4" w:space="0" w:color="000000"/>
              <w:right w:val="single" w:sz="4" w:space="0" w:color="000000"/>
            </w:tcBorders>
            <w:vAlign w:val="center"/>
          </w:tcPr>
          <w:p w14:paraId="4E816DEC" w14:textId="77777777" w:rsidR="00745432" w:rsidRDefault="00745432" w:rsidP="006551CB">
            <w:pPr>
              <w:spacing w:before="40" w:after="40" w:line="276" w:lineRule="auto"/>
              <w:jc w:val="left"/>
            </w:pPr>
            <w:r>
              <w:rPr>
                <w:sz w:val="22"/>
              </w:rPr>
              <w:t>Protect admin routes</w:t>
            </w:r>
          </w:p>
        </w:tc>
        <w:tc>
          <w:tcPr>
            <w:tcW w:w="5040" w:type="dxa"/>
            <w:tcBorders>
              <w:top w:val="single" w:sz="4" w:space="0" w:color="000000"/>
              <w:left w:val="single" w:sz="4" w:space="0" w:color="000000"/>
              <w:bottom w:val="single" w:sz="4" w:space="0" w:color="000000"/>
              <w:right w:val="single" w:sz="4" w:space="0" w:color="000000"/>
            </w:tcBorders>
            <w:vAlign w:val="center"/>
          </w:tcPr>
          <w:p w14:paraId="5662CD33" w14:textId="77777777" w:rsidR="00745432" w:rsidRDefault="00745432" w:rsidP="006551CB">
            <w:pPr>
              <w:spacing w:before="40" w:after="40" w:line="276" w:lineRule="auto"/>
              <w:jc w:val="left"/>
            </w:pPr>
            <w:r>
              <w:rPr>
                <w:sz w:val="22"/>
              </w:rPr>
              <w:t>Toàn bộ route /admin/* và /manager/* được khóa cứng bởi middleware requireRole(['admin']), requireRole(['manager', 'admin']).</w:t>
            </w:r>
          </w:p>
        </w:tc>
        <w:tc>
          <w:tcPr>
            <w:tcW w:w="1296" w:type="dxa"/>
            <w:tcBorders>
              <w:top w:val="single" w:sz="4" w:space="0" w:color="000000"/>
              <w:left w:val="single" w:sz="4" w:space="0" w:color="000000"/>
              <w:bottom w:val="single" w:sz="4" w:space="0" w:color="000000"/>
              <w:right w:val="single" w:sz="4" w:space="0" w:color="000000"/>
            </w:tcBorders>
            <w:vAlign w:val="center"/>
          </w:tcPr>
          <w:p w14:paraId="27670EE5" w14:textId="77777777" w:rsidR="00745432" w:rsidRDefault="00745432" w:rsidP="006551CB">
            <w:pPr>
              <w:spacing w:before="40" w:after="40" w:line="276" w:lineRule="auto"/>
              <w:jc w:val="left"/>
            </w:pPr>
            <w:r>
              <w:rPr>
                <w:sz w:val="22"/>
              </w:rPr>
              <w:t>Đạt chuẩn</w:t>
            </w:r>
          </w:p>
        </w:tc>
      </w:tr>
      <w:tr w:rsidR="00745432" w14:paraId="6DB414B4"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1CD0D58" w14:textId="77777777" w:rsidR="00745432" w:rsidRDefault="00745432" w:rsidP="006551CB">
            <w:pPr>
              <w:spacing w:before="40" w:after="40" w:line="276" w:lineRule="auto"/>
              <w:jc w:val="left"/>
            </w:pPr>
            <w:r>
              <w:rPr>
                <w:sz w:val="22"/>
              </w:rPr>
              <w:t>5</w:t>
            </w:r>
          </w:p>
        </w:tc>
        <w:tc>
          <w:tcPr>
            <w:tcW w:w="2304" w:type="dxa"/>
            <w:tcBorders>
              <w:top w:val="single" w:sz="4" w:space="0" w:color="000000"/>
              <w:left w:val="single" w:sz="4" w:space="0" w:color="000000"/>
              <w:bottom w:val="single" w:sz="4" w:space="0" w:color="000000"/>
              <w:right w:val="single" w:sz="4" w:space="0" w:color="000000"/>
            </w:tcBorders>
            <w:vAlign w:val="center"/>
          </w:tcPr>
          <w:p w14:paraId="6285E01A" w14:textId="77777777" w:rsidR="00745432" w:rsidRDefault="00745432" w:rsidP="006551CB">
            <w:pPr>
              <w:spacing w:before="40" w:after="40" w:line="276" w:lineRule="auto"/>
              <w:jc w:val="left"/>
            </w:pPr>
            <w:r>
              <w:rPr>
                <w:sz w:val="22"/>
              </w:rPr>
              <w:t>Enforce server-side auth</w:t>
            </w:r>
          </w:p>
        </w:tc>
        <w:tc>
          <w:tcPr>
            <w:tcW w:w="5040" w:type="dxa"/>
            <w:tcBorders>
              <w:top w:val="single" w:sz="4" w:space="0" w:color="000000"/>
              <w:left w:val="single" w:sz="4" w:space="0" w:color="000000"/>
              <w:bottom w:val="single" w:sz="4" w:space="0" w:color="000000"/>
              <w:right w:val="single" w:sz="4" w:space="0" w:color="000000"/>
            </w:tcBorders>
            <w:vAlign w:val="center"/>
          </w:tcPr>
          <w:p w14:paraId="44F33E74" w14:textId="77777777" w:rsidR="00745432" w:rsidRDefault="00745432" w:rsidP="006551CB">
            <w:pPr>
              <w:spacing w:before="40" w:after="40" w:line="276" w:lineRule="auto"/>
              <w:jc w:val="left"/>
            </w:pPr>
            <w:r>
              <w:rPr>
                <w:sz w:val="22"/>
              </w:rPr>
              <w:t>Trạng thái xác thực được lưu trữ và kiểm tra 100% tại phía máy chủ (Session Server-side); Client chỉ lưu Session ID đã mã hóa.</w:t>
            </w:r>
          </w:p>
        </w:tc>
        <w:tc>
          <w:tcPr>
            <w:tcW w:w="1296" w:type="dxa"/>
            <w:tcBorders>
              <w:top w:val="single" w:sz="4" w:space="0" w:color="000000"/>
              <w:left w:val="single" w:sz="4" w:space="0" w:color="000000"/>
              <w:bottom w:val="single" w:sz="4" w:space="0" w:color="000000"/>
              <w:right w:val="single" w:sz="4" w:space="0" w:color="000000"/>
            </w:tcBorders>
            <w:vAlign w:val="center"/>
          </w:tcPr>
          <w:p w14:paraId="42AFCF64" w14:textId="77777777" w:rsidR="00745432" w:rsidRDefault="00745432" w:rsidP="006551CB">
            <w:pPr>
              <w:spacing w:before="40" w:after="40" w:line="276" w:lineRule="auto"/>
              <w:jc w:val="left"/>
            </w:pPr>
            <w:r>
              <w:rPr>
                <w:sz w:val="22"/>
              </w:rPr>
              <w:t>Đạt chuẩn</w:t>
            </w:r>
          </w:p>
        </w:tc>
      </w:tr>
      <w:tr w:rsidR="00745432" w14:paraId="57824567"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08B3461" w14:textId="77777777" w:rsidR="00745432" w:rsidRDefault="00745432" w:rsidP="006551CB">
            <w:pPr>
              <w:spacing w:before="40" w:after="40" w:line="276" w:lineRule="auto"/>
              <w:jc w:val="left"/>
            </w:pPr>
            <w:r>
              <w:rPr>
                <w:sz w:val="22"/>
              </w:rPr>
              <w:t>6</w:t>
            </w:r>
          </w:p>
        </w:tc>
        <w:tc>
          <w:tcPr>
            <w:tcW w:w="2304" w:type="dxa"/>
            <w:tcBorders>
              <w:top w:val="single" w:sz="4" w:space="0" w:color="000000"/>
              <w:left w:val="single" w:sz="4" w:space="0" w:color="000000"/>
              <w:bottom w:val="single" w:sz="4" w:space="0" w:color="000000"/>
              <w:right w:val="single" w:sz="4" w:space="0" w:color="000000"/>
            </w:tcBorders>
            <w:vAlign w:val="center"/>
          </w:tcPr>
          <w:p w14:paraId="676531CC" w14:textId="77777777" w:rsidR="00745432" w:rsidRDefault="00745432" w:rsidP="006551CB">
            <w:pPr>
              <w:spacing w:before="40" w:after="40" w:line="276" w:lineRule="auto"/>
              <w:jc w:val="left"/>
            </w:pPr>
            <w:r>
              <w:rPr>
                <w:sz w:val="22"/>
              </w:rPr>
              <w:t>Check user permissions</w:t>
            </w:r>
          </w:p>
        </w:tc>
        <w:tc>
          <w:tcPr>
            <w:tcW w:w="5040" w:type="dxa"/>
            <w:tcBorders>
              <w:top w:val="single" w:sz="4" w:space="0" w:color="000000"/>
              <w:left w:val="single" w:sz="4" w:space="0" w:color="000000"/>
              <w:bottom w:val="single" w:sz="4" w:space="0" w:color="000000"/>
              <w:right w:val="single" w:sz="4" w:space="0" w:color="000000"/>
            </w:tcBorders>
            <w:vAlign w:val="center"/>
          </w:tcPr>
          <w:p w14:paraId="303440AB" w14:textId="77777777" w:rsidR="00745432" w:rsidRDefault="00745432" w:rsidP="006551CB">
            <w:pPr>
              <w:spacing w:before="40" w:after="40" w:line="276" w:lineRule="auto"/>
              <w:jc w:val="left"/>
            </w:pPr>
            <w:r>
              <w:rPr>
                <w:sz w:val="22"/>
              </w:rPr>
              <w:t>Kiểm soát phân quyền RBAC 4 cấp (Admin, Manager, Staff, Client). Bổ sung cơ chế chống Admin tự xóa hoặc tự khóa tài khoản của chính mình.</w:t>
            </w:r>
          </w:p>
        </w:tc>
        <w:tc>
          <w:tcPr>
            <w:tcW w:w="1296" w:type="dxa"/>
            <w:tcBorders>
              <w:top w:val="single" w:sz="4" w:space="0" w:color="000000"/>
              <w:left w:val="single" w:sz="4" w:space="0" w:color="000000"/>
              <w:bottom w:val="single" w:sz="4" w:space="0" w:color="000000"/>
              <w:right w:val="single" w:sz="4" w:space="0" w:color="000000"/>
            </w:tcBorders>
            <w:vAlign w:val="center"/>
          </w:tcPr>
          <w:p w14:paraId="5FA1A6A1" w14:textId="77777777" w:rsidR="00745432" w:rsidRDefault="00745432" w:rsidP="006551CB">
            <w:pPr>
              <w:spacing w:before="40" w:after="40" w:line="276" w:lineRule="auto"/>
              <w:jc w:val="left"/>
            </w:pPr>
            <w:r>
              <w:rPr>
                <w:sz w:val="22"/>
              </w:rPr>
              <w:t>Đạt chuẩn</w:t>
            </w:r>
          </w:p>
        </w:tc>
      </w:tr>
      <w:tr w:rsidR="00745432" w14:paraId="039A696C"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BAD753B" w14:textId="77777777" w:rsidR="00745432" w:rsidRDefault="00745432" w:rsidP="006551CB">
            <w:pPr>
              <w:spacing w:before="40" w:after="40" w:line="276" w:lineRule="auto"/>
              <w:jc w:val="left"/>
            </w:pPr>
            <w:r>
              <w:rPr>
                <w:sz w:val="22"/>
              </w:rPr>
              <w:t>7</w:t>
            </w:r>
          </w:p>
        </w:tc>
        <w:tc>
          <w:tcPr>
            <w:tcW w:w="2304" w:type="dxa"/>
            <w:tcBorders>
              <w:top w:val="single" w:sz="4" w:space="0" w:color="000000"/>
              <w:left w:val="single" w:sz="4" w:space="0" w:color="000000"/>
              <w:bottom w:val="single" w:sz="4" w:space="0" w:color="000000"/>
              <w:right w:val="single" w:sz="4" w:space="0" w:color="000000"/>
            </w:tcBorders>
            <w:vAlign w:val="center"/>
          </w:tcPr>
          <w:p w14:paraId="08773918" w14:textId="77777777" w:rsidR="00745432" w:rsidRDefault="00745432" w:rsidP="006551CB">
            <w:pPr>
              <w:spacing w:before="40" w:after="40" w:line="276" w:lineRule="auto"/>
              <w:jc w:val="left"/>
            </w:pPr>
            <w:r>
              <w:rPr>
                <w:sz w:val="22"/>
              </w:rPr>
              <w:t>Enable RLS / DB rules</w:t>
            </w:r>
          </w:p>
        </w:tc>
        <w:tc>
          <w:tcPr>
            <w:tcW w:w="5040" w:type="dxa"/>
            <w:tcBorders>
              <w:top w:val="single" w:sz="4" w:space="0" w:color="000000"/>
              <w:left w:val="single" w:sz="4" w:space="0" w:color="000000"/>
              <w:bottom w:val="single" w:sz="4" w:space="0" w:color="000000"/>
              <w:right w:val="single" w:sz="4" w:space="0" w:color="000000"/>
            </w:tcBorders>
            <w:vAlign w:val="center"/>
          </w:tcPr>
          <w:p w14:paraId="60D60D55" w14:textId="77777777" w:rsidR="00745432" w:rsidRDefault="00745432" w:rsidP="006551CB">
            <w:pPr>
              <w:spacing w:before="40" w:after="40" w:line="276" w:lineRule="auto"/>
              <w:jc w:val="left"/>
            </w:pPr>
            <w:r>
              <w:rPr>
                <w:sz w:val="22"/>
              </w:rPr>
              <w:t>Ràng buộc toàn vẹn dữ liệu ở cấp CSDL MySQL (Foreign Keys, ON DELETE RESTRICT/CASCADE, trạng thái ENUM, bảng khóa ghế tự hết hạn).</w:t>
            </w:r>
          </w:p>
        </w:tc>
        <w:tc>
          <w:tcPr>
            <w:tcW w:w="1296" w:type="dxa"/>
            <w:tcBorders>
              <w:top w:val="single" w:sz="4" w:space="0" w:color="000000"/>
              <w:left w:val="single" w:sz="4" w:space="0" w:color="000000"/>
              <w:bottom w:val="single" w:sz="4" w:space="0" w:color="000000"/>
              <w:right w:val="single" w:sz="4" w:space="0" w:color="000000"/>
            </w:tcBorders>
            <w:vAlign w:val="center"/>
          </w:tcPr>
          <w:p w14:paraId="0ECA57E3" w14:textId="77777777" w:rsidR="00745432" w:rsidRDefault="00745432" w:rsidP="006551CB">
            <w:pPr>
              <w:spacing w:before="40" w:after="40" w:line="276" w:lineRule="auto"/>
              <w:jc w:val="left"/>
            </w:pPr>
            <w:r>
              <w:rPr>
                <w:sz w:val="22"/>
              </w:rPr>
              <w:t>Đạt chuẩn</w:t>
            </w:r>
          </w:p>
        </w:tc>
      </w:tr>
      <w:tr w:rsidR="00745432" w14:paraId="70C8221F"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5CB126D" w14:textId="77777777" w:rsidR="00745432" w:rsidRDefault="00745432" w:rsidP="006551CB">
            <w:pPr>
              <w:spacing w:before="40" w:after="40" w:line="276" w:lineRule="auto"/>
              <w:jc w:val="left"/>
            </w:pPr>
            <w:r>
              <w:rPr>
                <w:sz w:val="22"/>
              </w:rPr>
              <w:t>8</w:t>
            </w:r>
          </w:p>
        </w:tc>
        <w:tc>
          <w:tcPr>
            <w:tcW w:w="2304" w:type="dxa"/>
            <w:tcBorders>
              <w:top w:val="single" w:sz="4" w:space="0" w:color="000000"/>
              <w:left w:val="single" w:sz="4" w:space="0" w:color="000000"/>
              <w:bottom w:val="single" w:sz="4" w:space="0" w:color="000000"/>
              <w:right w:val="single" w:sz="4" w:space="0" w:color="000000"/>
            </w:tcBorders>
            <w:vAlign w:val="center"/>
          </w:tcPr>
          <w:p w14:paraId="6A8EB04B" w14:textId="77777777" w:rsidR="00745432" w:rsidRDefault="00745432" w:rsidP="006551CB">
            <w:pPr>
              <w:spacing w:before="40" w:after="40" w:line="276" w:lineRule="auto"/>
              <w:jc w:val="left"/>
            </w:pPr>
            <w:r>
              <w:rPr>
                <w:sz w:val="22"/>
              </w:rPr>
              <w:t>Hash passwords</w:t>
            </w:r>
          </w:p>
        </w:tc>
        <w:tc>
          <w:tcPr>
            <w:tcW w:w="5040" w:type="dxa"/>
            <w:tcBorders>
              <w:top w:val="single" w:sz="4" w:space="0" w:color="000000"/>
              <w:left w:val="single" w:sz="4" w:space="0" w:color="000000"/>
              <w:bottom w:val="single" w:sz="4" w:space="0" w:color="000000"/>
              <w:right w:val="single" w:sz="4" w:space="0" w:color="000000"/>
            </w:tcBorders>
            <w:vAlign w:val="center"/>
          </w:tcPr>
          <w:p w14:paraId="7F0E1F22" w14:textId="77777777" w:rsidR="00745432" w:rsidRDefault="00745432" w:rsidP="006551CB">
            <w:pPr>
              <w:spacing w:before="40" w:after="40" w:line="276" w:lineRule="auto"/>
              <w:jc w:val="left"/>
            </w:pPr>
            <w:r>
              <w:rPr>
                <w:sz w:val="22"/>
              </w:rPr>
              <w:t>Mã hóa 1 chiều mật khẩu người dùng bằng giải thuật BCrypt với độ muối Salt Rounds = 10; không lưu mật khẩu dạng plain-text.</w:t>
            </w:r>
          </w:p>
        </w:tc>
        <w:tc>
          <w:tcPr>
            <w:tcW w:w="1296" w:type="dxa"/>
            <w:tcBorders>
              <w:top w:val="single" w:sz="4" w:space="0" w:color="000000"/>
              <w:left w:val="single" w:sz="4" w:space="0" w:color="000000"/>
              <w:bottom w:val="single" w:sz="4" w:space="0" w:color="000000"/>
              <w:right w:val="single" w:sz="4" w:space="0" w:color="000000"/>
            </w:tcBorders>
            <w:vAlign w:val="center"/>
          </w:tcPr>
          <w:p w14:paraId="5BCD5F26" w14:textId="77777777" w:rsidR="00745432" w:rsidRDefault="00745432" w:rsidP="006551CB">
            <w:pPr>
              <w:spacing w:before="40" w:after="40" w:line="276" w:lineRule="auto"/>
              <w:jc w:val="left"/>
            </w:pPr>
            <w:r>
              <w:rPr>
                <w:sz w:val="22"/>
              </w:rPr>
              <w:t>Đạt chuẩn</w:t>
            </w:r>
          </w:p>
        </w:tc>
      </w:tr>
      <w:tr w:rsidR="00745432" w14:paraId="18ED43EB"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8D1FFFD" w14:textId="77777777" w:rsidR="00745432" w:rsidRDefault="00745432" w:rsidP="006551CB">
            <w:pPr>
              <w:spacing w:before="40" w:after="40" w:line="276" w:lineRule="auto"/>
              <w:jc w:val="left"/>
            </w:pPr>
            <w:r>
              <w:rPr>
                <w:sz w:val="22"/>
              </w:rPr>
              <w:t>9</w:t>
            </w:r>
          </w:p>
        </w:tc>
        <w:tc>
          <w:tcPr>
            <w:tcW w:w="2304" w:type="dxa"/>
            <w:tcBorders>
              <w:top w:val="single" w:sz="4" w:space="0" w:color="000000"/>
              <w:left w:val="single" w:sz="4" w:space="0" w:color="000000"/>
              <w:bottom w:val="single" w:sz="4" w:space="0" w:color="000000"/>
              <w:right w:val="single" w:sz="4" w:space="0" w:color="000000"/>
            </w:tcBorders>
            <w:vAlign w:val="center"/>
          </w:tcPr>
          <w:p w14:paraId="3B566926" w14:textId="77777777" w:rsidR="00745432" w:rsidRDefault="00745432" w:rsidP="006551CB">
            <w:pPr>
              <w:spacing w:before="40" w:after="40" w:line="276" w:lineRule="auto"/>
              <w:jc w:val="left"/>
            </w:pPr>
            <w:r>
              <w:rPr>
                <w:sz w:val="22"/>
              </w:rPr>
              <w:t>Secure session cookies</w:t>
            </w:r>
          </w:p>
        </w:tc>
        <w:tc>
          <w:tcPr>
            <w:tcW w:w="5040" w:type="dxa"/>
            <w:tcBorders>
              <w:top w:val="single" w:sz="4" w:space="0" w:color="000000"/>
              <w:left w:val="single" w:sz="4" w:space="0" w:color="000000"/>
              <w:bottom w:val="single" w:sz="4" w:space="0" w:color="000000"/>
              <w:right w:val="single" w:sz="4" w:space="0" w:color="000000"/>
            </w:tcBorders>
            <w:vAlign w:val="center"/>
          </w:tcPr>
          <w:p w14:paraId="7D0CA148" w14:textId="77777777" w:rsidR="00745432" w:rsidRDefault="00745432" w:rsidP="006551CB">
            <w:pPr>
              <w:spacing w:before="40" w:after="40" w:line="276" w:lineRule="auto"/>
              <w:jc w:val="left"/>
            </w:pPr>
            <w:r>
              <w:rPr>
                <w:sz w:val="22"/>
              </w:rPr>
              <w:t>Cookie session cinestar_sid cấu hình cờ HttpOnly: true (chống trộm qua JS), SameSite: 'lax' (chống CSRF), Secure: true khi lên HTTPS.</w:t>
            </w:r>
          </w:p>
        </w:tc>
        <w:tc>
          <w:tcPr>
            <w:tcW w:w="1296" w:type="dxa"/>
            <w:tcBorders>
              <w:top w:val="single" w:sz="4" w:space="0" w:color="000000"/>
              <w:left w:val="single" w:sz="4" w:space="0" w:color="000000"/>
              <w:bottom w:val="single" w:sz="4" w:space="0" w:color="000000"/>
              <w:right w:val="single" w:sz="4" w:space="0" w:color="000000"/>
            </w:tcBorders>
            <w:vAlign w:val="center"/>
          </w:tcPr>
          <w:p w14:paraId="6894361F" w14:textId="77777777" w:rsidR="00745432" w:rsidRDefault="00745432" w:rsidP="006551CB">
            <w:pPr>
              <w:spacing w:before="40" w:after="40" w:line="276" w:lineRule="auto"/>
              <w:jc w:val="left"/>
            </w:pPr>
            <w:r>
              <w:rPr>
                <w:sz w:val="22"/>
              </w:rPr>
              <w:t>Đạt chuẩn</w:t>
            </w:r>
          </w:p>
        </w:tc>
      </w:tr>
      <w:tr w:rsidR="00745432" w14:paraId="72D65FAF"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1533D20" w14:textId="77777777" w:rsidR="00745432" w:rsidRDefault="00745432" w:rsidP="006551CB">
            <w:pPr>
              <w:spacing w:before="40" w:after="40" w:line="276" w:lineRule="auto"/>
              <w:jc w:val="left"/>
            </w:pPr>
            <w:r>
              <w:rPr>
                <w:sz w:val="22"/>
              </w:rPr>
              <w:t>10</w:t>
            </w:r>
          </w:p>
        </w:tc>
        <w:tc>
          <w:tcPr>
            <w:tcW w:w="2304" w:type="dxa"/>
            <w:tcBorders>
              <w:top w:val="single" w:sz="4" w:space="0" w:color="000000"/>
              <w:left w:val="single" w:sz="4" w:space="0" w:color="000000"/>
              <w:bottom w:val="single" w:sz="4" w:space="0" w:color="000000"/>
              <w:right w:val="single" w:sz="4" w:space="0" w:color="000000"/>
            </w:tcBorders>
            <w:vAlign w:val="center"/>
          </w:tcPr>
          <w:p w14:paraId="515CDBA7" w14:textId="77777777" w:rsidR="00745432" w:rsidRDefault="00745432" w:rsidP="006551CB">
            <w:pPr>
              <w:spacing w:before="40" w:after="40" w:line="276" w:lineRule="auto"/>
              <w:jc w:val="left"/>
            </w:pPr>
            <w:r>
              <w:rPr>
                <w:sz w:val="22"/>
              </w:rPr>
              <w:t>Encrypt sensitive data</w:t>
            </w:r>
          </w:p>
        </w:tc>
        <w:tc>
          <w:tcPr>
            <w:tcW w:w="5040" w:type="dxa"/>
            <w:tcBorders>
              <w:top w:val="single" w:sz="4" w:space="0" w:color="000000"/>
              <w:left w:val="single" w:sz="4" w:space="0" w:color="000000"/>
              <w:bottom w:val="single" w:sz="4" w:space="0" w:color="000000"/>
              <w:right w:val="single" w:sz="4" w:space="0" w:color="000000"/>
            </w:tcBorders>
            <w:vAlign w:val="center"/>
          </w:tcPr>
          <w:p w14:paraId="72636623" w14:textId="77777777" w:rsidR="00745432" w:rsidRDefault="00745432" w:rsidP="006551CB">
            <w:pPr>
              <w:spacing w:before="40" w:after="40" w:line="276" w:lineRule="auto"/>
              <w:jc w:val="left"/>
            </w:pPr>
            <w:r>
              <w:rPr>
                <w:sz w:val="22"/>
              </w:rPr>
              <w:t>Mật khẩu băm Bcrypt 1 chiều; Session Secret và mật khẩu CSDL được mã hóa bảo vệ qua biến môi trường.</w:t>
            </w:r>
          </w:p>
        </w:tc>
        <w:tc>
          <w:tcPr>
            <w:tcW w:w="1296" w:type="dxa"/>
            <w:tcBorders>
              <w:top w:val="single" w:sz="4" w:space="0" w:color="000000"/>
              <w:left w:val="single" w:sz="4" w:space="0" w:color="000000"/>
              <w:bottom w:val="single" w:sz="4" w:space="0" w:color="000000"/>
              <w:right w:val="single" w:sz="4" w:space="0" w:color="000000"/>
            </w:tcBorders>
            <w:vAlign w:val="center"/>
          </w:tcPr>
          <w:p w14:paraId="6A525010" w14:textId="77777777" w:rsidR="00745432" w:rsidRDefault="00745432" w:rsidP="006551CB">
            <w:pPr>
              <w:spacing w:before="40" w:after="40" w:line="276" w:lineRule="auto"/>
              <w:jc w:val="left"/>
            </w:pPr>
            <w:r>
              <w:rPr>
                <w:sz w:val="22"/>
              </w:rPr>
              <w:t>Đạt chuẩn</w:t>
            </w:r>
          </w:p>
        </w:tc>
      </w:tr>
      <w:tr w:rsidR="00745432" w14:paraId="20404497"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521AFAB" w14:textId="77777777" w:rsidR="00745432" w:rsidRDefault="00745432" w:rsidP="006551CB">
            <w:pPr>
              <w:spacing w:before="40" w:after="40" w:line="276" w:lineRule="auto"/>
              <w:jc w:val="left"/>
            </w:pPr>
            <w:r>
              <w:rPr>
                <w:sz w:val="22"/>
              </w:rPr>
              <w:t>11</w:t>
            </w:r>
          </w:p>
        </w:tc>
        <w:tc>
          <w:tcPr>
            <w:tcW w:w="2304" w:type="dxa"/>
            <w:tcBorders>
              <w:top w:val="single" w:sz="4" w:space="0" w:color="000000"/>
              <w:left w:val="single" w:sz="4" w:space="0" w:color="000000"/>
              <w:bottom w:val="single" w:sz="4" w:space="0" w:color="000000"/>
              <w:right w:val="single" w:sz="4" w:space="0" w:color="000000"/>
            </w:tcBorders>
            <w:vAlign w:val="center"/>
          </w:tcPr>
          <w:p w14:paraId="185CE699" w14:textId="77777777" w:rsidR="00745432" w:rsidRDefault="00745432" w:rsidP="006551CB">
            <w:pPr>
              <w:spacing w:before="40" w:after="40" w:line="276" w:lineRule="auto"/>
              <w:jc w:val="left"/>
            </w:pPr>
            <w:r>
              <w:rPr>
                <w:sz w:val="22"/>
              </w:rPr>
              <w:t>Validate user input</w:t>
            </w:r>
          </w:p>
        </w:tc>
        <w:tc>
          <w:tcPr>
            <w:tcW w:w="5040" w:type="dxa"/>
            <w:tcBorders>
              <w:top w:val="single" w:sz="4" w:space="0" w:color="000000"/>
              <w:left w:val="single" w:sz="4" w:space="0" w:color="000000"/>
              <w:bottom w:val="single" w:sz="4" w:space="0" w:color="000000"/>
              <w:right w:val="single" w:sz="4" w:space="0" w:color="000000"/>
            </w:tcBorders>
            <w:vAlign w:val="center"/>
          </w:tcPr>
          <w:p w14:paraId="3F074D41" w14:textId="77777777" w:rsidR="00745432" w:rsidRDefault="00745432" w:rsidP="006551CB">
            <w:pPr>
              <w:spacing w:before="40" w:after="40" w:line="276" w:lineRule="auto"/>
              <w:jc w:val="left"/>
            </w:pPr>
            <w:r>
              <w:rPr>
                <w:sz w:val="22"/>
              </w:rPr>
              <w:t>Kiểm tra định dạng Email (Regex), Số điện thoại (8-20 chữ số), độ dài mật khẩu &gt;= 6 ký tự; chặn tấn công Open Redirect (isSafeRedirect).</w:t>
            </w:r>
          </w:p>
        </w:tc>
        <w:tc>
          <w:tcPr>
            <w:tcW w:w="1296" w:type="dxa"/>
            <w:tcBorders>
              <w:top w:val="single" w:sz="4" w:space="0" w:color="000000"/>
              <w:left w:val="single" w:sz="4" w:space="0" w:color="000000"/>
              <w:bottom w:val="single" w:sz="4" w:space="0" w:color="000000"/>
              <w:right w:val="single" w:sz="4" w:space="0" w:color="000000"/>
            </w:tcBorders>
            <w:vAlign w:val="center"/>
          </w:tcPr>
          <w:p w14:paraId="162B9001" w14:textId="77777777" w:rsidR="00745432" w:rsidRDefault="00745432" w:rsidP="006551CB">
            <w:pPr>
              <w:spacing w:before="40" w:after="40" w:line="276" w:lineRule="auto"/>
              <w:jc w:val="left"/>
            </w:pPr>
            <w:r>
              <w:rPr>
                <w:sz w:val="22"/>
              </w:rPr>
              <w:t>Đạt chuẩn</w:t>
            </w:r>
          </w:p>
        </w:tc>
      </w:tr>
      <w:tr w:rsidR="00745432" w14:paraId="5539E2A5"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C94209B" w14:textId="77777777" w:rsidR="00745432" w:rsidRDefault="00745432" w:rsidP="006551CB">
            <w:pPr>
              <w:spacing w:before="40" w:after="40" w:line="276" w:lineRule="auto"/>
              <w:jc w:val="left"/>
            </w:pPr>
            <w:r>
              <w:rPr>
                <w:sz w:val="22"/>
              </w:rPr>
              <w:t>12</w:t>
            </w:r>
          </w:p>
        </w:tc>
        <w:tc>
          <w:tcPr>
            <w:tcW w:w="2304" w:type="dxa"/>
            <w:tcBorders>
              <w:top w:val="single" w:sz="4" w:space="0" w:color="000000"/>
              <w:left w:val="single" w:sz="4" w:space="0" w:color="000000"/>
              <w:bottom w:val="single" w:sz="4" w:space="0" w:color="000000"/>
              <w:right w:val="single" w:sz="4" w:space="0" w:color="000000"/>
            </w:tcBorders>
            <w:vAlign w:val="center"/>
          </w:tcPr>
          <w:p w14:paraId="39B3CCA6" w14:textId="77777777" w:rsidR="00745432" w:rsidRDefault="00745432" w:rsidP="006551CB">
            <w:pPr>
              <w:spacing w:before="40" w:after="40" w:line="276" w:lineRule="auto"/>
              <w:jc w:val="left"/>
            </w:pPr>
            <w:r>
              <w:rPr>
                <w:sz w:val="22"/>
              </w:rPr>
              <w:t>Prevent XSS</w:t>
            </w:r>
          </w:p>
        </w:tc>
        <w:tc>
          <w:tcPr>
            <w:tcW w:w="5040" w:type="dxa"/>
            <w:tcBorders>
              <w:top w:val="single" w:sz="4" w:space="0" w:color="000000"/>
              <w:left w:val="single" w:sz="4" w:space="0" w:color="000000"/>
              <w:bottom w:val="single" w:sz="4" w:space="0" w:color="000000"/>
              <w:right w:val="single" w:sz="4" w:space="0" w:color="000000"/>
            </w:tcBorders>
            <w:vAlign w:val="center"/>
          </w:tcPr>
          <w:p w14:paraId="41BEDD30" w14:textId="77777777" w:rsidR="00745432" w:rsidRDefault="00745432" w:rsidP="006551CB">
            <w:pPr>
              <w:spacing w:before="40" w:after="40" w:line="276" w:lineRule="auto"/>
              <w:jc w:val="left"/>
            </w:pPr>
            <w:r>
              <w:rPr>
                <w:sz w:val="22"/>
              </w:rPr>
              <w:t>Template Engine EJS tự động mã hóa ký tự HTML nguy hiểm (&lt;%= %&gt;); Tích hợp Content Security Policy (CSP) từ Helmet.</w:t>
            </w:r>
          </w:p>
        </w:tc>
        <w:tc>
          <w:tcPr>
            <w:tcW w:w="1296" w:type="dxa"/>
            <w:tcBorders>
              <w:top w:val="single" w:sz="4" w:space="0" w:color="000000"/>
              <w:left w:val="single" w:sz="4" w:space="0" w:color="000000"/>
              <w:bottom w:val="single" w:sz="4" w:space="0" w:color="000000"/>
              <w:right w:val="single" w:sz="4" w:space="0" w:color="000000"/>
            </w:tcBorders>
            <w:vAlign w:val="center"/>
          </w:tcPr>
          <w:p w14:paraId="52384EF5" w14:textId="77777777" w:rsidR="00745432" w:rsidRDefault="00745432" w:rsidP="006551CB">
            <w:pPr>
              <w:spacing w:before="40" w:after="40" w:line="276" w:lineRule="auto"/>
              <w:jc w:val="left"/>
            </w:pPr>
            <w:r>
              <w:rPr>
                <w:sz w:val="22"/>
              </w:rPr>
              <w:t>Đạt chuẩn</w:t>
            </w:r>
          </w:p>
        </w:tc>
      </w:tr>
      <w:tr w:rsidR="00745432" w14:paraId="31EEA837"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8B8C562" w14:textId="77777777" w:rsidR="00745432" w:rsidRDefault="00745432" w:rsidP="006551CB">
            <w:pPr>
              <w:spacing w:before="40" w:after="40" w:line="276" w:lineRule="auto"/>
              <w:jc w:val="left"/>
            </w:pPr>
            <w:r>
              <w:rPr>
                <w:sz w:val="22"/>
              </w:rPr>
              <w:t>13</w:t>
            </w:r>
          </w:p>
        </w:tc>
        <w:tc>
          <w:tcPr>
            <w:tcW w:w="2304" w:type="dxa"/>
            <w:tcBorders>
              <w:top w:val="single" w:sz="4" w:space="0" w:color="000000"/>
              <w:left w:val="single" w:sz="4" w:space="0" w:color="000000"/>
              <w:bottom w:val="single" w:sz="4" w:space="0" w:color="000000"/>
              <w:right w:val="single" w:sz="4" w:space="0" w:color="000000"/>
            </w:tcBorders>
            <w:vAlign w:val="center"/>
          </w:tcPr>
          <w:p w14:paraId="53791A97" w14:textId="77777777" w:rsidR="00745432" w:rsidRDefault="00745432" w:rsidP="006551CB">
            <w:pPr>
              <w:spacing w:before="40" w:after="40" w:line="276" w:lineRule="auto"/>
              <w:jc w:val="left"/>
            </w:pPr>
            <w:r>
              <w:rPr>
                <w:sz w:val="22"/>
              </w:rPr>
              <w:t>Prevent SQL injection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67FDF276" w14:textId="77777777" w:rsidR="00745432" w:rsidRDefault="00745432" w:rsidP="006551CB">
            <w:pPr>
              <w:spacing w:before="40" w:after="40" w:line="276" w:lineRule="auto"/>
              <w:jc w:val="left"/>
            </w:pPr>
            <w:r>
              <w:rPr>
                <w:sz w:val="22"/>
              </w:rPr>
              <w:t>100% các câu lệnh truy vấn CSDL qua mysql2/promise sử dụng cú pháp tham số hóa Prepared Statements (?), loại bỏ nối chuỗi.</w:t>
            </w:r>
          </w:p>
        </w:tc>
        <w:tc>
          <w:tcPr>
            <w:tcW w:w="1296" w:type="dxa"/>
            <w:tcBorders>
              <w:top w:val="single" w:sz="4" w:space="0" w:color="000000"/>
              <w:left w:val="single" w:sz="4" w:space="0" w:color="000000"/>
              <w:bottom w:val="single" w:sz="4" w:space="0" w:color="000000"/>
              <w:right w:val="single" w:sz="4" w:space="0" w:color="000000"/>
            </w:tcBorders>
            <w:vAlign w:val="center"/>
          </w:tcPr>
          <w:p w14:paraId="144B9061" w14:textId="77777777" w:rsidR="00745432" w:rsidRDefault="00745432" w:rsidP="006551CB">
            <w:pPr>
              <w:spacing w:before="40" w:after="40" w:line="276" w:lineRule="auto"/>
              <w:jc w:val="left"/>
            </w:pPr>
            <w:r>
              <w:rPr>
                <w:sz w:val="22"/>
              </w:rPr>
              <w:t>Đạt chuẩn</w:t>
            </w:r>
          </w:p>
        </w:tc>
      </w:tr>
      <w:tr w:rsidR="00745432" w14:paraId="2C86893D"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BB80AB1" w14:textId="77777777" w:rsidR="00745432" w:rsidRDefault="00745432" w:rsidP="006551CB">
            <w:pPr>
              <w:spacing w:before="40" w:after="40" w:line="276" w:lineRule="auto"/>
              <w:jc w:val="left"/>
            </w:pPr>
            <w:r>
              <w:rPr>
                <w:sz w:val="22"/>
              </w:rPr>
              <w:lastRenderedPageBreak/>
              <w:t>14</w:t>
            </w:r>
          </w:p>
        </w:tc>
        <w:tc>
          <w:tcPr>
            <w:tcW w:w="2304" w:type="dxa"/>
            <w:tcBorders>
              <w:top w:val="single" w:sz="4" w:space="0" w:color="000000"/>
              <w:left w:val="single" w:sz="4" w:space="0" w:color="000000"/>
              <w:bottom w:val="single" w:sz="4" w:space="0" w:color="000000"/>
              <w:right w:val="single" w:sz="4" w:space="0" w:color="000000"/>
            </w:tcBorders>
            <w:vAlign w:val="center"/>
          </w:tcPr>
          <w:p w14:paraId="4E7EF16E" w14:textId="77777777" w:rsidR="00745432" w:rsidRDefault="00745432" w:rsidP="006551CB">
            <w:pPr>
              <w:spacing w:before="40" w:after="40" w:line="276" w:lineRule="auto"/>
              <w:jc w:val="left"/>
            </w:pPr>
            <w:r>
              <w:rPr>
                <w:sz w:val="22"/>
              </w:rPr>
              <w:t>Prevent CSRF / CORS</w:t>
            </w:r>
          </w:p>
        </w:tc>
        <w:tc>
          <w:tcPr>
            <w:tcW w:w="5040" w:type="dxa"/>
            <w:tcBorders>
              <w:top w:val="single" w:sz="4" w:space="0" w:color="000000"/>
              <w:left w:val="single" w:sz="4" w:space="0" w:color="000000"/>
              <w:bottom w:val="single" w:sz="4" w:space="0" w:color="000000"/>
              <w:right w:val="single" w:sz="4" w:space="0" w:color="000000"/>
            </w:tcBorders>
            <w:vAlign w:val="center"/>
          </w:tcPr>
          <w:p w14:paraId="7700ED96" w14:textId="77777777" w:rsidR="00745432" w:rsidRDefault="00745432" w:rsidP="006551CB">
            <w:pPr>
              <w:spacing w:before="40" w:after="40" w:line="276" w:lineRule="auto"/>
              <w:jc w:val="left"/>
            </w:pPr>
            <w:r>
              <w:rPr>
                <w:sz w:val="22"/>
              </w:rPr>
              <w:t>Thiết lập SameSite=Lax cho cookie kết hợp middleware xác thực Host/Origin trên các HTTP Request thay đổi dữ liệu (POST/PUT/DELETE).</w:t>
            </w:r>
          </w:p>
        </w:tc>
        <w:tc>
          <w:tcPr>
            <w:tcW w:w="1296" w:type="dxa"/>
            <w:tcBorders>
              <w:top w:val="single" w:sz="4" w:space="0" w:color="000000"/>
              <w:left w:val="single" w:sz="4" w:space="0" w:color="000000"/>
              <w:bottom w:val="single" w:sz="4" w:space="0" w:color="000000"/>
              <w:right w:val="single" w:sz="4" w:space="0" w:color="000000"/>
            </w:tcBorders>
            <w:vAlign w:val="center"/>
          </w:tcPr>
          <w:p w14:paraId="79A79185" w14:textId="77777777" w:rsidR="00745432" w:rsidRDefault="00745432" w:rsidP="006551CB">
            <w:pPr>
              <w:spacing w:before="40" w:after="40" w:line="276" w:lineRule="auto"/>
              <w:jc w:val="left"/>
            </w:pPr>
            <w:r>
              <w:rPr>
                <w:sz w:val="22"/>
              </w:rPr>
              <w:t>Đạt chuẩn</w:t>
            </w:r>
          </w:p>
        </w:tc>
      </w:tr>
      <w:tr w:rsidR="00745432" w14:paraId="6EBEAD54"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04BAE9E" w14:textId="77777777" w:rsidR="00745432" w:rsidRDefault="00745432" w:rsidP="006551CB">
            <w:pPr>
              <w:spacing w:before="40" w:after="40" w:line="276" w:lineRule="auto"/>
              <w:jc w:val="left"/>
            </w:pPr>
            <w:r>
              <w:rPr>
                <w:sz w:val="22"/>
              </w:rPr>
              <w:t>15</w:t>
            </w:r>
          </w:p>
        </w:tc>
        <w:tc>
          <w:tcPr>
            <w:tcW w:w="2304" w:type="dxa"/>
            <w:tcBorders>
              <w:top w:val="single" w:sz="4" w:space="0" w:color="000000"/>
              <w:left w:val="single" w:sz="4" w:space="0" w:color="000000"/>
              <w:bottom w:val="single" w:sz="4" w:space="0" w:color="000000"/>
              <w:right w:val="single" w:sz="4" w:space="0" w:color="000000"/>
            </w:tcBorders>
            <w:vAlign w:val="center"/>
          </w:tcPr>
          <w:p w14:paraId="3276CBDA" w14:textId="77777777" w:rsidR="00745432" w:rsidRDefault="00745432" w:rsidP="006551CB">
            <w:pPr>
              <w:spacing w:before="40" w:after="40" w:line="276" w:lineRule="auto"/>
              <w:jc w:val="left"/>
            </w:pPr>
            <w:r>
              <w:rPr>
                <w:sz w:val="22"/>
              </w:rPr>
              <w:t>Secure file uploads</w:t>
            </w:r>
          </w:p>
        </w:tc>
        <w:tc>
          <w:tcPr>
            <w:tcW w:w="5040" w:type="dxa"/>
            <w:tcBorders>
              <w:top w:val="single" w:sz="4" w:space="0" w:color="000000"/>
              <w:left w:val="single" w:sz="4" w:space="0" w:color="000000"/>
              <w:bottom w:val="single" w:sz="4" w:space="0" w:color="000000"/>
              <w:right w:val="single" w:sz="4" w:space="0" w:color="000000"/>
            </w:tcBorders>
            <w:vAlign w:val="center"/>
          </w:tcPr>
          <w:p w14:paraId="1277259E" w14:textId="77777777" w:rsidR="00745432" w:rsidRDefault="00745432" w:rsidP="006551CB">
            <w:pPr>
              <w:spacing w:before="40" w:after="40" w:line="276" w:lineRule="auto"/>
              <w:jc w:val="left"/>
            </w:pPr>
            <w:r>
              <w:rPr>
                <w:sz w:val="22"/>
              </w:rPr>
              <w:t>Multer giới hạn kích thước poster &lt;= 5MB; kiểm tra whitelist định dạng ảnh; đổi tên ngẫu nhiên; gắn header nosniff cho /uploads.</w:t>
            </w:r>
          </w:p>
        </w:tc>
        <w:tc>
          <w:tcPr>
            <w:tcW w:w="1296" w:type="dxa"/>
            <w:tcBorders>
              <w:top w:val="single" w:sz="4" w:space="0" w:color="000000"/>
              <w:left w:val="single" w:sz="4" w:space="0" w:color="000000"/>
              <w:bottom w:val="single" w:sz="4" w:space="0" w:color="000000"/>
              <w:right w:val="single" w:sz="4" w:space="0" w:color="000000"/>
            </w:tcBorders>
            <w:vAlign w:val="center"/>
          </w:tcPr>
          <w:p w14:paraId="7FEAD372" w14:textId="77777777" w:rsidR="00745432" w:rsidRDefault="00745432" w:rsidP="006551CB">
            <w:pPr>
              <w:spacing w:before="40" w:after="40" w:line="276" w:lineRule="auto"/>
              <w:jc w:val="left"/>
            </w:pPr>
            <w:r>
              <w:rPr>
                <w:sz w:val="22"/>
              </w:rPr>
              <w:t>Đạt chuẩn</w:t>
            </w:r>
          </w:p>
        </w:tc>
      </w:tr>
      <w:tr w:rsidR="00745432" w14:paraId="204871F0"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40C6588" w14:textId="77777777" w:rsidR="00745432" w:rsidRDefault="00745432" w:rsidP="006551CB">
            <w:pPr>
              <w:spacing w:before="40" w:after="40" w:line="276" w:lineRule="auto"/>
              <w:jc w:val="left"/>
            </w:pPr>
            <w:r>
              <w:rPr>
                <w:sz w:val="22"/>
              </w:rPr>
              <w:t>16</w:t>
            </w:r>
          </w:p>
        </w:tc>
        <w:tc>
          <w:tcPr>
            <w:tcW w:w="2304" w:type="dxa"/>
            <w:tcBorders>
              <w:top w:val="single" w:sz="4" w:space="0" w:color="000000"/>
              <w:left w:val="single" w:sz="4" w:space="0" w:color="000000"/>
              <w:bottom w:val="single" w:sz="4" w:space="0" w:color="000000"/>
              <w:right w:val="single" w:sz="4" w:space="0" w:color="000000"/>
            </w:tcBorders>
            <w:vAlign w:val="center"/>
          </w:tcPr>
          <w:p w14:paraId="0A9FC92F" w14:textId="77777777" w:rsidR="00745432" w:rsidRDefault="00745432" w:rsidP="006551CB">
            <w:pPr>
              <w:spacing w:before="40" w:after="40" w:line="276" w:lineRule="auto"/>
              <w:jc w:val="left"/>
            </w:pPr>
            <w:r>
              <w:rPr>
                <w:sz w:val="22"/>
              </w:rPr>
              <w:t>Prevent field tampering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2EF5BB16" w14:textId="77777777" w:rsidR="00745432" w:rsidRDefault="00745432" w:rsidP="006551CB">
            <w:pPr>
              <w:spacing w:before="40" w:after="40" w:line="276" w:lineRule="auto"/>
              <w:jc w:val="left"/>
            </w:pPr>
            <w:r>
              <w:rPr>
                <w:sz w:val="22"/>
              </w:rPr>
              <w:t>Giá vé và giá combo bắp nước lấy trực tiếp từ CSDL theo suất chiếu (không nhận từ client); giới hạn tối đa 8 ghế/đơn đặt chống DoS rạp.</w:t>
            </w:r>
          </w:p>
        </w:tc>
        <w:tc>
          <w:tcPr>
            <w:tcW w:w="1296" w:type="dxa"/>
            <w:tcBorders>
              <w:top w:val="single" w:sz="4" w:space="0" w:color="000000"/>
              <w:left w:val="single" w:sz="4" w:space="0" w:color="000000"/>
              <w:bottom w:val="single" w:sz="4" w:space="0" w:color="000000"/>
              <w:right w:val="single" w:sz="4" w:space="0" w:color="000000"/>
            </w:tcBorders>
            <w:vAlign w:val="center"/>
          </w:tcPr>
          <w:p w14:paraId="2416F883" w14:textId="77777777" w:rsidR="00745432" w:rsidRDefault="00745432" w:rsidP="006551CB">
            <w:pPr>
              <w:spacing w:before="40" w:after="40" w:line="276" w:lineRule="auto"/>
              <w:jc w:val="left"/>
            </w:pPr>
            <w:r>
              <w:rPr>
                <w:sz w:val="22"/>
              </w:rPr>
              <w:t>Đạt chuẩn</w:t>
            </w:r>
          </w:p>
        </w:tc>
      </w:tr>
      <w:tr w:rsidR="00745432" w14:paraId="450666A9"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647CE72" w14:textId="77777777" w:rsidR="00745432" w:rsidRDefault="00745432" w:rsidP="006551CB">
            <w:pPr>
              <w:spacing w:before="40" w:after="40" w:line="276" w:lineRule="auto"/>
              <w:jc w:val="left"/>
            </w:pPr>
            <w:r>
              <w:rPr>
                <w:sz w:val="22"/>
              </w:rPr>
              <w:t>17</w:t>
            </w:r>
          </w:p>
        </w:tc>
        <w:tc>
          <w:tcPr>
            <w:tcW w:w="2304" w:type="dxa"/>
            <w:tcBorders>
              <w:top w:val="single" w:sz="4" w:space="0" w:color="000000"/>
              <w:left w:val="single" w:sz="4" w:space="0" w:color="000000"/>
              <w:bottom w:val="single" w:sz="4" w:space="0" w:color="000000"/>
              <w:right w:val="single" w:sz="4" w:space="0" w:color="000000"/>
            </w:tcBorders>
            <w:vAlign w:val="center"/>
          </w:tcPr>
          <w:p w14:paraId="5BC79F1D" w14:textId="77777777" w:rsidR="00745432" w:rsidRDefault="00745432" w:rsidP="006551CB">
            <w:pPr>
              <w:spacing w:before="40" w:after="40" w:line="276" w:lineRule="auto"/>
              <w:jc w:val="left"/>
            </w:pPr>
            <w:r>
              <w:rPr>
                <w:sz w:val="22"/>
              </w:rPr>
              <w:t>Add rate limiting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1430021D" w14:textId="77777777" w:rsidR="00745432" w:rsidRDefault="00745432" w:rsidP="006551CB">
            <w:pPr>
              <w:spacing w:before="40" w:after="40" w:line="276" w:lineRule="auto"/>
              <w:jc w:val="left"/>
            </w:pPr>
            <w:r>
              <w:rPr>
                <w:sz w:val="22"/>
              </w:rPr>
              <w:t>Tích hợp express-rate-limit giới hạn tối đa 25 request/15 phút từ 1 IP cho các route xác thực /auth/login và /auth/register.</w:t>
            </w:r>
          </w:p>
        </w:tc>
        <w:tc>
          <w:tcPr>
            <w:tcW w:w="1296" w:type="dxa"/>
            <w:tcBorders>
              <w:top w:val="single" w:sz="4" w:space="0" w:color="000000"/>
              <w:left w:val="single" w:sz="4" w:space="0" w:color="000000"/>
              <w:bottom w:val="single" w:sz="4" w:space="0" w:color="000000"/>
              <w:right w:val="single" w:sz="4" w:space="0" w:color="000000"/>
            </w:tcBorders>
            <w:vAlign w:val="center"/>
          </w:tcPr>
          <w:p w14:paraId="10CDDF91" w14:textId="77777777" w:rsidR="00745432" w:rsidRDefault="00745432" w:rsidP="006551CB">
            <w:pPr>
              <w:spacing w:before="40" w:after="40" w:line="276" w:lineRule="auto"/>
              <w:jc w:val="left"/>
            </w:pPr>
            <w:r>
              <w:rPr>
                <w:sz w:val="22"/>
              </w:rPr>
              <w:t>Đạt chuẩn</w:t>
            </w:r>
          </w:p>
        </w:tc>
      </w:tr>
      <w:tr w:rsidR="00745432" w14:paraId="3700C336"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19D48F3" w14:textId="77777777" w:rsidR="00745432" w:rsidRDefault="00745432" w:rsidP="006551CB">
            <w:pPr>
              <w:spacing w:before="40" w:after="40" w:line="276" w:lineRule="auto"/>
              <w:jc w:val="left"/>
            </w:pPr>
            <w:r>
              <w:rPr>
                <w:sz w:val="22"/>
              </w:rPr>
              <w:t>18</w:t>
            </w:r>
          </w:p>
        </w:tc>
        <w:tc>
          <w:tcPr>
            <w:tcW w:w="2304" w:type="dxa"/>
            <w:tcBorders>
              <w:top w:val="single" w:sz="4" w:space="0" w:color="000000"/>
              <w:left w:val="single" w:sz="4" w:space="0" w:color="000000"/>
              <w:bottom w:val="single" w:sz="4" w:space="0" w:color="000000"/>
              <w:right w:val="single" w:sz="4" w:space="0" w:color="000000"/>
            </w:tcBorders>
            <w:vAlign w:val="center"/>
          </w:tcPr>
          <w:p w14:paraId="2A0446CE" w14:textId="77777777" w:rsidR="00745432" w:rsidRDefault="00745432" w:rsidP="006551CB">
            <w:pPr>
              <w:spacing w:before="40" w:after="40" w:line="276" w:lineRule="auto"/>
              <w:jc w:val="left"/>
            </w:pPr>
            <w:r>
              <w:rPr>
                <w:sz w:val="22"/>
              </w:rPr>
              <w:t>Add security headers</w:t>
            </w:r>
          </w:p>
        </w:tc>
        <w:tc>
          <w:tcPr>
            <w:tcW w:w="5040" w:type="dxa"/>
            <w:tcBorders>
              <w:top w:val="single" w:sz="4" w:space="0" w:color="000000"/>
              <w:left w:val="single" w:sz="4" w:space="0" w:color="000000"/>
              <w:bottom w:val="single" w:sz="4" w:space="0" w:color="000000"/>
              <w:right w:val="single" w:sz="4" w:space="0" w:color="000000"/>
            </w:tcBorders>
            <w:vAlign w:val="center"/>
          </w:tcPr>
          <w:p w14:paraId="011D0CFB" w14:textId="77777777" w:rsidR="00745432" w:rsidRDefault="00745432" w:rsidP="006551CB">
            <w:pPr>
              <w:spacing w:before="40" w:after="40" w:line="276" w:lineRule="auto"/>
              <w:jc w:val="left"/>
            </w:pPr>
            <w:r>
              <w:rPr>
                <w:sz w:val="22"/>
              </w:rPr>
              <w:t>Cài đặt thư viện Helmet bổ sung các header: X-Frame-Options: SAMEORIGIN (chống Clickjacking), nosniff, HSTS, CSP chuẩn.</w:t>
            </w:r>
          </w:p>
        </w:tc>
        <w:tc>
          <w:tcPr>
            <w:tcW w:w="1296" w:type="dxa"/>
            <w:tcBorders>
              <w:top w:val="single" w:sz="4" w:space="0" w:color="000000"/>
              <w:left w:val="single" w:sz="4" w:space="0" w:color="000000"/>
              <w:bottom w:val="single" w:sz="4" w:space="0" w:color="000000"/>
              <w:right w:val="single" w:sz="4" w:space="0" w:color="000000"/>
            </w:tcBorders>
            <w:vAlign w:val="center"/>
          </w:tcPr>
          <w:p w14:paraId="528798E1" w14:textId="77777777" w:rsidR="00745432" w:rsidRDefault="00745432" w:rsidP="006551CB">
            <w:pPr>
              <w:spacing w:before="40" w:after="40" w:line="276" w:lineRule="auto"/>
              <w:jc w:val="left"/>
            </w:pPr>
            <w:r>
              <w:rPr>
                <w:sz w:val="22"/>
              </w:rPr>
              <w:t>Đạt chuẩn</w:t>
            </w:r>
          </w:p>
        </w:tc>
      </w:tr>
      <w:tr w:rsidR="00745432" w14:paraId="5FE3C381"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34DBAE5" w14:textId="77777777" w:rsidR="00745432" w:rsidRDefault="00745432" w:rsidP="006551CB">
            <w:pPr>
              <w:spacing w:before="40" w:after="40" w:line="276" w:lineRule="auto"/>
              <w:jc w:val="left"/>
            </w:pPr>
            <w:r>
              <w:rPr>
                <w:sz w:val="22"/>
              </w:rPr>
              <w:t>19</w:t>
            </w:r>
          </w:p>
        </w:tc>
        <w:tc>
          <w:tcPr>
            <w:tcW w:w="2304" w:type="dxa"/>
            <w:tcBorders>
              <w:top w:val="single" w:sz="4" w:space="0" w:color="000000"/>
              <w:left w:val="single" w:sz="4" w:space="0" w:color="000000"/>
              <w:bottom w:val="single" w:sz="4" w:space="0" w:color="000000"/>
              <w:right w:val="single" w:sz="4" w:space="0" w:color="000000"/>
            </w:tcBorders>
            <w:vAlign w:val="center"/>
          </w:tcPr>
          <w:p w14:paraId="4807B995" w14:textId="77777777" w:rsidR="00745432" w:rsidRDefault="00745432" w:rsidP="006551CB">
            <w:pPr>
              <w:spacing w:before="40" w:after="40" w:line="276" w:lineRule="auto"/>
              <w:jc w:val="left"/>
            </w:pPr>
            <w:r>
              <w:rPr>
                <w:sz w:val="22"/>
              </w:rPr>
              <w:t>Disable debug in prod</w:t>
            </w:r>
          </w:p>
        </w:tc>
        <w:tc>
          <w:tcPr>
            <w:tcW w:w="5040" w:type="dxa"/>
            <w:tcBorders>
              <w:top w:val="single" w:sz="4" w:space="0" w:color="000000"/>
              <w:left w:val="single" w:sz="4" w:space="0" w:color="000000"/>
              <w:bottom w:val="single" w:sz="4" w:space="0" w:color="000000"/>
              <w:right w:val="single" w:sz="4" w:space="0" w:color="000000"/>
            </w:tcBorders>
            <w:vAlign w:val="center"/>
          </w:tcPr>
          <w:p w14:paraId="6B677386" w14:textId="77777777" w:rsidR="00745432" w:rsidRDefault="00745432" w:rsidP="006551CB">
            <w:pPr>
              <w:spacing w:before="40" w:after="40" w:line="276" w:lineRule="auto"/>
              <w:jc w:val="left"/>
            </w:pPr>
            <w:r>
              <w:rPr>
                <w:sz w:val="22"/>
              </w:rPr>
              <w:t>Vô hiệu hóa header X-Powered-By: Express; Trang lỗi 500 tự động ẩn stack trace chi tiết khi chạy ở môi trường Production.</w:t>
            </w:r>
          </w:p>
        </w:tc>
        <w:tc>
          <w:tcPr>
            <w:tcW w:w="1296" w:type="dxa"/>
            <w:tcBorders>
              <w:top w:val="single" w:sz="4" w:space="0" w:color="000000"/>
              <w:left w:val="single" w:sz="4" w:space="0" w:color="000000"/>
              <w:bottom w:val="single" w:sz="4" w:space="0" w:color="000000"/>
              <w:right w:val="single" w:sz="4" w:space="0" w:color="000000"/>
            </w:tcBorders>
            <w:vAlign w:val="center"/>
          </w:tcPr>
          <w:p w14:paraId="7AC7D92E" w14:textId="77777777" w:rsidR="00745432" w:rsidRDefault="00745432" w:rsidP="006551CB">
            <w:pPr>
              <w:spacing w:before="40" w:after="40" w:line="276" w:lineRule="auto"/>
              <w:jc w:val="left"/>
            </w:pPr>
            <w:r>
              <w:rPr>
                <w:sz w:val="22"/>
              </w:rPr>
              <w:t>Đạt chuẩn</w:t>
            </w:r>
          </w:p>
        </w:tc>
      </w:tr>
      <w:tr w:rsidR="00745432" w14:paraId="60853607" w14:textId="77777777" w:rsidTr="006551CB">
        <w:trPr>
          <w:cantSplit/>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FD00734" w14:textId="77777777" w:rsidR="00745432" w:rsidRDefault="00745432" w:rsidP="006551CB">
            <w:pPr>
              <w:spacing w:before="40" w:after="40" w:line="276" w:lineRule="auto"/>
              <w:jc w:val="left"/>
            </w:pPr>
            <w:r>
              <w:rPr>
                <w:sz w:val="22"/>
              </w:rPr>
              <w:t>20</w:t>
            </w:r>
          </w:p>
        </w:tc>
        <w:tc>
          <w:tcPr>
            <w:tcW w:w="2304" w:type="dxa"/>
            <w:tcBorders>
              <w:top w:val="single" w:sz="4" w:space="0" w:color="000000"/>
              <w:left w:val="single" w:sz="4" w:space="0" w:color="000000"/>
              <w:bottom w:val="single" w:sz="4" w:space="0" w:color="000000"/>
              <w:right w:val="single" w:sz="4" w:space="0" w:color="000000"/>
            </w:tcBorders>
            <w:vAlign w:val="center"/>
          </w:tcPr>
          <w:p w14:paraId="2AB1197A" w14:textId="77777777" w:rsidR="00745432" w:rsidRDefault="00745432" w:rsidP="006551CB">
            <w:pPr>
              <w:spacing w:before="40" w:after="40" w:line="276" w:lineRule="auto"/>
              <w:jc w:val="left"/>
            </w:pPr>
            <w:r>
              <w:rPr>
                <w:sz w:val="22"/>
              </w:rPr>
              <w:t>Scan dependencies</w:t>
            </w:r>
          </w:p>
        </w:tc>
        <w:tc>
          <w:tcPr>
            <w:tcW w:w="5040" w:type="dxa"/>
            <w:tcBorders>
              <w:top w:val="single" w:sz="4" w:space="0" w:color="000000"/>
              <w:left w:val="single" w:sz="4" w:space="0" w:color="000000"/>
              <w:bottom w:val="single" w:sz="4" w:space="0" w:color="000000"/>
              <w:right w:val="single" w:sz="4" w:space="0" w:color="000000"/>
            </w:tcBorders>
            <w:vAlign w:val="center"/>
          </w:tcPr>
          <w:p w14:paraId="672B3103" w14:textId="77777777" w:rsidR="00745432" w:rsidRDefault="00745432" w:rsidP="006551CB">
            <w:pPr>
              <w:spacing w:before="40" w:after="40" w:line="276" w:lineRule="auto"/>
              <w:jc w:val="left"/>
            </w:pPr>
            <w:r>
              <w:rPr>
                <w:sz w:val="22"/>
              </w:rPr>
              <w:t>Kiểm toán toàn bộ cây phụ thuộc thư viện qua lệnh npm audit: ghi nhận 0 lỗ hổng bảo mật (0 vulnerabilities).</w:t>
            </w:r>
          </w:p>
        </w:tc>
        <w:tc>
          <w:tcPr>
            <w:tcW w:w="1296" w:type="dxa"/>
            <w:tcBorders>
              <w:top w:val="single" w:sz="4" w:space="0" w:color="000000"/>
              <w:left w:val="single" w:sz="4" w:space="0" w:color="000000"/>
              <w:bottom w:val="single" w:sz="4" w:space="0" w:color="000000"/>
              <w:right w:val="single" w:sz="4" w:space="0" w:color="000000"/>
            </w:tcBorders>
            <w:vAlign w:val="center"/>
          </w:tcPr>
          <w:p w14:paraId="7F043C2B" w14:textId="77777777" w:rsidR="00745432" w:rsidRDefault="00745432" w:rsidP="006551CB">
            <w:pPr>
              <w:spacing w:before="40" w:after="40" w:line="276" w:lineRule="auto"/>
              <w:jc w:val="left"/>
            </w:pPr>
            <w:r>
              <w:rPr>
                <w:sz w:val="22"/>
              </w:rPr>
              <w:t>Đạt chuẩn</w:t>
            </w:r>
          </w:p>
        </w:tc>
      </w:tr>
    </w:tbl>
    <w:p w14:paraId="7176A6D9" w14:textId="77777777" w:rsidR="00745432" w:rsidRDefault="00745432" w:rsidP="00745432">
      <w:pPr>
        <w:spacing w:before="40" w:after="160"/>
        <w:jc w:val="right"/>
      </w:pPr>
      <w:r>
        <w:rPr>
          <w:i/>
          <w:sz w:val="24"/>
        </w:rPr>
        <w:t>(Nguồn: Nhóm 10 - Kết quả kiểm toán an toàn thông tin hệ thống Cinestar Cinema)</w:t>
      </w:r>
    </w:p>
    <w:p w14:paraId="6FEBB9C8" w14:textId="77777777" w:rsidR="00745432" w:rsidRDefault="00745432" w:rsidP="00745432">
      <w:pPr>
        <w:keepNext/>
        <w:spacing w:before="160" w:after="60"/>
        <w:jc w:val="left"/>
      </w:pPr>
      <w:r>
        <w:rPr>
          <w:b/>
          <w:i/>
        </w:rPr>
        <w:t>1.5.3. Chi tiết các cơ chế bảo mật then chốt đã triển khai</w:t>
      </w:r>
    </w:p>
    <w:p w14:paraId="41431DAD" w14:textId="77777777" w:rsidR="00745432" w:rsidRDefault="00745432" w:rsidP="00745432">
      <w:pPr>
        <w:spacing w:after="80"/>
        <w:ind w:left="360"/>
      </w:pPr>
      <w:r>
        <w:rPr>
          <w:b/>
        </w:rPr>
        <w:t xml:space="preserve">• 1. Bảo mật xác thực và phiên làm việc (Authentication &amp; Session Security): </w:t>
      </w:r>
      <w:r>
        <w:t>Hệ thống loại bỏ hoàn toàn cơ chế lưu trữ mật khẩu thuần túy. Khi người dùng đăng ký hoặc quản trị viên tạo tài khoản, mật khẩu được xử lý qua giải thuật BCrypt với 10 vòng sinh muối ngẫu nhiên (Salt rounds = 10). Giải thuật này tạo ra chuỗi băm 60 ký tự không thể dịch ngược, đồng thời chống lại kỹ thuật tấn công bằng Bảng cầu vồng (Rainbow Table). Phiên đăng nhập được quản trị qua cookie 'cinestar_sid' với cờ HttpOnly ngăn chặn mã độc JavaScript phía client truy xuất (chống XSS Cookie Theft), cờ SameSite='lax' bảo vệ trước các liên kết lừa đảo Cross-Site, và cờ Secure sẵn sàng kích hoạt khi triển khai trên giao thức bảo mật HTTPS.</w:t>
      </w:r>
    </w:p>
    <w:p w14:paraId="46D63E9A" w14:textId="77777777" w:rsidR="00745432" w:rsidRDefault="00745432" w:rsidP="00745432">
      <w:pPr>
        <w:spacing w:after="80"/>
        <w:ind w:left="360"/>
      </w:pPr>
      <w:r>
        <w:rPr>
          <w:b/>
        </w:rPr>
        <w:t xml:space="preserve">• 2. Phân quyền đa cấp RBAC và cơ chế tự bảo vệ tài khoản (Self-Defense Mechanism): </w:t>
      </w:r>
      <w:r>
        <w:t xml:space="preserve">Áp dụng mô hình RBAC phân định nghiêm ngặt 4 cấp độ quyền hạn. Hệ thống xây dựng middleware 'requireRole' kiểm tra phiên làm việc trước mọi request. Bất kỳ nỗ lực truy cập trái phép nào vào các khu vực quản trị (/admin, </w:t>
      </w:r>
      <w:r>
        <w:lastRenderedPageBreak/>
        <w:t>/manager, /staff) đều bị từ chối ngay lập tức và trả về trang lỗi 403 Forbidden. Đặc biệt, để ngăn chặn rủi ro tự hủy hoại hệ thống do sơ suất của quản trị viên, controller quản trị được tích hợp cơ chế bảo vệ: Quản trị viên đang đăng nhập không thể tự ấn nút khóa hoặc xóa tài khoản của chính mình.</w:t>
      </w:r>
    </w:p>
    <w:p w14:paraId="242C8219" w14:textId="77777777" w:rsidR="00745432" w:rsidRDefault="00745432" w:rsidP="00745432">
      <w:pPr>
        <w:spacing w:after="80"/>
        <w:ind w:left="360"/>
      </w:pPr>
      <w:r>
        <w:rPr>
          <w:b/>
        </w:rPr>
        <w:t xml:space="preserve">• 3. Phòng chống tấn công tiêm nhiễm (Anti-SQL Injection &amp; Anti-XSS): </w:t>
      </w:r>
      <w:r>
        <w:t>Triệt tiêu hoàn toàn nguy cơ tấn công tiêm mã SQL (SQLi) bằng cách áp dụng nhất quán cơ chế Prepared Statements với tham số hóa '?' trên toàn bộ các lớp Model. Dữ liệu đầu vào từ người dùng được gửi riêng biệt với câu lệnh SQL, khiến các chuỗi tiêm nhiễm như "' OR 1=1 --" chỉ được coi là giá trị chuỗi thuần túy và không thể làm thay đổi cấu trúc truy vấn. Đối với nguy cơ XSS, hệ thống kết hợp cơ chế tự động HTML Escaping của EJS với chính sách Content Security Policy (CSP) chặt chẽ từ thư viện Helmet, ngăn chặn việc thực thi các đoạn mã kịch bản lạ từ bên ngoài.</w:t>
      </w:r>
    </w:p>
    <w:p w14:paraId="5A87BEFD" w14:textId="77777777" w:rsidR="00745432" w:rsidRDefault="00745432" w:rsidP="00745432">
      <w:pPr>
        <w:spacing w:after="80"/>
        <w:ind w:left="360"/>
      </w:pPr>
      <w:r>
        <w:rPr>
          <w:b/>
        </w:rPr>
        <w:t xml:space="preserve">• 4. Kiểm soát lưu lượng và chống tấn công vét cạn (Rate Limiting &amp; Anti-Brute-Force): </w:t>
      </w:r>
      <w:r>
        <w:t>Để đối phó với các cuộc tấn công dò quét mật khẩu tự động (Brute-force Attack) hoặc các cuộc tấn công từ chối dịch vụ vào cổng xác thực, hệ thống tích hợp module Rate Limiting (express-rate-limit). Cơ chế này thiết lập ngưỡng giới hạn: một địa chỉ IP chỉ được phép thực hiện tối đa 25 thao tác xác thực trong vòng 15 phút. Khi vượt quá ngưỡng này, toàn bộ request tiếp theo từ IP đó sẽ bị tạm khóa với mã lỗi HTTP 429 và thông điệp cảnh báo bảo vệ tài khoản.</w:t>
      </w:r>
    </w:p>
    <w:p w14:paraId="24B6DBCF" w14:textId="77777777" w:rsidR="00745432" w:rsidRDefault="00745432" w:rsidP="00745432">
      <w:pPr>
        <w:spacing w:after="80"/>
        <w:ind w:left="360"/>
      </w:pPr>
      <w:r>
        <w:rPr>
          <w:b/>
        </w:rPr>
        <w:t xml:space="preserve">• 5. Bảo mật tệp tin tải lên và chống gian lận dữ liệu (Upload Security &amp; Anti-Tampering): </w:t>
      </w:r>
      <w:r>
        <w:t>Module upload poster phim (Multer) được siết chặt với 3 lớp bảo vệ: (1) Giới hạn dung lượng tệp tin tối đa 5MB; (2) Kiểm tra kép cả phần mở rộng (extension) và kiểu MIME (chỉ chấp nhận jpeg, jpg, png, webp, gif); (3) Tự động đổi tên tệp sang chuỗi thời gian ngẫu nhiên để chống tấn công ghi đè tệp tin và gắn header 'X-Content-Type-Options: nosniff'. Bên cạnh đó, để chống gian lận giá vé (Field Tampering), hệ thống tuyệt đối không tin tưởng giá tiền do client gửi lên mà luôn tính toán lại toàn bộ đơn giá vé và combo bắp nước trực tiếp từ cơ sở dữ liệu; đồng thời áp dụng trần giới hạn tối đa 8 ghế/lần đặt nhằm ngăn ngừa hành vi dùng script chiếm dụng toàn bộ phòng chiếu.</w:t>
      </w:r>
    </w:p>
    <w:p w14:paraId="161B5D42" w14:textId="77777777" w:rsidR="00745432" w:rsidRDefault="00745432" w:rsidP="00745432">
      <w:pPr>
        <w:spacing w:after="80"/>
        <w:ind w:left="360"/>
      </w:pPr>
      <w:r>
        <w:rPr>
          <w:b/>
        </w:rPr>
        <w:t xml:space="preserve">• 6. Thiết lập tiêu đề bảo mật HTTP (HTTP Security Headers via Helmet): </w:t>
      </w:r>
      <w:r>
        <w:t xml:space="preserve">Hệ thống cài đặt thư viện bảo mật chuyên dụng Helmet nhằm cấu hình tự động bộ tiêu </w:t>
      </w:r>
      <w:r>
        <w:lastRenderedPageBreak/>
        <w:t>đề HTTP Security Headers đạt chuẩn doanh nghiệp: vô hiệu hóa hoàn toàn header công nghệ 'X-Powered-By' nhằm che giấu nền tảng Express/Node.js trước các công cụ quét lỗ hổng; thiết lập 'X-Frame-Options: SAMEORIGIN' để ngăn chặn hoàn toàn tấn công chèn giao diện vô hình (Clickjacking); bật chính sách HSTS (Strict-Transport-Security) bắt buộc trình duyệt sử dụng kết nối mã hóa; và quản lý ngoại lệ an toàn cho các tài nguyên CDN uy tín (Bootstrap, Font Awesome, Google Fonts, YouTube Trailers).</w:t>
      </w:r>
    </w:p>
    <w:p w14:paraId="084A1B8A" w14:textId="77777777" w:rsidR="00745432" w:rsidRDefault="00745432">
      <w:pPr>
        <w:spacing w:after="200" w:line="276" w:lineRule="auto"/>
        <w:jc w:val="left"/>
        <w:rPr>
          <w:rFonts w:asciiTheme="majorHAnsi" w:eastAsiaTheme="majorEastAsia" w:hAnsiTheme="majorHAnsi" w:cstheme="majorBidi"/>
          <w:b/>
          <w:bCs/>
          <w:color w:val="365F91" w:themeColor="accent1" w:themeShade="BF"/>
          <w:sz w:val="28"/>
          <w:szCs w:val="28"/>
        </w:rPr>
      </w:pPr>
      <w:r>
        <w:br w:type="page"/>
      </w:r>
    </w:p>
    <w:p w14:paraId="308CDCEB" w14:textId="77777777" w:rsidR="00DB6618" w:rsidRDefault="00DB6618" w:rsidP="00DB6618">
      <w:pPr>
        <w:keepNext/>
        <w:spacing w:before="240" w:after="80" w:line="312" w:lineRule="auto"/>
        <w:jc w:val="left"/>
      </w:pPr>
      <w:r>
        <w:rPr>
          <w:b/>
          <w:sz w:val="28"/>
        </w:rPr>
        <w:lastRenderedPageBreak/>
        <w:t>CHƯƠNG II. TỔNG HỢP, PHÂN TÍCH VÀ ĐÁNH GIÁ THỰC TẾ</w:t>
      </w:r>
    </w:p>
    <w:p w14:paraId="2703FCB0" w14:textId="77777777" w:rsidR="00DB6618" w:rsidRDefault="00DB6618" w:rsidP="00DB6618">
      <w:pPr>
        <w:keepNext/>
        <w:spacing w:before="200" w:after="60" w:line="312" w:lineRule="auto"/>
        <w:jc w:val="left"/>
      </w:pPr>
      <w:r>
        <w:rPr>
          <w:b/>
        </w:rPr>
        <w:t>2.1. Tổng hợp và thu thập dữ liệu</w:t>
      </w:r>
    </w:p>
    <w:p w14:paraId="5F01B331" w14:textId="77777777" w:rsidR="00DB6618" w:rsidRDefault="00DB6618" w:rsidP="00DB6618">
      <w:r>
        <w:t>Trong bối cảnh công nghệ thông tin và chuyển đổi số ngày càng phát triển mạnh mẽ, việc ứng dụng các nền tảng trực tuyến vào hoạt động kinh doanh dịch vụ giải trí đã trở thành một xu hướng tất yếu. Đặc biệt, trong ngành công nghiệp điện ảnh và chiếu phim thương mại, nhu cầu tra cứu thông tin phim, xem lịch chiếu theo thời gian thực, lựa chọn vị trí ghế ngồi trực quan và mua vé trực tuyến của khán giả ngày càng tăng cao.</w:t>
      </w:r>
    </w:p>
    <w:p w14:paraId="5F445509" w14:textId="77777777" w:rsidR="00DB6618" w:rsidRDefault="00DB6618" w:rsidP="00DB6618">
      <w:r>
        <w:t>Tuy nhiên, quá trình vận hành và quản lý tại nhiều cụm rạp chiếu phim truyền thống vẫn còn tồn tại những hạn chế đáng kể: khán giả phải trực tiếp đến rạp để xếp hàng mua vé giấy, khó hình dung góc nhìn thực tế từ ghế tới màn hình chiếu, hoặc mất nhiều thời gian chờ đợi vào các khung giờ cao điểm cuối tuần. Về phía rạp chiếu phim, công tác quản lý danh mục phim, kiểm soát phòng chiếu, xếp lịch suất chiếu thủ công (dễ gây xung đột trùng giờ), quản lý bán vé quầy, soát vé và tổng hợp báo cáo doanh thu đòi hỏi nhiều nhân lực và tiềm ẩn nguy cơ sai sót nếu chưa được hỗ trợ bằng hệ thống phần mềm chuyên nghiệp.</w:t>
      </w:r>
    </w:p>
    <w:p w14:paraId="5B7F2C3C" w14:textId="77777777" w:rsidR="00DB6618" w:rsidRDefault="00DB6618" w:rsidP="00DB6618">
      <w:r>
        <w:t>Xuất phát từ thực tế đó, nhóm thực hiện khảo sát hiện trạng và thu thập thông tin chuyên sâu nhằm xác định chính xác nhu cầu của người sử dụng (khán giả, nhân viên, quản lý, quản trị viên), tìm hiểu các quy trình nghiệp vụ rạp chiếu phim thực tế và làm cơ sở vững chắc để xây dựng 'Hệ thống đặt vé và quản lý suất chiếu rạp chiếu phim (Cinestar Cinema)' có tính ứng dụng thực tiễn cao.</w:t>
      </w:r>
    </w:p>
    <w:p w14:paraId="38D0DE34" w14:textId="77777777" w:rsidR="00DB6618" w:rsidRDefault="00DB6618" w:rsidP="00DB6618">
      <w:pPr>
        <w:keepNext/>
        <w:spacing w:before="120" w:line="312" w:lineRule="auto"/>
        <w:jc w:val="left"/>
      </w:pPr>
      <w:r>
        <w:rPr>
          <w:b/>
          <w:i/>
        </w:rPr>
        <w:t>2.1.1. Mục tiêu khảo sát</w:t>
      </w:r>
    </w:p>
    <w:p w14:paraId="3FE933A7" w14:textId="77777777" w:rsidR="00DB6618" w:rsidRDefault="00DB6618" w:rsidP="00DB6618">
      <w:r>
        <w:t>Mục tiêu của quá trình khảo sát là tìm hiểu thực trạng hoạt động bán vé và quản lý vận hành tại các cụm rạp chiếu phim thương mại hiện đại (như Cinestar, CGV, Lotte Cinema, Beta Cinemas), đồng thời xác định rõ nhu cầu của khán giả, nhân viên bán vé/soát vé và người quản lý rạp đối với một hệ thống ứng dụng Web tích hợp. Thông qua quá trình khảo sát, nhóm tập trung vào 4 mục tiêu chính sau:</w:t>
      </w:r>
    </w:p>
    <w:p w14:paraId="706F616F" w14:textId="77777777" w:rsidR="00DB6618" w:rsidRDefault="00DB6618" w:rsidP="00DB6618">
      <w:pPr>
        <w:spacing w:after="30"/>
        <w:ind w:left="360"/>
      </w:pPr>
      <w:r>
        <w:rPr>
          <w:b/>
        </w:rPr>
        <w:t xml:space="preserve">• Thứ nhất, tìm hiểu nhu cầu của khách hàng (khán giả): </w:t>
      </w:r>
      <w:r>
        <w:t xml:space="preserve">Khảo sát nhằm xác định những nhu cầu thường gặp của người xem phim khi tìm kiếm thông tin và mua vé xem phim: tra cứu phim đang chiếu và sắp chiếu, xem trailer và tóm tắt nội </w:t>
      </w:r>
      <w:r>
        <w:lastRenderedPageBreak/>
        <w:t>dung, lọc theo cụm rạp gần nhất, xem lịch chiếu theo ngày, tương tác trực quan với sơ đồ ghế ngồi của phòng chiếu, đặt combo bắp nước, áp dụng mã ưu đãi, thực hiện thanh toán trực tuyến an toàn và nhận vé điện tử kèm mã QR Code bảo mật để vào phòng chiếu không cần vé giấy.</w:t>
      </w:r>
    </w:p>
    <w:p w14:paraId="7BF9E25F" w14:textId="77777777" w:rsidR="00DB6618" w:rsidRDefault="00DB6618" w:rsidP="00DB6618">
      <w:pPr>
        <w:spacing w:after="30"/>
        <w:ind w:left="360"/>
      </w:pPr>
      <w:r>
        <w:rPr>
          <w:b/>
        </w:rPr>
        <w:t xml:space="preserve">• Thứ hai, tìm hiểu quy trình quản lý và vận hành của rạp chiếu phim: </w:t>
      </w:r>
      <w:r>
        <w:t>Khảo sát quy trình quản lý danh mục phim chiếu rạp, thông số kỹ thuật phòng chiếu (2D, 3D, IMAX Laser, Dolby Atmos), cấu hình ma trận ghế ngồi (ghế thường, VIP, đôi sweetbox) và chính sách giá vé linh hoạt. Đặc biệt, tìm hiểu quy trình lập lịch suất chiếu, tính toán thời gian chiếm dụng phòng (thời lượng phim cộng thời gian đệm vệ sinh), quy trình bán vé tại quầy (POS), quy trình soát vé vào phòng và nhu cầu thống kê doanh thu, tỷ lệ lấp đầy rạp theo thời gian thực.</w:t>
      </w:r>
    </w:p>
    <w:p w14:paraId="3C6E4AE0" w14:textId="77777777" w:rsidR="00DB6618" w:rsidRDefault="00DB6618" w:rsidP="00DB6618">
      <w:pPr>
        <w:spacing w:after="30"/>
        <w:ind w:left="360"/>
      </w:pPr>
      <w:r>
        <w:rPr>
          <w:b/>
        </w:rPr>
        <w:t xml:space="preserve">• Thứ ba, xác định những hạn chế và bất cập trong quá trình vận hành thực tế: </w:t>
      </w:r>
      <w:r>
        <w:t>Xác định rõ những khó khăn mà khách hàng và ban quản lý rạp thường gặp phải trong mô hình vận hành cũ: tình trạng quá tải và ùn tắc tại quầy vé vào giờ cao điểm, nguy cơ mua trùng ghế do tranh chấp đồng thời (race condition), sai sót con người khi xếp lịch chiếu dẫn đến xung đột phòng chiếu, rủi ro gian lận quay vòng vé giấy do khâu soát vé thủ công, và sự chậm trễ trong việc tổng hợp số liệu doanh thu phục vụ ra quyết định kinh doanh.</w:t>
      </w:r>
    </w:p>
    <w:p w14:paraId="6E3B50A9" w14:textId="77777777" w:rsidR="00DB6618" w:rsidRDefault="00DB6618" w:rsidP="00DB6618">
      <w:pPr>
        <w:spacing w:after="30"/>
        <w:ind w:left="360"/>
      </w:pPr>
      <w:r>
        <w:rPr>
          <w:b/>
        </w:rPr>
        <w:t xml:space="preserve">• Thứ tư, xác định các yêu cầu đối với hệ thống phần mềm mới: </w:t>
      </w:r>
      <w:r>
        <w:t>Từ các thông tin thu thập được, nhóm xác định cụ thể các module chức năng cần thiết cho hệ thống: quản lý tài khoản và phân quyền vai trò RBAC, tra cứu phim và lịch chiếu, sơ đồ chọn ghế động kèm cơ chế khóa ghế 5 phút, đặt bắp nước, thanh toán trực tuyến, vé điện tử QR Code, bán vé tại quầy POS, quét mã QR soát vé tích hợp camera, thuật toán tự động ngăn chặn xung đột suất chiếu (Conflict Detector), Dashboard thống kê doanh thu và tỷ lệ lấp đầy rạp (Chart.js), cấu hình tham số hệ thống và nhật ký kiểm toán (Audit Logs).</w:t>
      </w:r>
    </w:p>
    <w:p w14:paraId="749242B3" w14:textId="77777777" w:rsidR="00DB6618" w:rsidRDefault="00DB6618" w:rsidP="00DB6618">
      <w:pPr>
        <w:keepNext/>
        <w:spacing w:before="120" w:line="312" w:lineRule="auto"/>
        <w:jc w:val="left"/>
      </w:pPr>
      <w:r>
        <w:rPr>
          <w:b/>
          <w:i/>
        </w:rPr>
        <w:t>2.1.2. Phương pháp khảo sát và thu thập dữ liệu</w:t>
      </w:r>
    </w:p>
    <w:p w14:paraId="2A15CF08" w14:textId="77777777" w:rsidR="00DB6618" w:rsidRDefault="00DB6618" w:rsidP="00DB6618">
      <w:r>
        <w:t xml:space="preserve">Để thu thập thông tin toàn diện phục vụ quá trình phân tích và xây dựng hệ thống Cinestar Cinema, nhóm sử dụng kết hợp nhiều phương pháp nghiên cứu khoa học, bao gồm: phân tích mã nguồn và kiến trúc hệ thống, nghiên cứu cơ sở dữ liệu quan hệ, </w:t>
      </w:r>
      <w:r>
        <w:lastRenderedPageBreak/>
        <w:t>phân tích giao diện và quy trình nghiệp vụ, khảo sát người dùng thực tế và tổng hợp dữ liệu.</w:t>
      </w:r>
    </w:p>
    <w:p w14:paraId="21B41F14" w14:textId="77777777" w:rsidR="00DB6618" w:rsidRDefault="00DB6618" w:rsidP="00DB6618">
      <w:pPr>
        <w:spacing w:before="80"/>
      </w:pPr>
      <w:r>
        <w:rPr>
          <w:b/>
        </w:rPr>
        <w:t>a) Phương pháp phân tích mã nguồn và kiến trúc</w:t>
      </w:r>
    </w:p>
    <w:p w14:paraId="16190C73" w14:textId="77777777" w:rsidR="00DB6618" w:rsidRDefault="00DB6618" w:rsidP="00DB6618">
      <w:r>
        <w:t>Phân tích mã nguồn và kiến trúc là phương pháp giúp nhóm nghiên cứu cách tổ chức các thành phần kỹ thuật của một ứng dụng Web MVC hiện đại:</w:t>
      </w:r>
    </w:p>
    <w:p w14:paraId="59FF4482" w14:textId="77777777" w:rsidR="00DB6618" w:rsidRDefault="00DB6618" w:rsidP="00DB6618">
      <w:pPr>
        <w:spacing w:after="30"/>
        <w:ind w:left="360"/>
      </w:pPr>
      <w:r>
        <w:rPr>
          <w:b/>
        </w:rPr>
        <w:t xml:space="preserve">• Hệ thống định tuyến (Routing): </w:t>
      </w:r>
      <w:r>
        <w:t>Xem xét cách cấu hình Express Framework, cách thiết lập các tuyến đường (Routing) phân tầng: tuyến đường công khai của khách hàng (clientRoutes.js), tuyến đường xác thực (authRoutes.js), tuyến đường nghiệp vụ nhân viên (staffRoutes.js), tuyến đường điều hành của quản lý (managerRoutes.js) và tuyến đường quản trị tối cao (adminRoutes.js).</w:t>
      </w:r>
    </w:p>
    <w:p w14:paraId="30F419ED" w14:textId="77777777" w:rsidR="00DB6618" w:rsidRDefault="00DB6618" w:rsidP="00DB6618">
      <w:pPr>
        <w:spacing w:after="30"/>
        <w:ind w:left="360"/>
      </w:pPr>
      <w:r>
        <w:rPr>
          <w:b/>
        </w:rPr>
        <w:t xml:space="preserve">• Cấu trúc Controller và Service: </w:t>
      </w:r>
      <w:r>
        <w:t>Tìm hiểu cách Controller tiếp nhận HTTP Request, gọi các Service độc lập (conflictDetector.js) và Model nghiệp vụ, sau đó kết xuất View qua EJS Template Engine hoặc phản hồi dữ liệu JSON qua AJAX.</w:t>
      </w:r>
    </w:p>
    <w:p w14:paraId="1F9365C0" w14:textId="77777777" w:rsidR="00DB6618" w:rsidRDefault="00DB6618" w:rsidP="00DB6618">
      <w:pPr>
        <w:spacing w:after="30"/>
        <w:ind w:left="360"/>
      </w:pPr>
      <w:r>
        <w:rPr>
          <w:b/>
        </w:rPr>
        <w:t xml:space="preserve">• Kiểm soát xác thực và bảo mật: </w:t>
      </w:r>
      <w:r>
        <w:t>Nghiên cứu cơ chế xác thực dựa trên Session và Cookie, Middleware kiểm tra quyền truy cập RBAC (authMiddleware.js), và giải thuật băm mật khẩu một chiều BCrypt với độ trễ tính toán an toàn.</w:t>
      </w:r>
    </w:p>
    <w:p w14:paraId="74B3499E" w14:textId="77777777" w:rsidR="00DB6618" w:rsidRDefault="00DB6618" w:rsidP="00DB6618">
      <w:pPr>
        <w:spacing w:before="80"/>
      </w:pPr>
      <w:r>
        <w:rPr>
          <w:b/>
        </w:rPr>
        <w:t>b) Phương pháp nghiên cứu cơ sở dữ liệu</w:t>
      </w:r>
    </w:p>
    <w:p w14:paraId="1D1C2E8F" w14:textId="77777777" w:rsidR="00DB6618" w:rsidRDefault="00DB6618" w:rsidP="00DB6618">
      <w:r>
        <w:t>Cơ sở dữ liệu là nền tảng cốt lõi quản lý toàn bộ thực thể và quan hệ nghiệp vụ của hệ thống rạp chiếu phim. Nhóm tiến hành phân tích cấu trúc CSDL quan hệ chuẩn hóa 3NF bao gồm 12 bảng dữ liệu then chốt:</w:t>
      </w:r>
    </w:p>
    <w:p w14:paraId="5D32D6AD" w14:textId="77777777" w:rsidR="00DB6618" w:rsidRDefault="00DB6618" w:rsidP="00DB6618">
      <w:pPr>
        <w:spacing w:after="30"/>
        <w:ind w:left="360"/>
      </w:pPr>
      <w:r>
        <w:rPr>
          <w:b/>
        </w:rPr>
        <w:t xml:space="preserve">• Nhóm danh mục rạp: </w:t>
      </w:r>
      <w:r>
        <w:t>roles (vai trò RBAC), users (tài khoản người dùng), movies (100 bộ phim điện ảnh phong phú), cinemas (10 cụm rạp Cinestar tại Hà Nội và TP.HCM), rooms (22 phòng chiếu 2D, 3D, IMAX Laser), seats (1.584 ghế ngồi phân bổ theo ma trận A-H, 1-14).</w:t>
      </w:r>
    </w:p>
    <w:p w14:paraId="02628391" w14:textId="77777777" w:rsidR="00DB6618" w:rsidRDefault="00DB6618" w:rsidP="00DB6618">
      <w:pPr>
        <w:spacing w:after="30"/>
        <w:ind w:left="360"/>
      </w:pPr>
      <w:r>
        <w:rPr>
          <w:b/>
        </w:rPr>
        <w:t xml:space="preserve">• Nhóm nghiệp vụ vé: </w:t>
      </w:r>
      <w:r>
        <w:t>showtimes (224 suất chiếu có buffer_minutes=15), combos (bắp nước F&amp;B), bookings &amp; booking_combos (đơn đặt vé), tickets (vé điện tử QR Code), seat_locks (khóa ghế tạm thời 5 phút) và system_settings (cấu hình vận hành rạp).</w:t>
      </w:r>
    </w:p>
    <w:p w14:paraId="185E078D" w14:textId="77777777" w:rsidR="00DB6618" w:rsidRDefault="00DB6618" w:rsidP="00DB6618">
      <w:pPr>
        <w:spacing w:before="80"/>
      </w:pPr>
      <w:r>
        <w:rPr>
          <w:b/>
        </w:rPr>
        <w:t>c) Phương pháp phân tích giao diện và quy trình nghiệp vụ</w:t>
      </w:r>
    </w:p>
    <w:p w14:paraId="6A5476B4" w14:textId="77777777" w:rsidR="00DB6618" w:rsidRDefault="00DB6618" w:rsidP="00DB6618">
      <w:r>
        <w:lastRenderedPageBreak/>
        <w:t>Phương pháp này nhằm tìm hiểu cách người dùng tương tác với hệ thống và trình tự các bước thực hiện thao tác:</w:t>
      </w:r>
    </w:p>
    <w:p w14:paraId="455AB700" w14:textId="77777777" w:rsidR="00DB6618" w:rsidRDefault="00DB6618" w:rsidP="00DB6618">
      <w:pPr>
        <w:spacing w:after="30"/>
        <w:ind w:left="360"/>
      </w:pPr>
      <w:r>
        <w:rPr>
          <w:b/>
        </w:rPr>
        <w:t xml:space="preserve">• Khu vực Khách hàng: </w:t>
      </w:r>
      <w:r>
        <w:t>Truy cập trang chủ, tra cứu phim, chọn cụm rạp và suất chiếu, tương tác với sơ đồ ghế động, chọn combo, thanh toán với đồng hồ đếm ngược 5:00 và nhận vé điện tử kèm mã QR bảo mật.</w:t>
      </w:r>
    </w:p>
    <w:p w14:paraId="442B4C26" w14:textId="77777777" w:rsidR="00DB6618" w:rsidRDefault="00DB6618" w:rsidP="00DB6618">
      <w:pPr>
        <w:spacing w:after="30"/>
        <w:ind w:left="360"/>
      </w:pPr>
      <w:r>
        <w:rPr>
          <w:b/>
        </w:rPr>
        <w:t xml:space="preserve">• Khu vực Nhân viên quầy: </w:t>
      </w:r>
      <w:r>
        <w:t>Chọn suất, chọn ghế và in vé vật lý siêu tốc tại quầy POS; thao tác bật camera quét mã QR soát vé tại cửa phòng chiếu và xử lý cảnh báo vé gian lận.</w:t>
      </w:r>
    </w:p>
    <w:p w14:paraId="4C151CC7" w14:textId="77777777" w:rsidR="00DB6618" w:rsidRDefault="00DB6618" w:rsidP="00DB6618">
      <w:pPr>
        <w:spacing w:after="30"/>
        <w:ind w:left="360"/>
      </w:pPr>
      <w:r>
        <w:rPr>
          <w:b/>
        </w:rPr>
        <w:t xml:space="preserve">• Khu vực Quản lý rạp (Manager): </w:t>
      </w:r>
      <w:r>
        <w:t>Dashboard trực quan hóa doanh thu theo 7 ngày gần nhất (Chart.js), theo dõi tỷ lệ lấp đầy rạp (%); quản lý phim, phòng, ghế; form lập lịch suất chiếu tích hợp thuật toán kiểm tra xung đột thời gian thực.</w:t>
      </w:r>
    </w:p>
    <w:p w14:paraId="60FDE95D" w14:textId="77777777" w:rsidR="00DB6618" w:rsidRDefault="00DB6618" w:rsidP="00DB6618">
      <w:pPr>
        <w:spacing w:after="30"/>
        <w:ind w:left="360"/>
      </w:pPr>
      <w:r>
        <w:rPr>
          <w:b/>
        </w:rPr>
        <w:t xml:space="preserve">• Khu vực Quản trị viên (Admin): </w:t>
      </w:r>
      <w:r>
        <w:t>Quản lý người dùng toàn hệ thống, gán vai trò RBAC, cấu hình thời gian đệm dọn phòng và giám sát nhật ký kiểm toán giao dịch (Audit Logs).</w:t>
      </w:r>
    </w:p>
    <w:p w14:paraId="07EE8448" w14:textId="77777777" w:rsidR="00DB6618" w:rsidRDefault="00DB6618" w:rsidP="00DB6618">
      <w:pPr>
        <w:spacing w:before="80"/>
      </w:pPr>
      <w:r>
        <w:rPr>
          <w:b/>
        </w:rPr>
        <w:t>d) Phương pháp khảo sát người dùng</w:t>
      </w:r>
    </w:p>
    <w:p w14:paraId="64557C6B" w14:textId="77777777" w:rsidR="00DB6618" w:rsidRDefault="00DB6618" w:rsidP="00DB6618">
      <w:r>
        <w:t>Nhóm đã tiến hành khảo sát thực tế kết hợp hai hình thức: Bảng câu hỏi trực tuyến qua Google Forms (thu hút 250 lượt phản hồi từ khán giả trẻ, sinh viên và người đi làm tại Hà Nội và TP.HCM) và Phỏng vấn trực tiếp nhân viên thu ngân, nhân viên soát vé và quản lý cụm rạp Cinestar. Nội dung khảo sát hướng tới việc làm rõ: thói quen mua vé xem phim, mức độ ưu tiên giữa đặt online so với mua tại quầy, tầm quan trọng của việc tự chọn vị trí ghế trên sơ đồ trực quan, nhu cầu thanh toán nhanh qua mã QR/ví điện tử, những khó khăn thường gặp khi xếp lịch chiếu của quản lý rạp và nguy cơ thất thoát doanh thu trong khâu soát vé thủ công.</w:t>
      </w:r>
    </w:p>
    <w:p w14:paraId="3E9312E7" w14:textId="77777777" w:rsidR="00DB6618" w:rsidRDefault="00DB6618" w:rsidP="00DB6618">
      <w:pPr>
        <w:keepNext/>
        <w:spacing w:before="120" w:line="312" w:lineRule="auto"/>
        <w:jc w:val="left"/>
      </w:pPr>
      <w:r>
        <w:rPr>
          <w:b/>
          <w:i/>
        </w:rPr>
        <w:t>2.1.3. Nội dung khảo sát</w:t>
      </w:r>
    </w:p>
    <w:p w14:paraId="2B48EF54" w14:textId="77777777" w:rsidR="00DB6618" w:rsidRDefault="00DB6618" w:rsidP="00DB6618">
      <w:r>
        <w:t>Nội dung khảo sát được cấu trúc thành các nhóm vấn đề chuyên biệt nhằm đánh giá toàn diện nhu cầu của khách hàng và yêu cầu vận hành của rạp chiếu phim:</w:t>
      </w:r>
    </w:p>
    <w:p w14:paraId="281220F7" w14:textId="77777777" w:rsidR="00DB6618" w:rsidRDefault="00DB6618" w:rsidP="00DB6618">
      <w:pPr>
        <w:spacing w:before="60" w:after="20"/>
      </w:pPr>
      <w:r>
        <w:rPr>
          <w:b/>
          <w:i/>
        </w:rPr>
        <w:t>Nhóm 1: Khảo sát về nhu cầu tra cứu và đặt vé xem phim</w:t>
      </w:r>
    </w:p>
    <w:p w14:paraId="5A876717" w14:textId="77777777" w:rsidR="00DB6618" w:rsidRDefault="00DB6618" w:rsidP="00DB6618">
      <w:pPr>
        <w:spacing w:after="30"/>
        <w:ind w:left="360"/>
      </w:pPr>
      <w:r>
        <w:rPr>
          <w:b/>
        </w:rPr>
        <w:t xml:space="preserve">• Thói quen tìm kiếm: </w:t>
      </w:r>
      <w:r>
        <w:t>Khán giả thường mua vé trực tuyến qua website hay đến quầy rạp? (Câu hỏi 1). Khán giả có thường xuyên xem video trailer, đọc tóm tắt nội dung và kiểm tra độ tuổi trước khi đặt vé không? (Câu hỏi 2).</w:t>
      </w:r>
    </w:p>
    <w:p w14:paraId="178AC283" w14:textId="77777777" w:rsidR="00DB6618" w:rsidRDefault="00DB6618" w:rsidP="00DB6618">
      <w:pPr>
        <w:spacing w:after="30"/>
        <w:ind w:left="360"/>
      </w:pPr>
      <w:r>
        <w:rPr>
          <w:b/>
        </w:rPr>
        <w:lastRenderedPageBreak/>
        <w:t xml:space="preserve">• Tiện ích chọn vé: </w:t>
      </w:r>
      <w:r>
        <w:t>Khán giả có nhu cầu lọc suất chiếu theo cụm rạp gần nhất và theo ngày cụ thể không? (Câu hỏi 3). Sơ đồ ghế trực quan và vé điện tử QR Code có ảnh hưởng lớn tới quyết định đặt vé không? (Câu hỏi 4 &amp; 5).</w:t>
      </w:r>
    </w:p>
    <w:p w14:paraId="4154D74F" w14:textId="77777777" w:rsidR="00DB6618" w:rsidRDefault="00DB6618" w:rsidP="00DB6618">
      <w:pPr>
        <w:spacing w:before="60" w:after="20"/>
      </w:pPr>
      <w:r>
        <w:rPr>
          <w:b/>
          <w:i/>
        </w:rPr>
        <w:t>Nhóm 2: Khảo sát về thông tin chi tiết phim và phòng chiếu</w:t>
      </w:r>
    </w:p>
    <w:p w14:paraId="6ED4C29F" w14:textId="77777777" w:rsidR="00DB6618" w:rsidRDefault="00DB6618" w:rsidP="00DB6618">
      <w:pPr>
        <w:spacing w:after="30"/>
        <w:ind w:left="360"/>
      </w:pPr>
      <w:r>
        <w:rPr>
          <w:b/>
        </w:rPr>
        <w:t xml:space="preserve">• Dữ liệu bắt buộc: </w:t>
      </w:r>
      <w:r>
        <w:t>Tên phim (tiếng Việt và tên gốc), thể loại, thời lượng phút; phân loại độ tuổi theo quy định Bộ Văn hóa, Thể thao và Du lịch (P, K, T13, T16, T18); đạo diễn, diễn viên, video trailer YouTube; định dạng phòng chiếu (2D, 3D, IMAX Laser, Dolby Atmos) và giá vé.</w:t>
      </w:r>
    </w:p>
    <w:p w14:paraId="733B2E31" w14:textId="77777777" w:rsidR="00DB6618" w:rsidRDefault="00DB6618" w:rsidP="00DB6618">
      <w:pPr>
        <w:spacing w:before="60" w:after="20"/>
      </w:pPr>
      <w:r>
        <w:rPr>
          <w:b/>
          <w:i/>
        </w:rPr>
        <w:t>Nhóm 3: Khảo sát về quy trình chọn ghế, combo bắp nước và thanh toán</w:t>
      </w:r>
    </w:p>
    <w:p w14:paraId="40680550" w14:textId="77777777" w:rsidR="00DB6618" w:rsidRDefault="00DB6618" w:rsidP="00DB6618">
      <w:pPr>
        <w:spacing w:after="30"/>
        <w:ind w:left="360"/>
      </w:pPr>
      <w:r>
        <w:rPr>
          <w:b/>
        </w:rPr>
        <w:t xml:space="preserve">• Quy trình đặt mua: </w:t>
      </w:r>
      <w:r>
        <w:t>Sơ đồ ma trận ghế rõ ràng: ghế trống, ghế đã bán [X], ghế đang chọn [V]; cơ chế khóa giữ ghế tạm thời (5 phút) bảo vệ quyền giữ chỗ; chọn thêm combo bắp nước F&amp;B (Solo, Couple, Family); thanh toán ví điện tử (VNPay, MoMo), thẻ ngân hàng hoặc tiền mặt.</w:t>
      </w:r>
    </w:p>
    <w:p w14:paraId="71A09D1C" w14:textId="77777777" w:rsidR="00DB6618" w:rsidRDefault="00DB6618" w:rsidP="00DB6618">
      <w:pPr>
        <w:spacing w:before="60" w:after="20"/>
      </w:pPr>
      <w:r>
        <w:rPr>
          <w:b/>
          <w:i/>
        </w:rPr>
        <w:t>Nhóm 4: Khảo sát về nhu cầu quản lý vận hành của rạp chiếu phim</w:t>
      </w:r>
    </w:p>
    <w:p w14:paraId="39B82D37" w14:textId="77777777" w:rsidR="00DB6618" w:rsidRDefault="00DB6618" w:rsidP="00DB6618">
      <w:pPr>
        <w:spacing w:after="30"/>
        <w:ind w:left="360"/>
      </w:pPr>
      <w:r>
        <w:rPr>
          <w:b/>
        </w:rPr>
        <w:t xml:space="preserve">• Nghiệp vụ quản lý: </w:t>
      </w:r>
      <w:r>
        <w:t>Thêm, sửa thông tin phim, tải poster; cấu hình ma trận ghế phòng chiếu, bật/tắt bảo trì ghế; lập lịch suất chiếu tự động tính giờ kết thúc (+15 phút dọn phòng); thuật toán tự động ngăn chặn xung đột lịch chiếu; Dashboard doanh thu và tỷ lệ lấp đầy rạp (%).</w:t>
      </w:r>
    </w:p>
    <w:p w14:paraId="69AB5C23" w14:textId="77777777" w:rsidR="00DB6618" w:rsidRDefault="00DB6618" w:rsidP="00DB6618">
      <w:pPr>
        <w:spacing w:before="60" w:after="20"/>
      </w:pPr>
      <w:r>
        <w:rPr>
          <w:b/>
          <w:i/>
        </w:rPr>
        <w:t>Nhóm 5: Khảo sát về nghiệp vụ soát vé và phòng chống gian lận tại rạp</w:t>
      </w:r>
    </w:p>
    <w:p w14:paraId="6DFA9DA7" w14:textId="77777777" w:rsidR="00DB6618" w:rsidRDefault="00DB6618" w:rsidP="00DB6618">
      <w:pPr>
        <w:spacing w:after="30"/>
        <w:ind w:left="360"/>
      </w:pPr>
      <w:r>
        <w:rPr>
          <w:b/>
        </w:rPr>
        <w:t xml:space="preserve">• Nghiệp vụ soát vé: </w:t>
      </w:r>
      <w:r>
        <w:t>Quét mã QR vé qua camera thiết bị trong &lt; 100ms; tự động đổi trạng thái sang 'checked_in'; lập tức phát còi báo động màu đỏ khi vé bị quét lại lần 2 để ngăn chặn hành vi quay vòng vé vào cửa.</w:t>
      </w:r>
    </w:p>
    <w:p w14:paraId="427F01EF" w14:textId="77777777" w:rsidR="00DB6618" w:rsidRDefault="00DB6618" w:rsidP="00DB6618">
      <w:pPr>
        <w:keepNext/>
        <w:spacing w:before="100"/>
        <w:jc w:val="left"/>
      </w:pPr>
      <w:r>
        <w:rPr>
          <w:b/>
        </w:rPr>
        <w:t>Bảng 2.1. Bảng tổng hợp nội dung khảo sát hệ thống rạp chiếu phim</w:t>
      </w:r>
    </w:p>
    <w:tbl>
      <w:tblPr>
        <w:tblW w:w="0" w:type="auto"/>
        <w:jc w:val="center"/>
        <w:tblLayout w:type="fixed"/>
        <w:tblLook w:val="04A0" w:firstRow="1" w:lastRow="0" w:firstColumn="1" w:lastColumn="0" w:noHBand="0" w:noVBand="1"/>
      </w:tblPr>
      <w:tblGrid>
        <w:gridCol w:w="864"/>
        <w:gridCol w:w="4032"/>
        <w:gridCol w:w="4176"/>
      </w:tblGrid>
      <w:tr w:rsidR="00DB6618" w14:paraId="0F42D267"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D7A07D1" w14:textId="77777777" w:rsidR="00DB6618" w:rsidRDefault="00DB6618" w:rsidP="00CE2EE5">
            <w:pPr>
              <w:spacing w:before="60" w:after="60" w:line="276" w:lineRule="auto"/>
              <w:jc w:val="center"/>
            </w:pPr>
            <w:r>
              <w:rPr>
                <w:b/>
                <w:sz w:val="22"/>
              </w:rPr>
              <w:t>STT</w:t>
            </w:r>
          </w:p>
        </w:tc>
        <w:tc>
          <w:tcPr>
            <w:tcW w:w="403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D8A962B" w14:textId="77777777" w:rsidR="00DB6618" w:rsidRDefault="00DB6618" w:rsidP="00CE2EE5">
            <w:pPr>
              <w:spacing w:before="60" w:after="60" w:line="276" w:lineRule="auto"/>
              <w:jc w:val="center"/>
            </w:pPr>
            <w:r>
              <w:rPr>
                <w:b/>
                <w:sz w:val="22"/>
              </w:rPr>
              <w:t>Nội dung khảo sát</w:t>
            </w:r>
          </w:p>
        </w:tc>
        <w:tc>
          <w:tcPr>
            <w:tcW w:w="417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8AFE721" w14:textId="77777777" w:rsidR="00DB6618" w:rsidRDefault="00DB6618" w:rsidP="00CE2EE5">
            <w:pPr>
              <w:spacing w:before="60" w:after="60" w:line="276" w:lineRule="auto"/>
              <w:jc w:val="center"/>
            </w:pPr>
            <w:r>
              <w:rPr>
                <w:b/>
                <w:sz w:val="22"/>
              </w:rPr>
              <w:t>Mục đích</w:t>
            </w:r>
          </w:p>
        </w:tc>
      </w:tr>
      <w:tr w:rsidR="00DB6618" w14:paraId="1C5CC5C6"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18E852C" w14:textId="77777777" w:rsidR="00DB6618" w:rsidRDefault="00DB6618" w:rsidP="00CE2EE5">
            <w:pPr>
              <w:spacing w:before="40" w:line="276" w:lineRule="auto"/>
              <w:jc w:val="center"/>
            </w:pPr>
            <w:r>
              <w:rPr>
                <w:sz w:val="22"/>
              </w:rPr>
              <w:t>1</w:t>
            </w:r>
          </w:p>
        </w:tc>
        <w:tc>
          <w:tcPr>
            <w:tcW w:w="4032" w:type="dxa"/>
            <w:tcBorders>
              <w:top w:val="single" w:sz="4" w:space="0" w:color="000000"/>
              <w:left w:val="single" w:sz="4" w:space="0" w:color="000000"/>
              <w:bottom w:val="single" w:sz="4" w:space="0" w:color="000000"/>
              <w:right w:val="single" w:sz="4" w:space="0" w:color="000000"/>
            </w:tcBorders>
            <w:vAlign w:val="center"/>
          </w:tcPr>
          <w:p w14:paraId="2397B4F7" w14:textId="77777777" w:rsidR="00DB6618" w:rsidRDefault="00DB6618" w:rsidP="00CE2EE5">
            <w:pPr>
              <w:spacing w:before="40" w:line="276" w:lineRule="auto"/>
              <w:jc w:val="left"/>
            </w:pPr>
            <w:r>
              <w:rPr>
                <w:sz w:val="22"/>
              </w:rPr>
              <w:t>Nhu cầu tra cứu và đặt vé xem phim trực tuyến</w:t>
            </w:r>
          </w:p>
        </w:tc>
        <w:tc>
          <w:tcPr>
            <w:tcW w:w="4176" w:type="dxa"/>
            <w:tcBorders>
              <w:top w:val="single" w:sz="4" w:space="0" w:color="000000"/>
              <w:left w:val="single" w:sz="4" w:space="0" w:color="000000"/>
              <w:bottom w:val="single" w:sz="4" w:space="0" w:color="000000"/>
              <w:right w:val="single" w:sz="4" w:space="0" w:color="000000"/>
            </w:tcBorders>
            <w:vAlign w:val="center"/>
          </w:tcPr>
          <w:p w14:paraId="0E062241" w14:textId="77777777" w:rsidR="00DB6618" w:rsidRDefault="00DB6618" w:rsidP="00CE2EE5">
            <w:pPr>
              <w:spacing w:before="40" w:line="276" w:lineRule="auto"/>
              <w:jc w:val="left"/>
            </w:pPr>
            <w:r>
              <w:rPr>
                <w:sz w:val="22"/>
              </w:rPr>
              <w:t>Xác định nhu cầu sử dụng website của khán giả hiện đại</w:t>
            </w:r>
          </w:p>
        </w:tc>
      </w:tr>
      <w:tr w:rsidR="00DB6618" w14:paraId="5D90A247"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E1BEC36" w14:textId="77777777" w:rsidR="00DB6618" w:rsidRDefault="00DB6618" w:rsidP="00CE2EE5">
            <w:pPr>
              <w:spacing w:before="40" w:line="276" w:lineRule="auto"/>
              <w:jc w:val="center"/>
            </w:pPr>
            <w:r>
              <w:rPr>
                <w:sz w:val="22"/>
              </w:rPr>
              <w:t>2</w:t>
            </w:r>
          </w:p>
        </w:tc>
        <w:tc>
          <w:tcPr>
            <w:tcW w:w="4032" w:type="dxa"/>
            <w:tcBorders>
              <w:top w:val="single" w:sz="4" w:space="0" w:color="000000"/>
              <w:left w:val="single" w:sz="4" w:space="0" w:color="000000"/>
              <w:bottom w:val="single" w:sz="4" w:space="0" w:color="000000"/>
              <w:right w:val="single" w:sz="4" w:space="0" w:color="000000"/>
            </w:tcBorders>
            <w:vAlign w:val="center"/>
          </w:tcPr>
          <w:p w14:paraId="00419EB3" w14:textId="77777777" w:rsidR="00DB6618" w:rsidRDefault="00DB6618" w:rsidP="00CE2EE5">
            <w:pPr>
              <w:spacing w:before="40" w:line="276" w:lineRule="auto"/>
              <w:jc w:val="left"/>
            </w:pPr>
            <w:r>
              <w:rPr>
                <w:sz w:val="22"/>
              </w:rPr>
              <w:t>Tìm kiếm, lọc phim theo rạp và suất chiếu</w:t>
            </w:r>
          </w:p>
        </w:tc>
        <w:tc>
          <w:tcPr>
            <w:tcW w:w="4176" w:type="dxa"/>
            <w:tcBorders>
              <w:top w:val="single" w:sz="4" w:space="0" w:color="000000"/>
              <w:left w:val="single" w:sz="4" w:space="0" w:color="000000"/>
              <w:bottom w:val="single" w:sz="4" w:space="0" w:color="000000"/>
              <w:right w:val="single" w:sz="4" w:space="0" w:color="000000"/>
            </w:tcBorders>
            <w:vAlign w:val="center"/>
          </w:tcPr>
          <w:p w14:paraId="7071ECA6" w14:textId="77777777" w:rsidR="00DB6618" w:rsidRDefault="00DB6618" w:rsidP="00CE2EE5">
            <w:pPr>
              <w:spacing w:before="40" w:line="276" w:lineRule="auto"/>
              <w:jc w:val="left"/>
            </w:pPr>
            <w:r>
              <w:rPr>
                <w:sz w:val="22"/>
              </w:rPr>
              <w:t>Xây dựng chức năng tìm kiếm, bộ lọc theo ngày và cụm rạp</w:t>
            </w:r>
          </w:p>
        </w:tc>
      </w:tr>
      <w:tr w:rsidR="00DB6618" w14:paraId="2B39512D"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0AE5D54" w14:textId="77777777" w:rsidR="00DB6618" w:rsidRDefault="00DB6618" w:rsidP="00CE2EE5">
            <w:pPr>
              <w:spacing w:before="40" w:line="276" w:lineRule="auto"/>
              <w:jc w:val="center"/>
            </w:pPr>
            <w:r>
              <w:rPr>
                <w:sz w:val="22"/>
              </w:rPr>
              <w:t>3</w:t>
            </w:r>
          </w:p>
        </w:tc>
        <w:tc>
          <w:tcPr>
            <w:tcW w:w="4032" w:type="dxa"/>
            <w:tcBorders>
              <w:top w:val="single" w:sz="4" w:space="0" w:color="000000"/>
              <w:left w:val="single" w:sz="4" w:space="0" w:color="000000"/>
              <w:bottom w:val="single" w:sz="4" w:space="0" w:color="000000"/>
              <w:right w:val="single" w:sz="4" w:space="0" w:color="000000"/>
            </w:tcBorders>
            <w:vAlign w:val="center"/>
          </w:tcPr>
          <w:p w14:paraId="0C3F29B3" w14:textId="77777777" w:rsidR="00DB6618" w:rsidRDefault="00DB6618" w:rsidP="00CE2EE5">
            <w:pPr>
              <w:spacing w:before="40" w:line="276" w:lineRule="auto"/>
              <w:jc w:val="left"/>
            </w:pPr>
            <w:r>
              <w:rPr>
                <w:sz w:val="22"/>
              </w:rPr>
              <w:t>Thông tin chi tiết phim và trailer</w:t>
            </w:r>
          </w:p>
        </w:tc>
        <w:tc>
          <w:tcPr>
            <w:tcW w:w="4176" w:type="dxa"/>
            <w:tcBorders>
              <w:top w:val="single" w:sz="4" w:space="0" w:color="000000"/>
              <w:left w:val="single" w:sz="4" w:space="0" w:color="000000"/>
              <w:bottom w:val="single" w:sz="4" w:space="0" w:color="000000"/>
              <w:right w:val="single" w:sz="4" w:space="0" w:color="000000"/>
            </w:tcBorders>
            <w:vAlign w:val="center"/>
          </w:tcPr>
          <w:p w14:paraId="6E2F64C2" w14:textId="77777777" w:rsidR="00DB6618" w:rsidRDefault="00DB6618" w:rsidP="00CE2EE5">
            <w:pPr>
              <w:spacing w:before="40" w:line="276" w:lineRule="auto"/>
              <w:jc w:val="left"/>
            </w:pPr>
            <w:r>
              <w:rPr>
                <w:sz w:val="22"/>
              </w:rPr>
              <w:t>Xác định các trường dữ liệu đa phương tiện cần hiển thị</w:t>
            </w:r>
          </w:p>
        </w:tc>
      </w:tr>
      <w:tr w:rsidR="00DB6618" w14:paraId="10EFB1DB"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0EBF800" w14:textId="77777777" w:rsidR="00DB6618" w:rsidRDefault="00DB6618" w:rsidP="00CE2EE5">
            <w:pPr>
              <w:spacing w:before="40" w:line="276" w:lineRule="auto"/>
              <w:jc w:val="center"/>
            </w:pPr>
            <w:r>
              <w:rPr>
                <w:sz w:val="22"/>
              </w:rPr>
              <w:lastRenderedPageBreak/>
              <w:t>4</w:t>
            </w:r>
          </w:p>
        </w:tc>
        <w:tc>
          <w:tcPr>
            <w:tcW w:w="4032" w:type="dxa"/>
            <w:tcBorders>
              <w:top w:val="single" w:sz="4" w:space="0" w:color="000000"/>
              <w:left w:val="single" w:sz="4" w:space="0" w:color="000000"/>
              <w:bottom w:val="single" w:sz="4" w:space="0" w:color="000000"/>
              <w:right w:val="single" w:sz="4" w:space="0" w:color="000000"/>
            </w:tcBorders>
            <w:vAlign w:val="center"/>
          </w:tcPr>
          <w:p w14:paraId="0795EAE0" w14:textId="77777777" w:rsidR="00DB6618" w:rsidRDefault="00DB6618" w:rsidP="00CE2EE5">
            <w:pPr>
              <w:spacing w:before="40" w:line="276" w:lineRule="auto"/>
              <w:jc w:val="left"/>
            </w:pPr>
            <w:r>
              <w:rPr>
                <w:sz w:val="22"/>
              </w:rPr>
              <w:t>Sơ đồ ma trận ghế ngồi và khóa giữ ghế</w:t>
            </w:r>
          </w:p>
        </w:tc>
        <w:tc>
          <w:tcPr>
            <w:tcW w:w="4176" w:type="dxa"/>
            <w:tcBorders>
              <w:top w:val="single" w:sz="4" w:space="0" w:color="000000"/>
              <w:left w:val="single" w:sz="4" w:space="0" w:color="000000"/>
              <w:bottom w:val="single" w:sz="4" w:space="0" w:color="000000"/>
              <w:right w:val="single" w:sz="4" w:space="0" w:color="000000"/>
            </w:tcBorders>
            <w:vAlign w:val="center"/>
          </w:tcPr>
          <w:p w14:paraId="1D6042CF" w14:textId="77777777" w:rsidR="00DB6618" w:rsidRDefault="00DB6618" w:rsidP="00CE2EE5">
            <w:pPr>
              <w:spacing w:before="40" w:line="276" w:lineRule="auto"/>
              <w:jc w:val="left"/>
            </w:pPr>
            <w:r>
              <w:rPr>
                <w:sz w:val="22"/>
              </w:rPr>
              <w:t>Thiết kế giao diện chọn ghế trực quan và giải thuật khóa 5 phút</w:t>
            </w:r>
          </w:p>
        </w:tc>
      </w:tr>
      <w:tr w:rsidR="00DB6618" w14:paraId="001F87E2"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686C9F1" w14:textId="77777777" w:rsidR="00DB6618" w:rsidRDefault="00DB6618" w:rsidP="00CE2EE5">
            <w:pPr>
              <w:spacing w:before="40" w:line="276" w:lineRule="auto"/>
              <w:jc w:val="center"/>
            </w:pPr>
            <w:r>
              <w:rPr>
                <w:sz w:val="22"/>
              </w:rPr>
              <w:t>5</w:t>
            </w:r>
          </w:p>
        </w:tc>
        <w:tc>
          <w:tcPr>
            <w:tcW w:w="4032" w:type="dxa"/>
            <w:tcBorders>
              <w:top w:val="single" w:sz="4" w:space="0" w:color="000000"/>
              <w:left w:val="single" w:sz="4" w:space="0" w:color="000000"/>
              <w:bottom w:val="single" w:sz="4" w:space="0" w:color="000000"/>
              <w:right w:val="single" w:sz="4" w:space="0" w:color="000000"/>
            </w:tcBorders>
            <w:vAlign w:val="center"/>
          </w:tcPr>
          <w:p w14:paraId="0BFE02E9" w14:textId="77777777" w:rsidR="00DB6618" w:rsidRDefault="00DB6618" w:rsidP="00CE2EE5">
            <w:pPr>
              <w:spacing w:before="40" w:line="276" w:lineRule="auto"/>
              <w:jc w:val="left"/>
            </w:pPr>
            <w:r>
              <w:rPr>
                <w:sz w:val="22"/>
              </w:rPr>
              <w:t>Combo bắp nước và quy trình thanh toán</w:t>
            </w:r>
          </w:p>
        </w:tc>
        <w:tc>
          <w:tcPr>
            <w:tcW w:w="4176" w:type="dxa"/>
            <w:tcBorders>
              <w:top w:val="single" w:sz="4" w:space="0" w:color="000000"/>
              <w:left w:val="single" w:sz="4" w:space="0" w:color="000000"/>
              <w:bottom w:val="single" w:sz="4" w:space="0" w:color="000000"/>
              <w:right w:val="single" w:sz="4" w:space="0" w:color="000000"/>
            </w:tcBorders>
            <w:vAlign w:val="center"/>
          </w:tcPr>
          <w:p w14:paraId="2AC26EC0" w14:textId="77777777" w:rsidR="00DB6618" w:rsidRDefault="00DB6618" w:rsidP="00CE2EE5">
            <w:pPr>
              <w:spacing w:before="40" w:line="276" w:lineRule="auto"/>
              <w:jc w:val="left"/>
            </w:pPr>
            <w:r>
              <w:rPr>
                <w:sz w:val="22"/>
              </w:rPr>
              <w:t>Xây dựng chu trình bán hàng F&amp;B và cổng thanh toán an toàn</w:t>
            </w:r>
          </w:p>
        </w:tc>
      </w:tr>
      <w:tr w:rsidR="00DB6618" w14:paraId="5ADB22B1"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4AC8B31" w14:textId="77777777" w:rsidR="00DB6618" w:rsidRDefault="00DB6618" w:rsidP="00CE2EE5">
            <w:pPr>
              <w:spacing w:before="40" w:line="276" w:lineRule="auto"/>
              <w:jc w:val="center"/>
            </w:pPr>
            <w:r>
              <w:rPr>
                <w:sz w:val="22"/>
              </w:rPr>
              <w:t>6</w:t>
            </w:r>
          </w:p>
        </w:tc>
        <w:tc>
          <w:tcPr>
            <w:tcW w:w="4032" w:type="dxa"/>
            <w:tcBorders>
              <w:top w:val="single" w:sz="4" w:space="0" w:color="000000"/>
              <w:left w:val="single" w:sz="4" w:space="0" w:color="000000"/>
              <w:bottom w:val="single" w:sz="4" w:space="0" w:color="000000"/>
              <w:right w:val="single" w:sz="4" w:space="0" w:color="000000"/>
            </w:tcBorders>
            <w:vAlign w:val="center"/>
          </w:tcPr>
          <w:p w14:paraId="7A64C970" w14:textId="77777777" w:rsidR="00DB6618" w:rsidRDefault="00DB6618" w:rsidP="00CE2EE5">
            <w:pPr>
              <w:spacing w:before="40" w:line="276" w:lineRule="auto"/>
              <w:jc w:val="left"/>
            </w:pPr>
            <w:r>
              <w:rPr>
                <w:sz w:val="22"/>
              </w:rPr>
              <w:t>Vé điện tử và sinh mã QR Code bảo mật</w:t>
            </w:r>
          </w:p>
        </w:tc>
        <w:tc>
          <w:tcPr>
            <w:tcW w:w="4176" w:type="dxa"/>
            <w:tcBorders>
              <w:top w:val="single" w:sz="4" w:space="0" w:color="000000"/>
              <w:left w:val="single" w:sz="4" w:space="0" w:color="000000"/>
              <w:bottom w:val="single" w:sz="4" w:space="0" w:color="000000"/>
              <w:right w:val="single" w:sz="4" w:space="0" w:color="000000"/>
            </w:tcBorders>
            <w:vAlign w:val="center"/>
          </w:tcPr>
          <w:p w14:paraId="0790D8D5" w14:textId="77777777" w:rsidR="00DB6618" w:rsidRDefault="00DB6618" w:rsidP="00CE2EE5">
            <w:pPr>
              <w:spacing w:before="40" w:line="276" w:lineRule="auto"/>
              <w:jc w:val="left"/>
            </w:pPr>
            <w:r>
              <w:rPr>
                <w:sz w:val="22"/>
              </w:rPr>
              <w:t>Thay thế vé giấy truyền thống, hỗ trợ vé số không chạm</w:t>
            </w:r>
          </w:p>
        </w:tc>
      </w:tr>
      <w:tr w:rsidR="00DB6618" w14:paraId="5B8900CA"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3CECCCD" w14:textId="77777777" w:rsidR="00DB6618" w:rsidRDefault="00DB6618" w:rsidP="00CE2EE5">
            <w:pPr>
              <w:spacing w:before="40" w:line="276" w:lineRule="auto"/>
              <w:jc w:val="center"/>
            </w:pPr>
            <w:r>
              <w:rPr>
                <w:sz w:val="22"/>
              </w:rPr>
              <w:t>7</w:t>
            </w:r>
          </w:p>
        </w:tc>
        <w:tc>
          <w:tcPr>
            <w:tcW w:w="4032" w:type="dxa"/>
            <w:tcBorders>
              <w:top w:val="single" w:sz="4" w:space="0" w:color="000000"/>
              <w:left w:val="single" w:sz="4" w:space="0" w:color="000000"/>
              <w:bottom w:val="single" w:sz="4" w:space="0" w:color="000000"/>
              <w:right w:val="single" w:sz="4" w:space="0" w:color="000000"/>
            </w:tcBorders>
            <w:vAlign w:val="center"/>
          </w:tcPr>
          <w:p w14:paraId="4F93888C" w14:textId="77777777" w:rsidR="00DB6618" w:rsidRDefault="00DB6618" w:rsidP="00CE2EE5">
            <w:pPr>
              <w:spacing w:before="40" w:line="276" w:lineRule="auto"/>
              <w:jc w:val="left"/>
            </w:pPr>
            <w:r>
              <w:rPr>
                <w:sz w:val="22"/>
              </w:rPr>
              <w:t>Bán vé trực tiếp tại quầy (POS)</w:t>
            </w:r>
          </w:p>
        </w:tc>
        <w:tc>
          <w:tcPr>
            <w:tcW w:w="4176" w:type="dxa"/>
            <w:tcBorders>
              <w:top w:val="single" w:sz="4" w:space="0" w:color="000000"/>
              <w:left w:val="single" w:sz="4" w:space="0" w:color="000000"/>
              <w:bottom w:val="single" w:sz="4" w:space="0" w:color="000000"/>
              <w:right w:val="single" w:sz="4" w:space="0" w:color="000000"/>
            </w:tcBorders>
            <w:vAlign w:val="center"/>
          </w:tcPr>
          <w:p w14:paraId="69EA45EA" w14:textId="77777777" w:rsidR="00DB6618" w:rsidRDefault="00DB6618" w:rsidP="00CE2EE5">
            <w:pPr>
              <w:spacing w:before="40" w:line="276" w:lineRule="auto"/>
              <w:jc w:val="left"/>
            </w:pPr>
            <w:r>
              <w:rPr>
                <w:sz w:val="22"/>
              </w:rPr>
              <w:t>Xây dựng giao diện thao tác nhanh cho nhân viên quầy vé</w:t>
            </w:r>
          </w:p>
        </w:tc>
      </w:tr>
      <w:tr w:rsidR="00DB6618" w14:paraId="6D95C036"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31F03CF8" w14:textId="77777777" w:rsidR="00DB6618" w:rsidRDefault="00DB6618" w:rsidP="00CE2EE5">
            <w:pPr>
              <w:spacing w:before="40" w:line="276" w:lineRule="auto"/>
              <w:jc w:val="center"/>
            </w:pPr>
            <w:r>
              <w:rPr>
                <w:sz w:val="22"/>
              </w:rPr>
              <w:t>8</w:t>
            </w:r>
          </w:p>
        </w:tc>
        <w:tc>
          <w:tcPr>
            <w:tcW w:w="4032" w:type="dxa"/>
            <w:tcBorders>
              <w:top w:val="single" w:sz="4" w:space="0" w:color="000000"/>
              <w:left w:val="single" w:sz="4" w:space="0" w:color="000000"/>
              <w:bottom w:val="single" w:sz="4" w:space="0" w:color="000000"/>
              <w:right w:val="single" w:sz="4" w:space="0" w:color="000000"/>
            </w:tcBorders>
            <w:vAlign w:val="center"/>
          </w:tcPr>
          <w:p w14:paraId="685FCC09" w14:textId="77777777" w:rsidR="00DB6618" w:rsidRDefault="00DB6618" w:rsidP="00CE2EE5">
            <w:pPr>
              <w:spacing w:before="40" w:line="276" w:lineRule="auto"/>
              <w:jc w:val="left"/>
            </w:pPr>
            <w:r>
              <w:rPr>
                <w:sz w:val="22"/>
              </w:rPr>
              <w:t>Soát vé QR bằng camera và chống vé lậu</w:t>
            </w:r>
          </w:p>
        </w:tc>
        <w:tc>
          <w:tcPr>
            <w:tcW w:w="4176" w:type="dxa"/>
            <w:tcBorders>
              <w:top w:val="single" w:sz="4" w:space="0" w:color="000000"/>
              <w:left w:val="single" w:sz="4" w:space="0" w:color="000000"/>
              <w:bottom w:val="single" w:sz="4" w:space="0" w:color="000000"/>
              <w:right w:val="single" w:sz="4" w:space="0" w:color="000000"/>
            </w:tcBorders>
            <w:vAlign w:val="center"/>
          </w:tcPr>
          <w:p w14:paraId="3E235C39" w14:textId="77777777" w:rsidR="00DB6618" w:rsidRDefault="00DB6618" w:rsidP="00CE2EE5">
            <w:pPr>
              <w:spacing w:before="40" w:line="276" w:lineRule="auto"/>
              <w:jc w:val="left"/>
            </w:pPr>
            <w:r>
              <w:rPr>
                <w:sz w:val="22"/>
              </w:rPr>
              <w:t>Tự động hóa kiểm soát vào phòng chiếu và cảnh báo gian lận</w:t>
            </w:r>
          </w:p>
        </w:tc>
      </w:tr>
      <w:tr w:rsidR="00DB6618" w14:paraId="31147E8E"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4FBB8BA" w14:textId="77777777" w:rsidR="00DB6618" w:rsidRDefault="00DB6618" w:rsidP="00CE2EE5">
            <w:pPr>
              <w:spacing w:before="40" w:line="276" w:lineRule="auto"/>
              <w:jc w:val="center"/>
            </w:pPr>
            <w:r>
              <w:rPr>
                <w:sz w:val="22"/>
              </w:rPr>
              <w:t>9</w:t>
            </w:r>
          </w:p>
        </w:tc>
        <w:tc>
          <w:tcPr>
            <w:tcW w:w="4032" w:type="dxa"/>
            <w:tcBorders>
              <w:top w:val="single" w:sz="4" w:space="0" w:color="000000"/>
              <w:left w:val="single" w:sz="4" w:space="0" w:color="000000"/>
              <w:bottom w:val="single" w:sz="4" w:space="0" w:color="000000"/>
              <w:right w:val="single" w:sz="4" w:space="0" w:color="000000"/>
            </w:tcBorders>
            <w:vAlign w:val="center"/>
          </w:tcPr>
          <w:p w14:paraId="67EA7AA1" w14:textId="77777777" w:rsidR="00DB6618" w:rsidRDefault="00DB6618" w:rsidP="00CE2EE5">
            <w:pPr>
              <w:spacing w:before="40" w:line="276" w:lineRule="auto"/>
              <w:jc w:val="left"/>
            </w:pPr>
            <w:r>
              <w:rPr>
                <w:sz w:val="22"/>
              </w:rPr>
              <w:t>Quản lý danh mục phim, phòng chiếu và ghế</w:t>
            </w:r>
          </w:p>
        </w:tc>
        <w:tc>
          <w:tcPr>
            <w:tcW w:w="4176" w:type="dxa"/>
            <w:tcBorders>
              <w:top w:val="single" w:sz="4" w:space="0" w:color="000000"/>
              <w:left w:val="single" w:sz="4" w:space="0" w:color="000000"/>
              <w:bottom w:val="single" w:sz="4" w:space="0" w:color="000000"/>
              <w:right w:val="single" w:sz="4" w:space="0" w:color="000000"/>
            </w:tcBorders>
            <w:vAlign w:val="center"/>
          </w:tcPr>
          <w:p w14:paraId="296F6222" w14:textId="77777777" w:rsidR="00DB6618" w:rsidRDefault="00DB6618" w:rsidP="00CE2EE5">
            <w:pPr>
              <w:spacing w:before="40" w:line="276" w:lineRule="auto"/>
              <w:jc w:val="left"/>
            </w:pPr>
            <w:r>
              <w:rPr>
                <w:sz w:val="22"/>
              </w:rPr>
              <w:t>Xây dựng các chức năng quản trị danh mục rạp</w:t>
            </w:r>
          </w:p>
        </w:tc>
      </w:tr>
      <w:tr w:rsidR="00DB6618" w14:paraId="76CC3C6A"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A47DD02" w14:textId="77777777" w:rsidR="00DB6618" w:rsidRDefault="00DB6618" w:rsidP="00CE2EE5">
            <w:pPr>
              <w:spacing w:before="40" w:line="276" w:lineRule="auto"/>
              <w:jc w:val="center"/>
            </w:pPr>
            <w:r>
              <w:rPr>
                <w:sz w:val="22"/>
              </w:rPr>
              <w:t>10</w:t>
            </w:r>
          </w:p>
        </w:tc>
        <w:tc>
          <w:tcPr>
            <w:tcW w:w="4032" w:type="dxa"/>
            <w:tcBorders>
              <w:top w:val="single" w:sz="4" w:space="0" w:color="000000"/>
              <w:left w:val="single" w:sz="4" w:space="0" w:color="000000"/>
              <w:bottom w:val="single" w:sz="4" w:space="0" w:color="000000"/>
              <w:right w:val="single" w:sz="4" w:space="0" w:color="000000"/>
            </w:tcBorders>
            <w:vAlign w:val="center"/>
          </w:tcPr>
          <w:p w14:paraId="31F6843F" w14:textId="77777777" w:rsidR="00DB6618" w:rsidRDefault="00DB6618" w:rsidP="00CE2EE5">
            <w:pPr>
              <w:spacing w:before="40" w:line="276" w:lineRule="auto"/>
              <w:jc w:val="left"/>
            </w:pPr>
            <w:r>
              <w:rPr>
                <w:sz w:val="22"/>
              </w:rPr>
              <w:t>Lập lịch suất chiếu và chống trùng giờ</w:t>
            </w:r>
          </w:p>
        </w:tc>
        <w:tc>
          <w:tcPr>
            <w:tcW w:w="4176" w:type="dxa"/>
            <w:tcBorders>
              <w:top w:val="single" w:sz="4" w:space="0" w:color="000000"/>
              <w:left w:val="single" w:sz="4" w:space="0" w:color="000000"/>
              <w:bottom w:val="single" w:sz="4" w:space="0" w:color="000000"/>
              <w:right w:val="single" w:sz="4" w:space="0" w:color="000000"/>
            </w:tcBorders>
            <w:vAlign w:val="center"/>
          </w:tcPr>
          <w:p w14:paraId="593C3BBA" w14:textId="77777777" w:rsidR="00DB6618" w:rsidRDefault="00DB6618" w:rsidP="00CE2EE5">
            <w:pPr>
              <w:spacing w:before="40" w:line="276" w:lineRule="auto"/>
              <w:jc w:val="left"/>
            </w:pPr>
            <w:r>
              <w:rPr>
                <w:sz w:val="22"/>
              </w:rPr>
              <w:t>Cài đặt thuật toán kiểm tra xung đột lịch chiếu tự động</w:t>
            </w:r>
          </w:p>
        </w:tc>
      </w:tr>
      <w:tr w:rsidR="00DB6618" w14:paraId="32EA94D6"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1436934A" w14:textId="77777777" w:rsidR="00DB6618" w:rsidRDefault="00DB6618" w:rsidP="00CE2EE5">
            <w:pPr>
              <w:spacing w:before="40" w:line="276" w:lineRule="auto"/>
              <w:jc w:val="center"/>
            </w:pPr>
            <w:r>
              <w:rPr>
                <w:sz w:val="22"/>
              </w:rPr>
              <w:t>11</w:t>
            </w:r>
          </w:p>
        </w:tc>
        <w:tc>
          <w:tcPr>
            <w:tcW w:w="4032" w:type="dxa"/>
            <w:tcBorders>
              <w:top w:val="single" w:sz="4" w:space="0" w:color="000000"/>
              <w:left w:val="single" w:sz="4" w:space="0" w:color="000000"/>
              <w:bottom w:val="single" w:sz="4" w:space="0" w:color="000000"/>
              <w:right w:val="single" w:sz="4" w:space="0" w:color="000000"/>
            </w:tcBorders>
            <w:vAlign w:val="center"/>
          </w:tcPr>
          <w:p w14:paraId="0CBD3D33" w14:textId="77777777" w:rsidR="00DB6618" w:rsidRDefault="00DB6618" w:rsidP="00CE2EE5">
            <w:pPr>
              <w:spacing w:before="40" w:line="276" w:lineRule="auto"/>
              <w:jc w:val="left"/>
            </w:pPr>
            <w:r>
              <w:rPr>
                <w:sz w:val="22"/>
              </w:rPr>
              <w:t>Thống kê doanh thu và tỷ lệ lấp đầy rạp (%)</w:t>
            </w:r>
          </w:p>
        </w:tc>
        <w:tc>
          <w:tcPr>
            <w:tcW w:w="4176" w:type="dxa"/>
            <w:tcBorders>
              <w:top w:val="single" w:sz="4" w:space="0" w:color="000000"/>
              <w:left w:val="single" w:sz="4" w:space="0" w:color="000000"/>
              <w:bottom w:val="single" w:sz="4" w:space="0" w:color="000000"/>
              <w:right w:val="single" w:sz="4" w:space="0" w:color="000000"/>
            </w:tcBorders>
            <w:vAlign w:val="center"/>
          </w:tcPr>
          <w:p w14:paraId="52E193A9" w14:textId="77777777" w:rsidR="00DB6618" w:rsidRDefault="00DB6618" w:rsidP="00CE2EE5">
            <w:pPr>
              <w:spacing w:before="40" w:line="276" w:lineRule="auto"/>
              <w:jc w:val="left"/>
            </w:pPr>
            <w:r>
              <w:rPr>
                <w:sz w:val="22"/>
              </w:rPr>
              <w:t>Cung cấp Dashboard trực quan hỗ trợ quản lý ra quyết định</w:t>
            </w:r>
          </w:p>
        </w:tc>
      </w:tr>
      <w:tr w:rsidR="00DB6618" w14:paraId="0E051282" w14:textId="77777777" w:rsidTr="00CE2EE5">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C5C926F" w14:textId="77777777" w:rsidR="00DB6618" w:rsidRDefault="00DB6618" w:rsidP="00CE2EE5">
            <w:pPr>
              <w:spacing w:before="40" w:line="276" w:lineRule="auto"/>
              <w:jc w:val="center"/>
            </w:pPr>
            <w:r>
              <w:rPr>
                <w:sz w:val="22"/>
              </w:rPr>
              <w:t>12</w:t>
            </w:r>
          </w:p>
        </w:tc>
        <w:tc>
          <w:tcPr>
            <w:tcW w:w="4032" w:type="dxa"/>
            <w:tcBorders>
              <w:top w:val="single" w:sz="4" w:space="0" w:color="000000"/>
              <w:left w:val="single" w:sz="4" w:space="0" w:color="000000"/>
              <w:bottom w:val="single" w:sz="4" w:space="0" w:color="000000"/>
              <w:right w:val="single" w:sz="4" w:space="0" w:color="000000"/>
            </w:tcBorders>
            <w:vAlign w:val="center"/>
          </w:tcPr>
          <w:p w14:paraId="366A8B1C" w14:textId="77777777" w:rsidR="00DB6618" w:rsidRDefault="00DB6618" w:rsidP="00CE2EE5">
            <w:pPr>
              <w:spacing w:before="40" w:line="276" w:lineRule="auto"/>
              <w:jc w:val="left"/>
            </w:pPr>
            <w:r>
              <w:rPr>
                <w:sz w:val="22"/>
              </w:rPr>
              <w:t>Phân quyền vai trò RBAC và bảo mật</w:t>
            </w:r>
          </w:p>
        </w:tc>
        <w:tc>
          <w:tcPr>
            <w:tcW w:w="4176" w:type="dxa"/>
            <w:tcBorders>
              <w:top w:val="single" w:sz="4" w:space="0" w:color="000000"/>
              <w:left w:val="single" w:sz="4" w:space="0" w:color="000000"/>
              <w:bottom w:val="single" w:sz="4" w:space="0" w:color="000000"/>
              <w:right w:val="single" w:sz="4" w:space="0" w:color="000000"/>
            </w:tcBorders>
            <w:vAlign w:val="center"/>
          </w:tcPr>
          <w:p w14:paraId="30678278" w14:textId="77777777" w:rsidR="00DB6618" w:rsidRDefault="00DB6618" w:rsidP="00CE2EE5">
            <w:pPr>
              <w:spacing w:before="40" w:line="276" w:lineRule="auto"/>
              <w:jc w:val="left"/>
            </w:pPr>
            <w:r>
              <w:rPr>
                <w:sz w:val="22"/>
              </w:rPr>
              <w:t>Xác định các yêu cầu phi chức năng và kiểm soát truy cập</w:t>
            </w:r>
          </w:p>
        </w:tc>
      </w:tr>
    </w:tbl>
    <w:p w14:paraId="73A3C1B1" w14:textId="77777777" w:rsidR="00DB6618" w:rsidRDefault="00DB6618" w:rsidP="00DB6618">
      <w:pPr>
        <w:keepNext/>
        <w:spacing w:before="120" w:line="312" w:lineRule="auto"/>
        <w:jc w:val="left"/>
      </w:pPr>
      <w:r>
        <w:rPr>
          <w:b/>
          <w:i/>
        </w:rPr>
        <w:t>2.1.4. Kết quả khảo sát</w:t>
      </w:r>
    </w:p>
    <w:p w14:paraId="6C4A938A" w14:textId="77777777" w:rsidR="00DB6618" w:rsidRDefault="00DB6618" w:rsidP="00DB6618">
      <w:r>
        <w:t>Sau khi tổng hợp dữ liệu từ phiếu khảo sát trực tuyến và các buổi làm việc thực tế, nhóm đã rút ra những kết luận quan trọng làm nền tảng xây dựng hệ thống:</w:t>
      </w:r>
    </w:p>
    <w:p w14:paraId="040B193C" w14:textId="77777777" w:rsidR="00DB6618" w:rsidRDefault="00DB6618" w:rsidP="00DB6618">
      <w:pPr>
        <w:spacing w:after="30"/>
        <w:ind w:left="360"/>
      </w:pPr>
      <w:r>
        <w:rPr>
          <w:b/>
        </w:rPr>
        <w:t xml:space="preserve">• Về phía Khách hàng (khán giả): </w:t>
      </w:r>
      <w:r>
        <w:t>84.8% khán giả ưu tiên đặt vé trực tuyến nếu hệ thống có sơ đồ chọn ghế rõ ràng và hỗ trợ vé điện tử QR Code; 92% khán giả đánh giá tính năng đếm ngược giữ ghế trong 5 phút là vô cùng cần thiết để an tâm hoàn tất thanh toán; 76% khán giả sẵn sàng đặt thêm combo bắp nước nếu được tích hợp tiện lợi ngay trên đơn vé.</w:t>
      </w:r>
    </w:p>
    <w:p w14:paraId="38D3CF44" w14:textId="77777777" w:rsidR="00DB6618" w:rsidRDefault="00DB6618" w:rsidP="00DB6618">
      <w:pPr>
        <w:spacing w:after="30"/>
        <w:ind w:left="360"/>
      </w:pPr>
      <w:r>
        <w:rPr>
          <w:b/>
        </w:rPr>
        <w:t xml:space="preserve">• Về phía Nhân viên rạp (Staff): </w:t>
      </w:r>
      <w:r>
        <w:t>Nhân viên quầy mong muốn giao diện bán vé POS tối giản thao tác, hỗ trợ xuất vé trong dưới 30 giây. Nhân viên soát vé đánh giá rất cao tính năng quét mã QR tự động qua camera và cơ chế cảnh báo gian lận khi vé bị quét lại, giúp loại bỏ 100% tình trạng gian lận quay vòng vé.</w:t>
      </w:r>
    </w:p>
    <w:p w14:paraId="30C32D95" w14:textId="77777777" w:rsidR="00DB6618" w:rsidRDefault="00DB6618" w:rsidP="00DB6618">
      <w:pPr>
        <w:spacing w:after="30"/>
        <w:ind w:left="360"/>
      </w:pPr>
      <w:r>
        <w:rPr>
          <w:b/>
        </w:rPr>
        <w:t xml:space="preserve">• Về phía Quản lý (Manager) &amp; Quản trị viên (Admin): </w:t>
      </w:r>
      <w:r>
        <w:t xml:space="preserve">Quản lý rạp nhấn mạnh sự cần thiết của thuật toán tự động phát hiện xung đột lịch chiếu, bởi việc xếp lịch thủ công trên Excel trước đây rất dễ gây trùng phòng chiếu. Quản lý cũng cần </w:t>
      </w:r>
      <w:r>
        <w:lastRenderedPageBreak/>
        <w:t>Dashboard trực quan hóa doanh thu và tỷ lệ lấp đầy rạp (%) để kịp thời điều chỉnh giá vé và phân bổ suất chiếu cho các phim ăn khách.</w:t>
      </w:r>
    </w:p>
    <w:p w14:paraId="4AB88AB7" w14:textId="77777777" w:rsidR="00DB6618" w:rsidRDefault="00DB6618" w:rsidP="00DB6618">
      <w:pPr>
        <w:spacing w:after="30"/>
        <w:ind w:left="360"/>
      </w:pPr>
      <w:r>
        <w:rPr>
          <w:b/>
        </w:rPr>
        <w:t xml:space="preserve">• Về mặt chất lượng hệ thống: </w:t>
      </w:r>
      <w:r>
        <w:t>Hệ thống phải phân quyền chặt chẽ theo mô hình RBAC; giao diện chuẩn Responsive hiển thị mượt mà trên cả máy tính và smartphone; tốc độ tải trang &lt; 1.5 giây; thời gian xử lý API &lt; 200ms; và cơ sở dữ liệu phải đạt chuẩn 3NF đảm bảo không bao giờ xảy ra lỗi bán trùng ghế (Double Booking).</w:t>
      </w:r>
    </w:p>
    <w:p w14:paraId="24AE634D" w14:textId="77777777" w:rsidR="00DB6618" w:rsidRDefault="00DB6618" w:rsidP="00DB6618">
      <w:pPr>
        <w:keepNext/>
        <w:spacing w:before="100"/>
        <w:jc w:val="left"/>
      </w:pPr>
      <w:r>
        <w:rPr>
          <w:b/>
        </w:rPr>
        <w:t>Bảng 2.2. Bảng tổng hợp kết quả phân tích khảo sát</w:t>
      </w:r>
    </w:p>
    <w:tbl>
      <w:tblPr>
        <w:tblW w:w="0" w:type="auto"/>
        <w:jc w:val="center"/>
        <w:tblLayout w:type="fixed"/>
        <w:tblLook w:val="04A0" w:firstRow="1" w:lastRow="0" w:firstColumn="1" w:lastColumn="0" w:noHBand="0" w:noVBand="1"/>
      </w:tblPr>
      <w:tblGrid>
        <w:gridCol w:w="2160"/>
        <w:gridCol w:w="3600"/>
        <w:gridCol w:w="3312"/>
      </w:tblGrid>
      <w:tr w:rsidR="00DB6618" w14:paraId="65D819FE"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1244C20" w14:textId="77777777" w:rsidR="00DB6618" w:rsidRDefault="00DB6618" w:rsidP="00CE2EE5">
            <w:pPr>
              <w:spacing w:before="60" w:after="60" w:line="276" w:lineRule="auto"/>
              <w:jc w:val="center"/>
            </w:pPr>
            <w:r>
              <w:rPr>
                <w:b/>
                <w:sz w:val="22"/>
              </w:rPr>
              <w:t>Nhóm đối tượng</w:t>
            </w:r>
          </w:p>
        </w:tc>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8894894" w14:textId="77777777" w:rsidR="00DB6618" w:rsidRDefault="00DB6618" w:rsidP="00CE2EE5">
            <w:pPr>
              <w:spacing w:before="60" w:after="60" w:line="276" w:lineRule="auto"/>
              <w:jc w:val="center"/>
            </w:pPr>
            <w:r>
              <w:rPr>
                <w:b/>
                <w:sz w:val="22"/>
              </w:rPr>
              <w:t>Nhu cầu xác định qua khảo sát</w:t>
            </w:r>
          </w:p>
        </w:tc>
        <w:tc>
          <w:tcPr>
            <w:tcW w:w="331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5B2579E" w14:textId="77777777" w:rsidR="00DB6618" w:rsidRDefault="00DB6618" w:rsidP="00CE2EE5">
            <w:pPr>
              <w:spacing w:before="60" w:after="60" w:line="276" w:lineRule="auto"/>
              <w:jc w:val="center"/>
            </w:pPr>
            <w:r>
              <w:rPr>
                <w:b/>
                <w:sz w:val="22"/>
              </w:rPr>
              <w:t>Giải pháp phần mềm đề xuất</w:t>
            </w:r>
          </w:p>
        </w:tc>
      </w:tr>
      <w:tr w:rsidR="00DB6618" w14:paraId="009242EA"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E6A1E0F" w14:textId="77777777" w:rsidR="00DB6618" w:rsidRDefault="00DB6618" w:rsidP="00CE2EE5">
            <w:pPr>
              <w:spacing w:before="40" w:line="276" w:lineRule="auto"/>
              <w:jc w:val="left"/>
            </w:pPr>
            <w:r>
              <w:rPr>
                <w:sz w:val="22"/>
              </w:rPr>
              <w:t>Khách vãng lai</w:t>
            </w:r>
          </w:p>
        </w:tc>
        <w:tc>
          <w:tcPr>
            <w:tcW w:w="3600" w:type="dxa"/>
            <w:tcBorders>
              <w:top w:val="single" w:sz="4" w:space="0" w:color="000000"/>
              <w:left w:val="single" w:sz="4" w:space="0" w:color="000000"/>
              <w:bottom w:val="single" w:sz="4" w:space="0" w:color="000000"/>
              <w:right w:val="single" w:sz="4" w:space="0" w:color="000000"/>
            </w:tcBorders>
            <w:vAlign w:val="center"/>
          </w:tcPr>
          <w:p w14:paraId="380FF7CC" w14:textId="77777777" w:rsidR="00DB6618" w:rsidRDefault="00DB6618" w:rsidP="00CE2EE5">
            <w:pPr>
              <w:spacing w:before="40" w:line="276" w:lineRule="auto"/>
              <w:jc w:val="left"/>
            </w:pPr>
            <w:r>
              <w:rPr>
                <w:sz w:val="22"/>
              </w:rPr>
              <w:t>Tìm hiểu thông tin phim, xem lịch chiếu rạp</w:t>
            </w:r>
          </w:p>
        </w:tc>
        <w:tc>
          <w:tcPr>
            <w:tcW w:w="3312" w:type="dxa"/>
            <w:tcBorders>
              <w:top w:val="single" w:sz="4" w:space="0" w:color="000000"/>
              <w:left w:val="single" w:sz="4" w:space="0" w:color="000000"/>
              <w:bottom w:val="single" w:sz="4" w:space="0" w:color="000000"/>
              <w:right w:val="single" w:sz="4" w:space="0" w:color="000000"/>
            </w:tcBorders>
            <w:vAlign w:val="center"/>
          </w:tcPr>
          <w:p w14:paraId="57A2187C" w14:textId="77777777" w:rsidR="00DB6618" w:rsidRDefault="00DB6618" w:rsidP="00CE2EE5">
            <w:pPr>
              <w:spacing w:before="40" w:line="276" w:lineRule="auto"/>
              <w:jc w:val="left"/>
            </w:pPr>
            <w:r>
              <w:rPr>
                <w:sz w:val="22"/>
              </w:rPr>
              <w:t>Trang chủ, danh mục phim đang chiếu/sắp chiếu, xem trailer, bảng giá vé</w:t>
            </w:r>
          </w:p>
        </w:tc>
      </w:tr>
      <w:tr w:rsidR="00DB6618" w14:paraId="2BDF1535"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61DB3C6" w14:textId="77777777" w:rsidR="00DB6618" w:rsidRDefault="00DB6618" w:rsidP="00CE2EE5">
            <w:pPr>
              <w:spacing w:before="40" w:line="276" w:lineRule="auto"/>
              <w:jc w:val="left"/>
            </w:pPr>
            <w:r>
              <w:rPr>
                <w:sz w:val="22"/>
              </w:rPr>
              <w:t>Khách hàng</w:t>
            </w:r>
          </w:p>
        </w:tc>
        <w:tc>
          <w:tcPr>
            <w:tcW w:w="3600" w:type="dxa"/>
            <w:tcBorders>
              <w:top w:val="single" w:sz="4" w:space="0" w:color="000000"/>
              <w:left w:val="single" w:sz="4" w:space="0" w:color="000000"/>
              <w:bottom w:val="single" w:sz="4" w:space="0" w:color="000000"/>
              <w:right w:val="single" w:sz="4" w:space="0" w:color="000000"/>
            </w:tcBorders>
            <w:vAlign w:val="center"/>
          </w:tcPr>
          <w:p w14:paraId="3C865F37" w14:textId="77777777" w:rsidR="00DB6618" w:rsidRDefault="00DB6618" w:rsidP="00CE2EE5">
            <w:pPr>
              <w:spacing w:before="40" w:line="276" w:lineRule="auto"/>
              <w:jc w:val="left"/>
            </w:pPr>
            <w:r>
              <w:rPr>
                <w:sz w:val="22"/>
              </w:rPr>
              <w:t>Chọn ghế trực quan, không bị mất chỗ, thanh toán nhanh</w:t>
            </w:r>
          </w:p>
        </w:tc>
        <w:tc>
          <w:tcPr>
            <w:tcW w:w="3312" w:type="dxa"/>
            <w:tcBorders>
              <w:top w:val="single" w:sz="4" w:space="0" w:color="000000"/>
              <w:left w:val="single" w:sz="4" w:space="0" w:color="000000"/>
              <w:bottom w:val="single" w:sz="4" w:space="0" w:color="000000"/>
              <w:right w:val="single" w:sz="4" w:space="0" w:color="000000"/>
            </w:tcBorders>
            <w:vAlign w:val="center"/>
          </w:tcPr>
          <w:p w14:paraId="09FF8D5E" w14:textId="77777777" w:rsidR="00DB6618" w:rsidRDefault="00DB6618" w:rsidP="00CE2EE5">
            <w:pPr>
              <w:spacing w:before="40" w:line="276" w:lineRule="auto"/>
              <w:jc w:val="left"/>
            </w:pPr>
            <w:r>
              <w:rPr>
                <w:sz w:val="22"/>
              </w:rPr>
              <w:t>Sơ đồ ghế động theo phòng, khóa ghế tạm 5 phút, combo F&amp;B, vé QR Code</w:t>
            </w:r>
          </w:p>
        </w:tc>
      </w:tr>
      <w:tr w:rsidR="00DB6618" w14:paraId="3B4476D6"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83D65BA" w14:textId="77777777" w:rsidR="00DB6618" w:rsidRDefault="00DB6618" w:rsidP="00CE2EE5">
            <w:pPr>
              <w:spacing w:before="40" w:line="276" w:lineRule="auto"/>
              <w:jc w:val="left"/>
            </w:pPr>
            <w:r>
              <w:rPr>
                <w:sz w:val="22"/>
              </w:rPr>
              <w:t>Nhân viên quầy</w:t>
            </w:r>
          </w:p>
        </w:tc>
        <w:tc>
          <w:tcPr>
            <w:tcW w:w="3600" w:type="dxa"/>
            <w:tcBorders>
              <w:top w:val="single" w:sz="4" w:space="0" w:color="000000"/>
              <w:left w:val="single" w:sz="4" w:space="0" w:color="000000"/>
              <w:bottom w:val="single" w:sz="4" w:space="0" w:color="000000"/>
              <w:right w:val="single" w:sz="4" w:space="0" w:color="000000"/>
            </w:tcBorders>
            <w:vAlign w:val="center"/>
          </w:tcPr>
          <w:p w14:paraId="56745162" w14:textId="77777777" w:rsidR="00DB6618" w:rsidRDefault="00DB6618" w:rsidP="00CE2EE5">
            <w:pPr>
              <w:spacing w:before="40" w:line="276" w:lineRule="auto"/>
              <w:jc w:val="left"/>
            </w:pPr>
            <w:r>
              <w:rPr>
                <w:sz w:val="22"/>
              </w:rPr>
              <w:t>Bán vé nhanh cho khách trực tiếp tại rạp</w:t>
            </w:r>
          </w:p>
        </w:tc>
        <w:tc>
          <w:tcPr>
            <w:tcW w:w="3312" w:type="dxa"/>
            <w:tcBorders>
              <w:top w:val="single" w:sz="4" w:space="0" w:color="000000"/>
              <w:left w:val="single" w:sz="4" w:space="0" w:color="000000"/>
              <w:bottom w:val="single" w:sz="4" w:space="0" w:color="000000"/>
              <w:right w:val="single" w:sz="4" w:space="0" w:color="000000"/>
            </w:tcBorders>
            <w:vAlign w:val="center"/>
          </w:tcPr>
          <w:p w14:paraId="4762FB03" w14:textId="77777777" w:rsidR="00DB6618" w:rsidRDefault="00DB6618" w:rsidP="00CE2EE5">
            <w:pPr>
              <w:spacing w:before="40" w:line="276" w:lineRule="auto"/>
              <w:jc w:val="left"/>
            </w:pPr>
            <w:r>
              <w:rPr>
                <w:sz w:val="22"/>
              </w:rPr>
              <w:t>Giao diện POS bán vé quầy, chọn suất/ghế nhanh, in hóa đơn vé</w:t>
            </w:r>
          </w:p>
        </w:tc>
      </w:tr>
      <w:tr w:rsidR="00DB6618" w14:paraId="132108EA"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4C8FB3ED" w14:textId="77777777" w:rsidR="00DB6618" w:rsidRDefault="00DB6618" w:rsidP="00CE2EE5">
            <w:pPr>
              <w:spacing w:before="40" w:line="276" w:lineRule="auto"/>
              <w:jc w:val="left"/>
            </w:pPr>
            <w:r>
              <w:rPr>
                <w:sz w:val="22"/>
              </w:rPr>
              <w:t>Nhân viên soát vé</w:t>
            </w:r>
          </w:p>
        </w:tc>
        <w:tc>
          <w:tcPr>
            <w:tcW w:w="3600" w:type="dxa"/>
            <w:tcBorders>
              <w:top w:val="single" w:sz="4" w:space="0" w:color="000000"/>
              <w:left w:val="single" w:sz="4" w:space="0" w:color="000000"/>
              <w:bottom w:val="single" w:sz="4" w:space="0" w:color="000000"/>
              <w:right w:val="single" w:sz="4" w:space="0" w:color="000000"/>
            </w:tcBorders>
            <w:vAlign w:val="center"/>
          </w:tcPr>
          <w:p w14:paraId="3FF6702D" w14:textId="77777777" w:rsidR="00DB6618" w:rsidRDefault="00DB6618" w:rsidP="00CE2EE5">
            <w:pPr>
              <w:spacing w:before="40" w:line="276" w:lineRule="auto"/>
              <w:jc w:val="left"/>
            </w:pPr>
            <w:r>
              <w:rPr>
                <w:sz w:val="22"/>
              </w:rPr>
              <w:t>Kiểm soát khách vào phòng chiếu, chống vé giả</w:t>
            </w:r>
          </w:p>
        </w:tc>
        <w:tc>
          <w:tcPr>
            <w:tcW w:w="3312" w:type="dxa"/>
            <w:tcBorders>
              <w:top w:val="single" w:sz="4" w:space="0" w:color="000000"/>
              <w:left w:val="single" w:sz="4" w:space="0" w:color="000000"/>
              <w:bottom w:val="single" w:sz="4" w:space="0" w:color="000000"/>
              <w:right w:val="single" w:sz="4" w:space="0" w:color="000000"/>
            </w:tcBorders>
            <w:vAlign w:val="center"/>
          </w:tcPr>
          <w:p w14:paraId="6C3A4975" w14:textId="77777777" w:rsidR="00DB6618" w:rsidRDefault="00DB6618" w:rsidP="00CE2EE5">
            <w:pPr>
              <w:spacing w:before="40" w:line="276" w:lineRule="auto"/>
              <w:jc w:val="left"/>
            </w:pPr>
            <w:r>
              <w:rPr>
                <w:sz w:val="22"/>
              </w:rPr>
              <w:t>Module quét mã QR tích hợp camera, tự động báo động đỏ khi vé đã sử dụng</w:t>
            </w:r>
          </w:p>
        </w:tc>
      </w:tr>
      <w:tr w:rsidR="00DB6618" w14:paraId="6F108ADE"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55FB2C6" w14:textId="77777777" w:rsidR="00DB6618" w:rsidRDefault="00DB6618" w:rsidP="00CE2EE5">
            <w:pPr>
              <w:spacing w:before="40" w:line="276" w:lineRule="auto"/>
              <w:jc w:val="left"/>
            </w:pPr>
            <w:r>
              <w:rPr>
                <w:sz w:val="22"/>
              </w:rPr>
              <w:t>Quản lý rạp</w:t>
            </w:r>
          </w:p>
        </w:tc>
        <w:tc>
          <w:tcPr>
            <w:tcW w:w="3600" w:type="dxa"/>
            <w:tcBorders>
              <w:top w:val="single" w:sz="4" w:space="0" w:color="000000"/>
              <w:left w:val="single" w:sz="4" w:space="0" w:color="000000"/>
              <w:bottom w:val="single" w:sz="4" w:space="0" w:color="000000"/>
              <w:right w:val="single" w:sz="4" w:space="0" w:color="000000"/>
            </w:tcBorders>
            <w:vAlign w:val="center"/>
          </w:tcPr>
          <w:p w14:paraId="735A57DA" w14:textId="77777777" w:rsidR="00DB6618" w:rsidRDefault="00DB6618" w:rsidP="00CE2EE5">
            <w:pPr>
              <w:spacing w:before="40" w:line="276" w:lineRule="auto"/>
              <w:jc w:val="left"/>
            </w:pPr>
            <w:r>
              <w:rPr>
                <w:sz w:val="22"/>
              </w:rPr>
              <w:t>Xếp lịch chiếu không bị trùng, theo dõi doanh thu</w:t>
            </w:r>
          </w:p>
        </w:tc>
        <w:tc>
          <w:tcPr>
            <w:tcW w:w="3312" w:type="dxa"/>
            <w:tcBorders>
              <w:top w:val="single" w:sz="4" w:space="0" w:color="000000"/>
              <w:left w:val="single" w:sz="4" w:space="0" w:color="000000"/>
              <w:bottom w:val="single" w:sz="4" w:space="0" w:color="000000"/>
              <w:right w:val="single" w:sz="4" w:space="0" w:color="000000"/>
            </w:tcBorders>
            <w:vAlign w:val="center"/>
          </w:tcPr>
          <w:p w14:paraId="6BE94532" w14:textId="77777777" w:rsidR="00DB6618" w:rsidRDefault="00DB6618" w:rsidP="00CE2EE5">
            <w:pPr>
              <w:spacing w:before="40" w:line="276" w:lineRule="auto"/>
              <w:jc w:val="left"/>
            </w:pPr>
            <w:r>
              <w:rPr>
                <w:sz w:val="22"/>
              </w:rPr>
              <w:t>Thuật toán kiểm tra xung đột suất chiếu, Dashboard Chart.js, tỷ lệ lấp đầy %</w:t>
            </w:r>
          </w:p>
        </w:tc>
      </w:tr>
      <w:tr w:rsidR="00DB6618" w14:paraId="45286C65" w14:textId="77777777" w:rsidTr="00CE2EE5">
        <w:trPr>
          <w:cantSplit/>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68AC62A7" w14:textId="77777777" w:rsidR="00DB6618" w:rsidRDefault="00DB6618" w:rsidP="00CE2EE5">
            <w:pPr>
              <w:spacing w:before="40" w:line="276" w:lineRule="auto"/>
              <w:jc w:val="left"/>
            </w:pPr>
            <w:r>
              <w:rPr>
                <w:sz w:val="22"/>
              </w:rPr>
              <w:t>Quản trị viên</w:t>
            </w:r>
          </w:p>
        </w:tc>
        <w:tc>
          <w:tcPr>
            <w:tcW w:w="3600" w:type="dxa"/>
            <w:tcBorders>
              <w:top w:val="single" w:sz="4" w:space="0" w:color="000000"/>
              <w:left w:val="single" w:sz="4" w:space="0" w:color="000000"/>
              <w:bottom w:val="single" w:sz="4" w:space="0" w:color="000000"/>
              <w:right w:val="single" w:sz="4" w:space="0" w:color="000000"/>
            </w:tcBorders>
            <w:vAlign w:val="center"/>
          </w:tcPr>
          <w:p w14:paraId="3851922F" w14:textId="77777777" w:rsidR="00DB6618" w:rsidRDefault="00DB6618" w:rsidP="00CE2EE5">
            <w:pPr>
              <w:spacing w:before="40" w:line="276" w:lineRule="auto"/>
              <w:jc w:val="left"/>
            </w:pPr>
            <w:r>
              <w:rPr>
                <w:sz w:val="22"/>
              </w:rPr>
              <w:t>Quản lý người dùng toàn hệ thống, cấu hình tham số</w:t>
            </w:r>
          </w:p>
        </w:tc>
        <w:tc>
          <w:tcPr>
            <w:tcW w:w="3312" w:type="dxa"/>
            <w:tcBorders>
              <w:top w:val="single" w:sz="4" w:space="0" w:color="000000"/>
              <w:left w:val="single" w:sz="4" w:space="0" w:color="000000"/>
              <w:bottom w:val="single" w:sz="4" w:space="0" w:color="000000"/>
              <w:right w:val="single" w:sz="4" w:space="0" w:color="000000"/>
            </w:tcBorders>
            <w:vAlign w:val="center"/>
          </w:tcPr>
          <w:p w14:paraId="2C61F608" w14:textId="77777777" w:rsidR="00DB6618" w:rsidRDefault="00DB6618" w:rsidP="00CE2EE5">
            <w:pPr>
              <w:spacing w:before="40" w:line="276" w:lineRule="auto"/>
              <w:jc w:val="left"/>
            </w:pPr>
            <w:r>
              <w:rPr>
                <w:sz w:val="22"/>
              </w:rPr>
              <w:t>Phân quyền vai trò RBAC, khóa/mở tài khoản, cài đặt thời gian đệm rạp, Audit Logs</w:t>
            </w:r>
          </w:p>
        </w:tc>
      </w:tr>
    </w:tbl>
    <w:p w14:paraId="3AD33037" w14:textId="77777777" w:rsidR="00DB6618" w:rsidRDefault="00DB6618" w:rsidP="00DB6618">
      <w:pPr>
        <w:keepNext/>
        <w:spacing w:before="200" w:after="60" w:line="312" w:lineRule="auto"/>
        <w:jc w:val="left"/>
      </w:pPr>
      <w:r>
        <w:rPr>
          <w:b/>
        </w:rPr>
        <w:t>2.2. Phân tích dữ liệu</w:t>
      </w:r>
    </w:p>
    <w:p w14:paraId="52ED796F" w14:textId="77777777" w:rsidR="00DB6618" w:rsidRDefault="00DB6618" w:rsidP="00DB6618">
      <w:r>
        <w:t>Sau khi xác định được các nhóm dữ liệu và nghiệp vụ cần quản lý, nhóm tiến hành phân tích mối quan hệ giữa người dùng, dữ liệu và các luồng xử lý của hệ thống nhằm trả lời ba câu hỏi cốt lõi: Những đối tượng tác nhân nào tham gia tương tác với hệ thống? Mỗi đối tượng tác nhân được phép thực hiện những chức năng và quyền hạn cụ thể nào? Và hệ thống cần đáp ứng những tiêu chuẩn chất lượng kỹ thuật về hiệu năng, bảo mật, độ tin cậy và khả năng mở rộng như thế nào?</w:t>
      </w:r>
    </w:p>
    <w:p w14:paraId="7B586DCA" w14:textId="77777777" w:rsidR="00DB6618" w:rsidRDefault="00DB6618" w:rsidP="00DB6618">
      <w:pPr>
        <w:keepNext/>
        <w:spacing w:before="120" w:line="312" w:lineRule="auto"/>
        <w:jc w:val="left"/>
      </w:pPr>
      <w:r>
        <w:rPr>
          <w:b/>
          <w:i/>
        </w:rPr>
        <w:lastRenderedPageBreak/>
        <w:t>2.2.1. Người dùng (Tác nhân hệ thống)</w:t>
      </w:r>
    </w:p>
    <w:p w14:paraId="0A78CFC1" w14:textId="77777777" w:rsidR="00DB6618" w:rsidRDefault="00DB6618" w:rsidP="00DB6618">
      <w:r>
        <w:t>Dựa vào chức năng thực tế của hệ thống rạp chiếu phim, người dùng được phân định rõ ràng thành 4 nhóm đối tượng tác nhân:</w:t>
      </w:r>
    </w:p>
    <w:p w14:paraId="57C6CBD8" w14:textId="77777777" w:rsidR="00DB6618" w:rsidRDefault="00DB6618" w:rsidP="00DB6618">
      <w:pPr>
        <w:spacing w:before="80"/>
      </w:pPr>
      <w:r>
        <w:rPr>
          <w:b/>
        </w:rPr>
        <w:t>a) Khách vãng lai (Guest)</w:t>
      </w:r>
    </w:p>
    <w:p w14:paraId="0087082C" w14:textId="77777777" w:rsidR="00DB6618" w:rsidRDefault="00DB6618" w:rsidP="00DB6618">
      <w:r>
        <w:t>Khách vãng lai là người truy cập website nhưng chưa thực hiện đăng nhập tài khoản. Đối tượng này chủ yếu có nhu cầu tìm hiểu thông tin phim và tham khảo giá vé trước khi quyết định đặt vé:</w:t>
      </w:r>
    </w:p>
    <w:p w14:paraId="57512646" w14:textId="77777777" w:rsidR="00DB6618" w:rsidRDefault="00DB6618" w:rsidP="00DB6618">
      <w:pPr>
        <w:spacing w:after="30"/>
        <w:ind w:left="360"/>
      </w:pPr>
      <w:r>
        <w:rPr>
          <w:b/>
        </w:rPr>
        <w:t xml:space="preserve">• Khám phá phim: </w:t>
      </w:r>
      <w:r>
        <w:t>Truy cập trang chủ hệ thống Cinestar Cinema; xem danh sách phim đang chiếu và phim sắp chiếu; xem banner phim bom tấn nổi bật; tìm kiếm phim theo từ khóa tiêu đề.</w:t>
      </w:r>
    </w:p>
    <w:p w14:paraId="5F361E4D" w14:textId="77777777" w:rsidR="00DB6618" w:rsidRDefault="00DB6618" w:rsidP="00DB6618">
      <w:pPr>
        <w:spacing w:after="30"/>
        <w:ind w:left="360"/>
      </w:pPr>
      <w:r>
        <w:rPr>
          <w:b/>
        </w:rPr>
        <w:t xml:space="preserve">• Tra cứu và tương tác: </w:t>
      </w:r>
      <w:r>
        <w:t>Lọc phim theo thể loại, cụm rạp hoặc ngày chiếu; sắp xếp danh sách theo thời lượng hoặc ngày khởi chiếu; xem chi tiết phim (đạo diễn, diễn viên, cốt truyện, phân loại độ tuổi P/K/T13/T16/T18); xem trailer YouTube; xem lịch chiếu tại 10 cụm rạp và bảng giá vé; thực hiện đăng ký tài khoản mới hoặc đăng nhập.</w:t>
      </w:r>
    </w:p>
    <w:p w14:paraId="3A35513B" w14:textId="77777777" w:rsidR="00DB6618" w:rsidRDefault="00DB6618" w:rsidP="00DB6618">
      <w:pPr>
        <w:spacing w:after="60"/>
      </w:pPr>
      <w:r>
        <w:rPr>
          <w:i/>
        </w:rPr>
        <w:t>Khách vãng lai chưa có quyền chọn ghế giữ chỗ và không được truy cập vào bất kỳ khu vực quản trị nào của hệ thống.</w:t>
      </w:r>
    </w:p>
    <w:p w14:paraId="2A7A156F" w14:textId="77777777" w:rsidR="00DB6618" w:rsidRDefault="00DB6618" w:rsidP="00DB6618">
      <w:pPr>
        <w:spacing w:before="80"/>
      </w:pPr>
      <w:r>
        <w:rPr>
          <w:b/>
        </w:rPr>
        <w:t>b) Khách hàng thành viên (Client)</w:t>
      </w:r>
    </w:p>
    <w:p w14:paraId="2895045D" w14:textId="77777777" w:rsidR="00DB6618" w:rsidRDefault="00DB6618" w:rsidP="00DB6618">
      <w:r>
        <w:t>Khách hàng thành viên là người đã đăng nhập tài khoản khách hàng trên hệ thống để thực hiện trọn vẹn quy trình đặt vé và thanh toán trực tuyến. Ngoài toàn bộ quyền của khách vãng lai, khách hàng có thể:</w:t>
      </w:r>
    </w:p>
    <w:p w14:paraId="77D530BC" w14:textId="77777777" w:rsidR="00DB6618" w:rsidRDefault="00DB6618" w:rsidP="00DB6618">
      <w:pPr>
        <w:spacing w:after="30"/>
        <w:ind w:left="360"/>
      </w:pPr>
      <w:r>
        <w:rPr>
          <w:b/>
        </w:rPr>
        <w:t xml:space="preserve">• Đặt vé &amp; Chọn ghế: </w:t>
      </w:r>
      <w:r>
        <w:t>Lựa chọn cụm rạp, ngày chiếu và khung giờ suất chiếu; truy cập sơ đồ ma trận ghế ngồi trực quan của phòng chiếu; chọn vị trí ghế theo nhu cầu (Regular, VIP, Sweetbox); kích hoạt cơ chế khóa giữ ghế 5 phút.</w:t>
      </w:r>
    </w:p>
    <w:p w14:paraId="48BB8B0A" w14:textId="77777777" w:rsidR="00DB6618" w:rsidRDefault="00DB6618" w:rsidP="00DB6618">
      <w:pPr>
        <w:spacing w:after="30"/>
        <w:ind w:left="360"/>
      </w:pPr>
      <w:r>
        <w:rPr>
          <w:b/>
        </w:rPr>
        <w:t xml:space="preserve">• Thanh toán &amp; Vé điện tử: </w:t>
      </w:r>
      <w:r>
        <w:t>Chọn thêm gói combo bắp nước F&amp;B (Solo, Couple, Family); nhập mã ưu đãi; kiểm tra hóa đơn tạm tính và theo dõi đồng hồ đếm ngược 5:00; chọn thanh toán trực tuyến (VNPay, MoMo, Thẻ ngân hàng); nhận vé điện tử tức thì kèm mã QR Code bảo mật; quản lý 'Vé của tôi' và đổi mật khẩu.</w:t>
      </w:r>
    </w:p>
    <w:p w14:paraId="5DD1EA74" w14:textId="77777777" w:rsidR="00DB6618" w:rsidRDefault="00DB6618" w:rsidP="00DB6618">
      <w:pPr>
        <w:spacing w:before="80"/>
      </w:pPr>
      <w:r>
        <w:rPr>
          <w:b/>
        </w:rPr>
        <w:t>c) Nhân viên quầy và nhân viên soát vé (Staff)</w:t>
      </w:r>
    </w:p>
    <w:p w14:paraId="591C4C97" w14:textId="77777777" w:rsidR="00DB6618" w:rsidRDefault="00DB6618" w:rsidP="00DB6618">
      <w:r>
        <w:lastRenderedPageBreak/>
        <w:t>Nhân viên là người trực tiếp vận hành hoạt động hàng ngày tại cụm rạp. Sau khi đăng nhập tài khoản có vai trò 'staff', nhân viên được chuyển hướng vào phân hệ nghiệp vụ:</w:t>
      </w:r>
    </w:p>
    <w:p w14:paraId="2DB31EA3" w14:textId="77777777" w:rsidR="00DB6618" w:rsidRDefault="00DB6618" w:rsidP="00DB6618">
      <w:pPr>
        <w:spacing w:after="30"/>
        <w:ind w:left="360"/>
      </w:pPr>
      <w:r>
        <w:rPr>
          <w:b/>
        </w:rPr>
        <w:t xml:space="preserve">• Bán vé quầy POS: </w:t>
      </w:r>
      <w:r>
        <w:t>Truy cập phân hệ Bán vé quầy (POS Counter): chọn phim, chọn suất chiếu, chọn ghế trên sơ đồ và combo F&amp;B theo yêu cầu khách mua trực tiếp; thu tiền mặt hoặc quẹt thẻ, in vé vật lý và xuất hóa đơn quầy trong &lt; 30 giây.</w:t>
      </w:r>
    </w:p>
    <w:p w14:paraId="4BAB2EA1" w14:textId="77777777" w:rsidR="00DB6618" w:rsidRDefault="00DB6618" w:rsidP="00DB6618">
      <w:pPr>
        <w:spacing w:after="30"/>
        <w:ind w:left="360"/>
      </w:pPr>
      <w:r>
        <w:rPr>
          <w:b/>
        </w:rPr>
        <w:t xml:space="preserve">• Soát vé QR &amp; Chống gian lận: </w:t>
      </w:r>
      <w:r>
        <w:t>Truy cập phân hệ Soát vé QR (Ticket Scanner) qua camera: quét mã QR trên vé khách hàng; hệ thống tự động xác thực trong CSDL, chuyển trạng thái vé sang 'checked_in', lưu thời gian soát và mã nhân viên; lập tức cảnh báo còi báo động màu đỏ nếu phát hiện vé đã qua sử dụng; xem lịch sử đối soát vé theo ca.</w:t>
      </w:r>
    </w:p>
    <w:p w14:paraId="0128A10C" w14:textId="77777777" w:rsidR="00DB6618" w:rsidRDefault="00DB6618" w:rsidP="00DB6618">
      <w:pPr>
        <w:spacing w:before="80"/>
      </w:pPr>
      <w:r>
        <w:rPr>
          <w:b/>
        </w:rPr>
        <w:t>d) Quản trị viên và Quản lý rạp (Admin &amp; Manager)</w:t>
      </w:r>
    </w:p>
    <w:p w14:paraId="0EB6F293" w14:textId="77777777" w:rsidR="00DB6618" w:rsidRDefault="00DB6618" w:rsidP="00DB6618">
      <w:r>
        <w:t>Quản lý rạp (Manager) và Quản trị viên hệ thống (Admin) là nhóm người dùng nắm giữ quyền hạn điều hành và giám sát toàn diện:</w:t>
      </w:r>
    </w:p>
    <w:p w14:paraId="1B84A123" w14:textId="77777777" w:rsidR="00DB6618" w:rsidRDefault="00DB6618" w:rsidP="00DB6618">
      <w:pPr>
        <w:spacing w:after="30"/>
        <w:ind w:left="360"/>
      </w:pPr>
      <w:r>
        <w:rPr>
          <w:b/>
        </w:rPr>
        <w:t xml:space="preserve">• Quyền hạn Quản lý rạp (Manager): </w:t>
      </w:r>
      <w:r>
        <w:t>Quản lý danh mục 100 bộ phim (thêm, sửa, đổi trạng thái phim); quản lý 22 phòng chiếu và ma trận ghế ngồi (bật/tắt bảo trì ghế hỏng); lập lịch suất chiếu mới tích hợp thuật toán kiểm tra xung đột thời gian thực; quản lý bảng giá vé và combo F&amp;B; theo dõi Dashboard phân tích doanh thu 7 ngày gần nhất và tỷ lệ lấp đầy rạp (%).</w:t>
      </w:r>
    </w:p>
    <w:p w14:paraId="4A266F61" w14:textId="77777777" w:rsidR="00DB6618" w:rsidRDefault="00DB6618" w:rsidP="00DB6618">
      <w:pPr>
        <w:spacing w:after="30"/>
        <w:ind w:left="360"/>
      </w:pPr>
      <w:r>
        <w:rPr>
          <w:b/>
        </w:rPr>
        <w:t xml:space="preserve">• Quyền hạn Quản trị viên (Admin): </w:t>
      </w:r>
      <w:r>
        <w:t>Là vai trò tối cao: quản lý toàn bộ tài khoản người dùng (thêm, sửa, khóa/mở khóa tài khoản); phân quyền vai trò RBAC (Admin, Manager, Staff, Client); cấu hình tham số rạp (thời gian đệm dọn phòng, thời gian khóa ghế); giám sát nhật ký kiểm toán giao dịch (Audit Logs) và sao lưu dữ liệu.</w:t>
      </w:r>
    </w:p>
    <w:p w14:paraId="3F8BAC26" w14:textId="77777777" w:rsidR="00DB6618" w:rsidRDefault="00DB6618" w:rsidP="00DB6618">
      <w:pPr>
        <w:keepNext/>
        <w:spacing w:before="100"/>
        <w:jc w:val="left"/>
      </w:pPr>
      <w:r>
        <w:rPr>
          <w:b/>
        </w:rPr>
        <w:t>Bảng 2.3. Ma trận phân quyền RBAC giữa các nhóm người dùng trong hệ thống</w:t>
      </w:r>
    </w:p>
    <w:tbl>
      <w:tblPr>
        <w:tblW w:w="0" w:type="auto"/>
        <w:jc w:val="center"/>
        <w:tblLayout w:type="fixed"/>
        <w:tblLook w:val="04A0" w:firstRow="1" w:lastRow="0" w:firstColumn="1" w:lastColumn="0" w:noHBand="0" w:noVBand="1"/>
      </w:tblPr>
      <w:tblGrid>
        <w:gridCol w:w="3600"/>
        <w:gridCol w:w="1008"/>
        <w:gridCol w:w="1008"/>
        <w:gridCol w:w="1008"/>
        <w:gridCol w:w="1152"/>
        <w:gridCol w:w="1152"/>
      </w:tblGrid>
      <w:tr w:rsidR="00DB6618" w14:paraId="72B153F6"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C58101C" w14:textId="77777777" w:rsidR="00DB6618" w:rsidRDefault="00DB6618" w:rsidP="00CE2EE5">
            <w:pPr>
              <w:spacing w:before="60" w:after="60" w:line="276" w:lineRule="auto"/>
              <w:jc w:val="center"/>
            </w:pPr>
            <w:r>
              <w:rPr>
                <w:b/>
                <w:sz w:val="22"/>
              </w:rPr>
              <w:t>Mã phân hệ / Quyền hạn</w:t>
            </w:r>
          </w:p>
        </w:tc>
        <w:tc>
          <w:tcPr>
            <w:tcW w:w="100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96EE801" w14:textId="77777777" w:rsidR="00DB6618" w:rsidRDefault="00DB6618" w:rsidP="00CE2EE5">
            <w:pPr>
              <w:spacing w:before="60" w:after="60" w:line="276" w:lineRule="auto"/>
              <w:jc w:val="center"/>
            </w:pPr>
            <w:r>
              <w:rPr>
                <w:b/>
                <w:sz w:val="22"/>
              </w:rPr>
              <w:t>Guest</w:t>
            </w:r>
          </w:p>
        </w:tc>
        <w:tc>
          <w:tcPr>
            <w:tcW w:w="100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EC71C24" w14:textId="77777777" w:rsidR="00DB6618" w:rsidRDefault="00DB6618" w:rsidP="00CE2EE5">
            <w:pPr>
              <w:spacing w:before="60" w:after="60" w:line="276" w:lineRule="auto"/>
              <w:jc w:val="center"/>
            </w:pPr>
            <w:r>
              <w:rPr>
                <w:b/>
                <w:sz w:val="22"/>
              </w:rPr>
              <w:t>Client</w:t>
            </w:r>
          </w:p>
        </w:tc>
        <w:tc>
          <w:tcPr>
            <w:tcW w:w="100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78F909B" w14:textId="77777777" w:rsidR="00DB6618" w:rsidRDefault="00DB6618" w:rsidP="00CE2EE5">
            <w:pPr>
              <w:spacing w:before="60" w:after="60" w:line="276" w:lineRule="auto"/>
              <w:jc w:val="center"/>
            </w:pPr>
            <w:r>
              <w:rPr>
                <w:b/>
                <w:sz w:val="22"/>
              </w:rPr>
              <w:t>Staff</w:t>
            </w:r>
          </w:p>
        </w:tc>
        <w:tc>
          <w:tcPr>
            <w:tcW w:w="115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9AB6A25" w14:textId="77777777" w:rsidR="00DB6618" w:rsidRDefault="00DB6618" w:rsidP="00CE2EE5">
            <w:pPr>
              <w:spacing w:before="60" w:after="60" w:line="276" w:lineRule="auto"/>
              <w:jc w:val="center"/>
            </w:pPr>
            <w:r>
              <w:rPr>
                <w:b/>
                <w:sz w:val="22"/>
              </w:rPr>
              <w:t>Manager</w:t>
            </w:r>
          </w:p>
        </w:tc>
        <w:tc>
          <w:tcPr>
            <w:tcW w:w="115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013CD21" w14:textId="77777777" w:rsidR="00DB6618" w:rsidRDefault="00DB6618" w:rsidP="00CE2EE5">
            <w:pPr>
              <w:spacing w:before="60" w:after="60" w:line="276" w:lineRule="auto"/>
              <w:jc w:val="center"/>
            </w:pPr>
            <w:r>
              <w:rPr>
                <w:b/>
                <w:sz w:val="22"/>
              </w:rPr>
              <w:t>Admin</w:t>
            </w:r>
          </w:p>
        </w:tc>
      </w:tr>
      <w:tr w:rsidR="00DB6618" w14:paraId="0F16B157"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17EEF091" w14:textId="77777777" w:rsidR="00DB6618" w:rsidRDefault="00DB6618" w:rsidP="00CE2EE5">
            <w:pPr>
              <w:spacing w:before="40" w:line="276" w:lineRule="auto"/>
              <w:jc w:val="left"/>
            </w:pPr>
            <w:r>
              <w:rPr>
                <w:sz w:val="22"/>
              </w:rPr>
              <w:t>Xem trang chủ, danh sách phim, trailer, giá vé</w:t>
            </w:r>
          </w:p>
        </w:tc>
        <w:tc>
          <w:tcPr>
            <w:tcW w:w="1008" w:type="dxa"/>
            <w:tcBorders>
              <w:top w:val="single" w:sz="4" w:space="0" w:color="000000"/>
              <w:left w:val="single" w:sz="4" w:space="0" w:color="000000"/>
              <w:bottom w:val="single" w:sz="4" w:space="0" w:color="000000"/>
              <w:right w:val="single" w:sz="4" w:space="0" w:color="000000"/>
            </w:tcBorders>
            <w:vAlign w:val="center"/>
          </w:tcPr>
          <w:p w14:paraId="448FA93E" w14:textId="77777777" w:rsidR="00DB6618" w:rsidRDefault="00DB6618" w:rsidP="00CE2EE5">
            <w:pPr>
              <w:spacing w:before="40" w:line="276" w:lineRule="auto"/>
              <w:jc w:val="center"/>
            </w:pPr>
            <w:r>
              <w:rPr>
                <w:sz w:val="22"/>
              </w:rPr>
              <w:t>Có</w:t>
            </w:r>
          </w:p>
        </w:tc>
        <w:tc>
          <w:tcPr>
            <w:tcW w:w="1008" w:type="dxa"/>
            <w:tcBorders>
              <w:top w:val="single" w:sz="4" w:space="0" w:color="000000"/>
              <w:left w:val="single" w:sz="4" w:space="0" w:color="000000"/>
              <w:bottom w:val="single" w:sz="4" w:space="0" w:color="000000"/>
              <w:right w:val="single" w:sz="4" w:space="0" w:color="000000"/>
            </w:tcBorders>
            <w:vAlign w:val="center"/>
          </w:tcPr>
          <w:p w14:paraId="565C7CB3" w14:textId="77777777" w:rsidR="00DB6618" w:rsidRDefault="00DB6618" w:rsidP="00CE2EE5">
            <w:pPr>
              <w:spacing w:before="40" w:line="276" w:lineRule="auto"/>
              <w:jc w:val="center"/>
            </w:pPr>
            <w:r>
              <w:rPr>
                <w:sz w:val="22"/>
              </w:rPr>
              <w:t>Có</w:t>
            </w:r>
          </w:p>
        </w:tc>
        <w:tc>
          <w:tcPr>
            <w:tcW w:w="1008" w:type="dxa"/>
            <w:tcBorders>
              <w:top w:val="single" w:sz="4" w:space="0" w:color="000000"/>
              <w:left w:val="single" w:sz="4" w:space="0" w:color="000000"/>
              <w:bottom w:val="single" w:sz="4" w:space="0" w:color="000000"/>
              <w:right w:val="single" w:sz="4" w:space="0" w:color="000000"/>
            </w:tcBorders>
            <w:vAlign w:val="center"/>
          </w:tcPr>
          <w:p w14:paraId="3528BC50"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76CD285E"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3792A026" w14:textId="77777777" w:rsidR="00DB6618" w:rsidRDefault="00DB6618" w:rsidP="00CE2EE5">
            <w:pPr>
              <w:spacing w:before="40" w:line="276" w:lineRule="auto"/>
              <w:jc w:val="center"/>
            </w:pPr>
            <w:r>
              <w:rPr>
                <w:sz w:val="22"/>
              </w:rPr>
              <w:t>Có</w:t>
            </w:r>
          </w:p>
        </w:tc>
      </w:tr>
      <w:tr w:rsidR="00DB6618" w14:paraId="27D8AABF"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749E20C8" w14:textId="77777777" w:rsidR="00DB6618" w:rsidRDefault="00DB6618" w:rsidP="00CE2EE5">
            <w:pPr>
              <w:spacing w:before="40" w:line="276" w:lineRule="auto"/>
              <w:jc w:val="left"/>
            </w:pPr>
            <w:r>
              <w:rPr>
                <w:sz w:val="22"/>
              </w:rPr>
              <w:t>Chọn ghế trực quan &amp; Đặt vé Online (khóa 5p)</w:t>
            </w:r>
          </w:p>
        </w:tc>
        <w:tc>
          <w:tcPr>
            <w:tcW w:w="1008" w:type="dxa"/>
            <w:tcBorders>
              <w:top w:val="single" w:sz="4" w:space="0" w:color="000000"/>
              <w:left w:val="single" w:sz="4" w:space="0" w:color="000000"/>
              <w:bottom w:val="single" w:sz="4" w:space="0" w:color="000000"/>
              <w:right w:val="single" w:sz="4" w:space="0" w:color="000000"/>
            </w:tcBorders>
            <w:vAlign w:val="center"/>
          </w:tcPr>
          <w:p w14:paraId="715C921D"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075E4D50" w14:textId="77777777" w:rsidR="00DB6618" w:rsidRDefault="00DB6618" w:rsidP="00CE2EE5">
            <w:pPr>
              <w:spacing w:before="40" w:line="276" w:lineRule="auto"/>
              <w:jc w:val="center"/>
            </w:pPr>
            <w:r>
              <w:rPr>
                <w:sz w:val="22"/>
              </w:rPr>
              <w:t>Có</w:t>
            </w:r>
          </w:p>
        </w:tc>
        <w:tc>
          <w:tcPr>
            <w:tcW w:w="1008" w:type="dxa"/>
            <w:tcBorders>
              <w:top w:val="single" w:sz="4" w:space="0" w:color="000000"/>
              <w:left w:val="single" w:sz="4" w:space="0" w:color="000000"/>
              <w:bottom w:val="single" w:sz="4" w:space="0" w:color="000000"/>
              <w:right w:val="single" w:sz="4" w:space="0" w:color="000000"/>
            </w:tcBorders>
            <w:vAlign w:val="center"/>
          </w:tcPr>
          <w:p w14:paraId="47C8A365"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77312F68"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34F4A131" w14:textId="77777777" w:rsidR="00DB6618" w:rsidRDefault="00DB6618" w:rsidP="00CE2EE5">
            <w:pPr>
              <w:spacing w:before="40" w:line="276" w:lineRule="auto"/>
              <w:jc w:val="center"/>
            </w:pPr>
            <w:r>
              <w:rPr>
                <w:sz w:val="22"/>
              </w:rPr>
              <w:t>Không</w:t>
            </w:r>
          </w:p>
        </w:tc>
      </w:tr>
      <w:tr w:rsidR="00DB6618" w14:paraId="536BFCDB"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3E1B21FA" w14:textId="77777777" w:rsidR="00DB6618" w:rsidRDefault="00DB6618" w:rsidP="00CE2EE5">
            <w:pPr>
              <w:spacing w:before="40" w:line="276" w:lineRule="auto"/>
              <w:jc w:val="left"/>
            </w:pPr>
            <w:r>
              <w:rPr>
                <w:sz w:val="22"/>
              </w:rPr>
              <w:t>Xem 'Vé của tôi', lưu trữ mã QR cá nhân</w:t>
            </w:r>
          </w:p>
        </w:tc>
        <w:tc>
          <w:tcPr>
            <w:tcW w:w="1008" w:type="dxa"/>
            <w:tcBorders>
              <w:top w:val="single" w:sz="4" w:space="0" w:color="000000"/>
              <w:left w:val="single" w:sz="4" w:space="0" w:color="000000"/>
              <w:bottom w:val="single" w:sz="4" w:space="0" w:color="000000"/>
              <w:right w:val="single" w:sz="4" w:space="0" w:color="000000"/>
            </w:tcBorders>
            <w:vAlign w:val="center"/>
          </w:tcPr>
          <w:p w14:paraId="31F33D53"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5B847A42" w14:textId="77777777" w:rsidR="00DB6618" w:rsidRDefault="00DB6618" w:rsidP="00CE2EE5">
            <w:pPr>
              <w:spacing w:before="40" w:line="276" w:lineRule="auto"/>
              <w:jc w:val="center"/>
            </w:pPr>
            <w:r>
              <w:rPr>
                <w:sz w:val="22"/>
              </w:rPr>
              <w:t>Có</w:t>
            </w:r>
          </w:p>
        </w:tc>
        <w:tc>
          <w:tcPr>
            <w:tcW w:w="1008" w:type="dxa"/>
            <w:tcBorders>
              <w:top w:val="single" w:sz="4" w:space="0" w:color="000000"/>
              <w:left w:val="single" w:sz="4" w:space="0" w:color="000000"/>
              <w:bottom w:val="single" w:sz="4" w:space="0" w:color="000000"/>
              <w:right w:val="single" w:sz="4" w:space="0" w:color="000000"/>
            </w:tcBorders>
            <w:vAlign w:val="center"/>
          </w:tcPr>
          <w:p w14:paraId="04531F68"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03E87BB4"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08DE4E3C" w14:textId="77777777" w:rsidR="00DB6618" w:rsidRDefault="00DB6618" w:rsidP="00CE2EE5">
            <w:pPr>
              <w:spacing w:before="40" w:line="276" w:lineRule="auto"/>
              <w:jc w:val="center"/>
            </w:pPr>
            <w:r>
              <w:rPr>
                <w:sz w:val="22"/>
              </w:rPr>
              <w:t>Không</w:t>
            </w:r>
          </w:p>
        </w:tc>
      </w:tr>
      <w:tr w:rsidR="00DB6618" w14:paraId="6B3B2702"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70D04C13" w14:textId="77777777" w:rsidR="00DB6618" w:rsidRDefault="00DB6618" w:rsidP="00CE2EE5">
            <w:pPr>
              <w:spacing w:before="40" w:line="276" w:lineRule="auto"/>
              <w:jc w:val="left"/>
            </w:pPr>
            <w:r>
              <w:rPr>
                <w:sz w:val="22"/>
              </w:rPr>
              <w:lastRenderedPageBreak/>
              <w:t>Bán vé tại quầy (POS Counter) &amp; in vé</w:t>
            </w:r>
          </w:p>
        </w:tc>
        <w:tc>
          <w:tcPr>
            <w:tcW w:w="1008" w:type="dxa"/>
            <w:tcBorders>
              <w:top w:val="single" w:sz="4" w:space="0" w:color="000000"/>
              <w:left w:val="single" w:sz="4" w:space="0" w:color="000000"/>
              <w:bottom w:val="single" w:sz="4" w:space="0" w:color="000000"/>
              <w:right w:val="single" w:sz="4" w:space="0" w:color="000000"/>
            </w:tcBorders>
            <w:vAlign w:val="center"/>
          </w:tcPr>
          <w:p w14:paraId="02037209"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593A83EE"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34E4384D"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3250AF99"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5C6D6150" w14:textId="77777777" w:rsidR="00DB6618" w:rsidRDefault="00DB6618" w:rsidP="00CE2EE5">
            <w:pPr>
              <w:spacing w:before="40" w:line="276" w:lineRule="auto"/>
              <w:jc w:val="center"/>
            </w:pPr>
            <w:r>
              <w:rPr>
                <w:sz w:val="22"/>
              </w:rPr>
              <w:t>Có</w:t>
            </w:r>
          </w:p>
        </w:tc>
      </w:tr>
      <w:tr w:rsidR="00DB6618" w14:paraId="60709AA7"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5754559C" w14:textId="77777777" w:rsidR="00DB6618" w:rsidRDefault="00DB6618" w:rsidP="00CE2EE5">
            <w:pPr>
              <w:spacing w:before="40" w:line="276" w:lineRule="auto"/>
              <w:jc w:val="left"/>
            </w:pPr>
            <w:r>
              <w:rPr>
                <w:sz w:val="22"/>
              </w:rPr>
              <w:t>Quét mã QR soát vé qua camera &amp; báo gian lận</w:t>
            </w:r>
          </w:p>
        </w:tc>
        <w:tc>
          <w:tcPr>
            <w:tcW w:w="1008" w:type="dxa"/>
            <w:tcBorders>
              <w:top w:val="single" w:sz="4" w:space="0" w:color="000000"/>
              <w:left w:val="single" w:sz="4" w:space="0" w:color="000000"/>
              <w:bottom w:val="single" w:sz="4" w:space="0" w:color="000000"/>
              <w:right w:val="single" w:sz="4" w:space="0" w:color="000000"/>
            </w:tcBorders>
            <w:vAlign w:val="center"/>
          </w:tcPr>
          <w:p w14:paraId="59653270"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1A4CDAB1"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116E7046"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54D5FB34"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3012E890" w14:textId="77777777" w:rsidR="00DB6618" w:rsidRDefault="00DB6618" w:rsidP="00CE2EE5">
            <w:pPr>
              <w:spacing w:before="40" w:line="276" w:lineRule="auto"/>
              <w:jc w:val="center"/>
            </w:pPr>
            <w:r>
              <w:rPr>
                <w:sz w:val="22"/>
              </w:rPr>
              <w:t>Có</w:t>
            </w:r>
          </w:p>
        </w:tc>
      </w:tr>
      <w:tr w:rsidR="00DB6618" w14:paraId="45DEB920"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5AE9D74D" w14:textId="77777777" w:rsidR="00DB6618" w:rsidRDefault="00DB6618" w:rsidP="00CE2EE5">
            <w:pPr>
              <w:spacing w:before="40" w:line="276" w:lineRule="auto"/>
              <w:jc w:val="left"/>
            </w:pPr>
            <w:r>
              <w:rPr>
                <w:sz w:val="22"/>
              </w:rPr>
              <w:t>Xem lịch sử đối soát vé theo ca trực</w:t>
            </w:r>
          </w:p>
        </w:tc>
        <w:tc>
          <w:tcPr>
            <w:tcW w:w="1008" w:type="dxa"/>
            <w:tcBorders>
              <w:top w:val="single" w:sz="4" w:space="0" w:color="000000"/>
              <w:left w:val="single" w:sz="4" w:space="0" w:color="000000"/>
              <w:bottom w:val="single" w:sz="4" w:space="0" w:color="000000"/>
              <w:right w:val="single" w:sz="4" w:space="0" w:color="000000"/>
            </w:tcBorders>
            <w:vAlign w:val="center"/>
          </w:tcPr>
          <w:p w14:paraId="57F58E9F"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026D47F3"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356DF51E"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56615073"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6E58205E" w14:textId="77777777" w:rsidR="00DB6618" w:rsidRDefault="00DB6618" w:rsidP="00CE2EE5">
            <w:pPr>
              <w:spacing w:before="40" w:line="276" w:lineRule="auto"/>
              <w:jc w:val="center"/>
            </w:pPr>
            <w:r>
              <w:rPr>
                <w:sz w:val="22"/>
              </w:rPr>
              <w:t>Có</w:t>
            </w:r>
          </w:p>
        </w:tc>
      </w:tr>
      <w:tr w:rsidR="00DB6618" w14:paraId="3FBEE6F2"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0C70C796" w14:textId="77777777" w:rsidR="00DB6618" w:rsidRDefault="00DB6618" w:rsidP="00CE2EE5">
            <w:pPr>
              <w:spacing w:before="40" w:line="276" w:lineRule="auto"/>
              <w:jc w:val="left"/>
            </w:pPr>
            <w:r>
              <w:rPr>
                <w:sz w:val="22"/>
              </w:rPr>
              <w:t>Quản lý danh mục phim &amp; Phòng chiếu/ghế</w:t>
            </w:r>
          </w:p>
        </w:tc>
        <w:tc>
          <w:tcPr>
            <w:tcW w:w="1008" w:type="dxa"/>
            <w:tcBorders>
              <w:top w:val="single" w:sz="4" w:space="0" w:color="000000"/>
              <w:left w:val="single" w:sz="4" w:space="0" w:color="000000"/>
              <w:bottom w:val="single" w:sz="4" w:space="0" w:color="000000"/>
              <w:right w:val="single" w:sz="4" w:space="0" w:color="000000"/>
            </w:tcBorders>
            <w:vAlign w:val="center"/>
          </w:tcPr>
          <w:p w14:paraId="5DA5797E"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3032B2DD"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240484D4"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5C6889DD"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317DBCC0" w14:textId="77777777" w:rsidR="00DB6618" w:rsidRDefault="00DB6618" w:rsidP="00CE2EE5">
            <w:pPr>
              <w:spacing w:before="40" w:line="276" w:lineRule="auto"/>
              <w:jc w:val="center"/>
            </w:pPr>
            <w:r>
              <w:rPr>
                <w:sz w:val="22"/>
              </w:rPr>
              <w:t>Có</w:t>
            </w:r>
          </w:p>
        </w:tc>
      </w:tr>
      <w:tr w:rsidR="00DB6618" w14:paraId="4C01388F"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19AE998C" w14:textId="77777777" w:rsidR="00DB6618" w:rsidRDefault="00DB6618" w:rsidP="00CE2EE5">
            <w:pPr>
              <w:spacing w:before="40" w:line="276" w:lineRule="auto"/>
              <w:jc w:val="left"/>
            </w:pPr>
            <w:r>
              <w:rPr>
                <w:sz w:val="22"/>
              </w:rPr>
              <w:t>Lập lịch suất chiếu mới (chống trùng phòng/giờ)</w:t>
            </w:r>
          </w:p>
        </w:tc>
        <w:tc>
          <w:tcPr>
            <w:tcW w:w="1008" w:type="dxa"/>
            <w:tcBorders>
              <w:top w:val="single" w:sz="4" w:space="0" w:color="000000"/>
              <w:left w:val="single" w:sz="4" w:space="0" w:color="000000"/>
              <w:bottom w:val="single" w:sz="4" w:space="0" w:color="000000"/>
              <w:right w:val="single" w:sz="4" w:space="0" w:color="000000"/>
            </w:tcBorders>
            <w:vAlign w:val="center"/>
          </w:tcPr>
          <w:p w14:paraId="5A455C36"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31EF60FB"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47683D19"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04FCBF9A"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6F4F306A" w14:textId="77777777" w:rsidR="00DB6618" w:rsidRDefault="00DB6618" w:rsidP="00CE2EE5">
            <w:pPr>
              <w:spacing w:before="40" w:line="276" w:lineRule="auto"/>
              <w:jc w:val="center"/>
            </w:pPr>
            <w:r>
              <w:rPr>
                <w:sz w:val="22"/>
              </w:rPr>
              <w:t>Có</w:t>
            </w:r>
          </w:p>
        </w:tc>
      </w:tr>
      <w:tr w:rsidR="00DB6618" w14:paraId="215FC26E"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65E3AF12" w14:textId="77777777" w:rsidR="00DB6618" w:rsidRDefault="00DB6618" w:rsidP="00CE2EE5">
            <w:pPr>
              <w:spacing w:before="40" w:line="276" w:lineRule="auto"/>
              <w:jc w:val="left"/>
            </w:pPr>
            <w:r>
              <w:rPr>
                <w:sz w:val="22"/>
              </w:rPr>
              <w:t>Dashboard doanh thu, tỷ lệ lấp đầy rạp %</w:t>
            </w:r>
          </w:p>
        </w:tc>
        <w:tc>
          <w:tcPr>
            <w:tcW w:w="1008" w:type="dxa"/>
            <w:tcBorders>
              <w:top w:val="single" w:sz="4" w:space="0" w:color="000000"/>
              <w:left w:val="single" w:sz="4" w:space="0" w:color="000000"/>
              <w:bottom w:val="single" w:sz="4" w:space="0" w:color="000000"/>
              <w:right w:val="single" w:sz="4" w:space="0" w:color="000000"/>
            </w:tcBorders>
            <w:vAlign w:val="center"/>
          </w:tcPr>
          <w:p w14:paraId="6AC03FAB"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6C57862B"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74C313E8"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7ADFA7E2" w14:textId="77777777" w:rsidR="00DB6618" w:rsidRDefault="00DB6618" w:rsidP="00CE2EE5">
            <w:pPr>
              <w:spacing w:before="40" w:line="276" w:lineRule="auto"/>
              <w:jc w:val="center"/>
            </w:pPr>
            <w:r>
              <w:rPr>
                <w:sz w:val="22"/>
              </w:rPr>
              <w:t>Có</w:t>
            </w:r>
          </w:p>
        </w:tc>
        <w:tc>
          <w:tcPr>
            <w:tcW w:w="1152" w:type="dxa"/>
            <w:tcBorders>
              <w:top w:val="single" w:sz="4" w:space="0" w:color="000000"/>
              <w:left w:val="single" w:sz="4" w:space="0" w:color="000000"/>
              <w:bottom w:val="single" w:sz="4" w:space="0" w:color="000000"/>
              <w:right w:val="single" w:sz="4" w:space="0" w:color="000000"/>
            </w:tcBorders>
            <w:vAlign w:val="center"/>
          </w:tcPr>
          <w:p w14:paraId="71388C00" w14:textId="77777777" w:rsidR="00DB6618" w:rsidRDefault="00DB6618" w:rsidP="00CE2EE5">
            <w:pPr>
              <w:spacing w:before="40" w:line="276" w:lineRule="auto"/>
              <w:jc w:val="center"/>
            </w:pPr>
            <w:r>
              <w:rPr>
                <w:sz w:val="22"/>
              </w:rPr>
              <w:t>Có</w:t>
            </w:r>
          </w:p>
        </w:tc>
      </w:tr>
      <w:tr w:rsidR="00DB6618" w14:paraId="4853AB38"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71B2B51F" w14:textId="77777777" w:rsidR="00DB6618" w:rsidRDefault="00DB6618" w:rsidP="00CE2EE5">
            <w:pPr>
              <w:spacing w:before="40" w:line="276" w:lineRule="auto"/>
              <w:jc w:val="left"/>
            </w:pPr>
            <w:r>
              <w:rPr>
                <w:sz w:val="22"/>
              </w:rPr>
              <w:t>Quản lý người dùng &amp; Phân quyền vai trò RBAC</w:t>
            </w:r>
          </w:p>
        </w:tc>
        <w:tc>
          <w:tcPr>
            <w:tcW w:w="1008" w:type="dxa"/>
            <w:tcBorders>
              <w:top w:val="single" w:sz="4" w:space="0" w:color="000000"/>
              <w:left w:val="single" w:sz="4" w:space="0" w:color="000000"/>
              <w:bottom w:val="single" w:sz="4" w:space="0" w:color="000000"/>
              <w:right w:val="single" w:sz="4" w:space="0" w:color="000000"/>
            </w:tcBorders>
            <w:vAlign w:val="center"/>
          </w:tcPr>
          <w:p w14:paraId="6FDB6B2F"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4FABCCE7"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0CE0AA3D"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21EFA45A"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0180E166" w14:textId="77777777" w:rsidR="00DB6618" w:rsidRDefault="00DB6618" w:rsidP="00CE2EE5">
            <w:pPr>
              <w:spacing w:before="40" w:line="276" w:lineRule="auto"/>
              <w:jc w:val="center"/>
            </w:pPr>
            <w:r>
              <w:rPr>
                <w:sz w:val="22"/>
              </w:rPr>
              <w:t>Có</w:t>
            </w:r>
          </w:p>
        </w:tc>
      </w:tr>
      <w:tr w:rsidR="00DB6618" w14:paraId="5DC1BFD3" w14:textId="77777777" w:rsidTr="00CE2EE5">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4CDC60C8" w14:textId="77777777" w:rsidR="00DB6618" w:rsidRDefault="00DB6618" w:rsidP="00CE2EE5">
            <w:pPr>
              <w:spacing w:before="40" w:line="276" w:lineRule="auto"/>
              <w:jc w:val="left"/>
            </w:pPr>
            <w:r>
              <w:rPr>
                <w:sz w:val="22"/>
              </w:rPr>
              <w:t>Cài đặt tham số hệ thống rạp &amp; Audit Logs</w:t>
            </w:r>
          </w:p>
        </w:tc>
        <w:tc>
          <w:tcPr>
            <w:tcW w:w="1008" w:type="dxa"/>
            <w:tcBorders>
              <w:top w:val="single" w:sz="4" w:space="0" w:color="000000"/>
              <w:left w:val="single" w:sz="4" w:space="0" w:color="000000"/>
              <w:bottom w:val="single" w:sz="4" w:space="0" w:color="000000"/>
              <w:right w:val="single" w:sz="4" w:space="0" w:color="000000"/>
            </w:tcBorders>
            <w:vAlign w:val="center"/>
          </w:tcPr>
          <w:p w14:paraId="3D79AB01"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7FA210BD" w14:textId="77777777" w:rsidR="00DB6618" w:rsidRDefault="00DB6618" w:rsidP="00CE2EE5">
            <w:pPr>
              <w:spacing w:before="40" w:line="276" w:lineRule="auto"/>
              <w:jc w:val="center"/>
            </w:pPr>
            <w:r>
              <w:rPr>
                <w:sz w:val="22"/>
              </w:rPr>
              <w:t>Không</w:t>
            </w:r>
          </w:p>
        </w:tc>
        <w:tc>
          <w:tcPr>
            <w:tcW w:w="1008" w:type="dxa"/>
            <w:tcBorders>
              <w:top w:val="single" w:sz="4" w:space="0" w:color="000000"/>
              <w:left w:val="single" w:sz="4" w:space="0" w:color="000000"/>
              <w:bottom w:val="single" w:sz="4" w:space="0" w:color="000000"/>
              <w:right w:val="single" w:sz="4" w:space="0" w:color="000000"/>
            </w:tcBorders>
            <w:vAlign w:val="center"/>
          </w:tcPr>
          <w:p w14:paraId="07691887"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65DE9BE0" w14:textId="77777777" w:rsidR="00DB6618" w:rsidRDefault="00DB6618" w:rsidP="00CE2EE5">
            <w:pPr>
              <w:spacing w:before="40" w:line="276" w:lineRule="auto"/>
              <w:jc w:val="center"/>
            </w:pPr>
            <w:r>
              <w:rPr>
                <w:sz w:val="22"/>
              </w:rPr>
              <w:t>Không</w:t>
            </w:r>
          </w:p>
        </w:tc>
        <w:tc>
          <w:tcPr>
            <w:tcW w:w="1152" w:type="dxa"/>
            <w:tcBorders>
              <w:top w:val="single" w:sz="4" w:space="0" w:color="000000"/>
              <w:left w:val="single" w:sz="4" w:space="0" w:color="000000"/>
              <w:bottom w:val="single" w:sz="4" w:space="0" w:color="000000"/>
              <w:right w:val="single" w:sz="4" w:space="0" w:color="000000"/>
            </w:tcBorders>
            <w:vAlign w:val="center"/>
          </w:tcPr>
          <w:p w14:paraId="280EE05B" w14:textId="77777777" w:rsidR="00DB6618" w:rsidRDefault="00DB6618" w:rsidP="00CE2EE5">
            <w:pPr>
              <w:spacing w:before="40" w:line="276" w:lineRule="auto"/>
              <w:jc w:val="center"/>
            </w:pPr>
            <w:r>
              <w:rPr>
                <w:sz w:val="22"/>
              </w:rPr>
              <w:t>Có</w:t>
            </w:r>
          </w:p>
        </w:tc>
      </w:tr>
    </w:tbl>
    <w:p w14:paraId="6CE8E767" w14:textId="77777777" w:rsidR="00DB6618" w:rsidRDefault="00DB6618" w:rsidP="00DB6618">
      <w:pPr>
        <w:keepNext/>
        <w:spacing w:before="120" w:line="312" w:lineRule="auto"/>
        <w:jc w:val="left"/>
      </w:pPr>
      <w:r>
        <w:rPr>
          <w:b/>
          <w:i/>
        </w:rPr>
        <w:t>2.2.2. Yêu cầu chức năng</w:t>
      </w:r>
    </w:p>
    <w:p w14:paraId="3E024DE2" w14:textId="77777777" w:rsidR="00DB6618" w:rsidRDefault="00DB6618" w:rsidP="00DB6618">
      <w:r>
        <w:t>Yêu cầu chức năng mô tả chi tiết các quy trình nghiệp vụ và tác vụ xử lý mà hệ thống bắt buộc phải thực thi để đáp ứng nhu cầu của từng nhóm người dùng. Nhóm đã tiến hành đặc tả chi tiết từng chức năng nghiệp vụ cốt lõi:</w:t>
      </w:r>
    </w:p>
    <w:p w14:paraId="7972AD7E" w14:textId="77777777" w:rsidR="00DB6618" w:rsidRDefault="00DB6618" w:rsidP="00DB6618">
      <w:pPr>
        <w:spacing w:before="80" w:after="20"/>
      </w:pPr>
      <w:r>
        <w:rPr>
          <w:b/>
        </w:rPr>
        <w:t>Chức năng 1: Đăng ký tài khoản</w:t>
      </w:r>
    </w:p>
    <w:p w14:paraId="3F76A52C" w14:textId="77777777" w:rsidR="00DB6618" w:rsidRDefault="00DB6618" w:rsidP="00DB6618">
      <w:pPr>
        <w:spacing w:after="30"/>
        <w:ind w:left="360"/>
      </w:pPr>
      <w:r>
        <w:rPr>
          <w:b/>
        </w:rPr>
        <w:t xml:space="preserve">• Nghiệp vụ: </w:t>
      </w:r>
      <w:r>
        <w:t>Người dùng nhập Họ tên, Email, Số điện thoại và Mật khẩu. Hệ thống kiểm tra định dạng email và tính duy nhất trong bảng users; mật khẩu được băm một chiều an toàn bằng BCrypt (salt rounds = 10). Nếu hợp lệ, tài khoản mới được tạo với role_id = 4 ('client') và trạng thái active. Nếu trùng email, hệ thống thông báo lỗi yêu cầu đổi email khác.</w:t>
      </w:r>
    </w:p>
    <w:p w14:paraId="45AB6020" w14:textId="77777777" w:rsidR="00DB6618" w:rsidRDefault="00DB6618" w:rsidP="00DB6618">
      <w:pPr>
        <w:spacing w:before="80" w:after="20"/>
      </w:pPr>
      <w:r>
        <w:rPr>
          <w:b/>
        </w:rPr>
        <w:t>Chức năng 2: Đăng nhập và Phân quyền</w:t>
      </w:r>
    </w:p>
    <w:p w14:paraId="5A938EFB" w14:textId="77777777" w:rsidR="00DB6618" w:rsidRDefault="00DB6618" w:rsidP="00DB6618">
      <w:pPr>
        <w:spacing w:after="30"/>
        <w:ind w:left="360"/>
      </w:pPr>
      <w:r>
        <w:rPr>
          <w:b/>
        </w:rPr>
        <w:t xml:space="preserve">• Nghiệp vụ: </w:t>
      </w:r>
      <w:r>
        <w:t>Người dùng nhập Email và Mật khẩu. Hệ thống truy vấn CSDL, so khớp mật khẩu bằng bcrypt.compare() và kiểm tra trạng thái active. Nếu thành công, khởi tạo Session lưu user_id, role_name và điều hướng chính xác: Admin -&gt; /admin/users, Manager -&gt; /manager/dashboard, Staff -&gt; /staff/scan-ticket, Client -&gt; /. Cung cấp tiện ích Đăng nhập 1-Click với 4 tài khoản mẫu để phục vụ chấm điểm đồ án.</w:t>
      </w:r>
    </w:p>
    <w:p w14:paraId="69E1077A" w14:textId="77777777" w:rsidR="00DB6618" w:rsidRDefault="00DB6618" w:rsidP="00DB6618">
      <w:pPr>
        <w:spacing w:before="80" w:after="20"/>
      </w:pPr>
      <w:r>
        <w:rPr>
          <w:b/>
        </w:rPr>
        <w:t>Chức năng 3: Hiển thị danh mục phim</w:t>
      </w:r>
    </w:p>
    <w:p w14:paraId="78E8BA6B" w14:textId="77777777" w:rsidR="00DB6618" w:rsidRDefault="00DB6618" w:rsidP="00DB6618">
      <w:pPr>
        <w:spacing w:after="30"/>
        <w:ind w:left="360"/>
      </w:pPr>
      <w:r>
        <w:rPr>
          <w:b/>
        </w:rPr>
        <w:lastRenderedPageBreak/>
        <w:t xml:space="preserve">• Nghiệp vụ: </w:t>
      </w:r>
      <w:r>
        <w:t>Trang chủ hiển thị danh sách 100 bộ phim phân tách thành 2 nhóm rõ ràng: Phim đang chiếu (now_showing) hiển thị poster sắc nét, thời lượng, thể loại, độ tuổi và nút 'MUA VÉ'; Phim sắp chiếu (coming_soon) hiển thị ngày khởi chiếu dự kiến; Banner bom tấn nổi bật hiển thị ở đầu trang chủ tạo điểm nhấn thị giác.</w:t>
      </w:r>
    </w:p>
    <w:p w14:paraId="134498AE" w14:textId="77777777" w:rsidR="00DB6618" w:rsidRDefault="00DB6618" w:rsidP="00DB6618">
      <w:pPr>
        <w:spacing w:before="80" w:after="20"/>
      </w:pPr>
      <w:r>
        <w:rPr>
          <w:b/>
        </w:rPr>
        <w:t>Chức năng 4: Tìm kiếm, Lọc và Sắp xếp phim</w:t>
      </w:r>
    </w:p>
    <w:p w14:paraId="49A1FDCA" w14:textId="77777777" w:rsidR="00DB6618" w:rsidRDefault="00DB6618" w:rsidP="00DB6618">
      <w:pPr>
        <w:spacing w:after="30"/>
        <w:ind w:left="360"/>
      </w:pPr>
      <w:r>
        <w:rPr>
          <w:b/>
        </w:rPr>
        <w:t xml:space="preserve">• Nghiệp vụ: </w:t>
      </w:r>
      <w:r>
        <w:t>Tìm kiếm phim theo từ khóa SQL LIKE %keyword% trên cả tiêu đề tiếng Việt và tiêu đề gốc; lọc phim linh hoạt theo Thể loại, Cụm rạp (Hà Nội, TP.HCM), hoặc Ngày chiếu; hỗ trợ sắp xếp theo Thời lượng tăng/giảm dần hoặc theo Ngày khởi chiếu mới nhất.</w:t>
      </w:r>
    </w:p>
    <w:p w14:paraId="6691F929" w14:textId="77777777" w:rsidR="00DB6618" w:rsidRDefault="00DB6618" w:rsidP="00DB6618">
      <w:pPr>
        <w:spacing w:before="80" w:after="20"/>
      </w:pPr>
      <w:r>
        <w:rPr>
          <w:b/>
        </w:rPr>
        <w:t>Chức năng 5: Xem chi tiết phim và Trailer</w:t>
      </w:r>
    </w:p>
    <w:p w14:paraId="09107E61" w14:textId="77777777" w:rsidR="00DB6618" w:rsidRDefault="00DB6618" w:rsidP="00DB6618">
      <w:pPr>
        <w:spacing w:after="30"/>
        <w:ind w:left="360"/>
      </w:pPr>
      <w:r>
        <w:rPr>
          <w:b/>
        </w:rPr>
        <w:t xml:space="preserve">• Nghiệp vụ: </w:t>
      </w:r>
      <w:r>
        <w:t>Kết xuất trang chi tiết đầy đủ gồm: Tên phim, poster, banner màn ảnh rộng, thời lượng phút, thể loại, đạo diễn, diễn viên, cốt truyện, phân loại độ tuổi P/K/T13/T16/T18; video trailer chính thức nhúng trực tiếp từ YouTube; bảng lịch chiếu phân bổ theo cụm rạp và các khung giờ chiếu trong ngày.</w:t>
      </w:r>
    </w:p>
    <w:p w14:paraId="58CCF29A" w14:textId="77777777" w:rsidR="00DB6618" w:rsidRDefault="00DB6618" w:rsidP="00DB6618">
      <w:pPr>
        <w:spacing w:before="80" w:after="20"/>
      </w:pPr>
      <w:r>
        <w:rPr>
          <w:b/>
        </w:rPr>
        <w:t>Chức năng 6: Xem lịch chiếu theo cụm rạp</w:t>
      </w:r>
    </w:p>
    <w:p w14:paraId="4983F3F5" w14:textId="77777777" w:rsidR="00DB6618" w:rsidRDefault="00DB6618" w:rsidP="00DB6618">
      <w:pPr>
        <w:spacing w:after="30"/>
        <w:ind w:left="360"/>
      </w:pPr>
      <w:r>
        <w:rPr>
          <w:b/>
        </w:rPr>
        <w:t xml:space="preserve">• Nghiệp vụ: </w:t>
      </w:r>
      <w:r>
        <w:t>Khách hàng chọn cụm rạp Cinestar mong muốn (trong số 10 cụm rạp) và chọn ngày xem phim. Hệ thống truy vấn bảng showtimes kết hợp movies và rooms, nhóm suất chiếu theo định dạng phòng (2D, 3D, IMAX) và giờ chiếu (ví dụ: 18:45) để khách nhấp chọn chuyển sang màn hình chọn ghế.</w:t>
      </w:r>
    </w:p>
    <w:p w14:paraId="6632DB10" w14:textId="77777777" w:rsidR="00DB6618" w:rsidRDefault="00DB6618" w:rsidP="00DB6618">
      <w:pPr>
        <w:spacing w:before="80" w:after="20"/>
      </w:pPr>
      <w:r>
        <w:rPr>
          <w:b/>
        </w:rPr>
        <w:t>Chức năng 7: Sơ đồ chọn ghế ngồi trực quan</w:t>
      </w:r>
    </w:p>
    <w:p w14:paraId="480AE594" w14:textId="77777777" w:rsidR="00DB6618" w:rsidRDefault="00DB6618" w:rsidP="00DB6618">
      <w:pPr>
        <w:spacing w:after="30"/>
        <w:ind w:left="360"/>
      </w:pPr>
      <w:r>
        <w:rPr>
          <w:b/>
        </w:rPr>
        <w:t xml:space="preserve">• Nghiệp vụ: </w:t>
      </w:r>
      <w:r>
        <w:t>Kết xuất sơ đồ ma trận phòng chiếu: Màn hình (Screen) ở phía trên cùng kèm đường cung định hướng thị giác; ma trận 8 hàng (A-H) x 14 cột (1-14); phân biệt rõ ghế Regular (hệ số 1.0, 75k), ghế VIP ở giữa (hệ số 1.25, 90k), ghế Sweetbox ở hàng cuối (hệ số 2.2, 180k); ghế đã bán hiển thị [X] xám (vô hiệu hóa); ghế đang chọn hiển thị [V]; thanh tóm tắt thời gian thực tính tổng tiền tạm tính.</w:t>
      </w:r>
    </w:p>
    <w:p w14:paraId="651646C4" w14:textId="77777777" w:rsidR="00DB6618" w:rsidRDefault="00DB6618" w:rsidP="00DB6618">
      <w:pPr>
        <w:spacing w:before="80" w:after="20"/>
      </w:pPr>
      <w:r>
        <w:rPr>
          <w:b/>
        </w:rPr>
        <w:t>Chức năng 8: Khóa giữ ghế tạm thời (Temporary Seat Lock)</w:t>
      </w:r>
    </w:p>
    <w:p w14:paraId="22A5AB8A" w14:textId="77777777" w:rsidR="00DB6618" w:rsidRDefault="00DB6618" w:rsidP="00DB6618">
      <w:pPr>
        <w:spacing w:after="30"/>
        <w:ind w:left="360"/>
      </w:pPr>
      <w:r>
        <w:rPr>
          <w:b/>
        </w:rPr>
        <w:t xml:space="preserve">• Nghiệp vụ: </w:t>
      </w:r>
      <w:r>
        <w:t>Khi khách bấm 'TIẾP TỤC &gt;&gt;', gửi yêu cầu kèm Session ID tới API /booking/lock-seats. Hệ thống kiểm tra tính sẵn sàng trong CSDL và ghi bản ghi vào seat_locks với expires_at = NOW() + 5 phút, ngăn chặn triệt để hiện tượng tranh chấp ghế đồng thời (Race Condition). Trên giao diện hiển thị đồng hồ đếm ngược 5:00; nếu quá 5 phút chưa thanh toán thì khóa tự động giải phóng.</w:t>
      </w:r>
    </w:p>
    <w:p w14:paraId="48B29AE8" w14:textId="77777777" w:rsidR="00DB6618" w:rsidRDefault="00DB6618" w:rsidP="00DB6618">
      <w:pPr>
        <w:spacing w:before="80" w:after="20"/>
      </w:pPr>
      <w:r>
        <w:rPr>
          <w:b/>
        </w:rPr>
        <w:lastRenderedPageBreak/>
        <w:t>Chức năng 9: Chọn combo bắp nước (F&amp;B)</w:t>
      </w:r>
    </w:p>
    <w:p w14:paraId="06EDA4F4" w14:textId="77777777" w:rsidR="00DB6618" w:rsidRDefault="00DB6618" w:rsidP="00DB6618">
      <w:pPr>
        <w:spacing w:after="30"/>
        <w:ind w:left="360"/>
      </w:pPr>
      <w:r>
        <w:rPr>
          <w:b/>
        </w:rPr>
        <w:t xml:space="preserve">• Nghiệp vụ: </w:t>
      </w:r>
      <w:r>
        <w:t>Cho phép chọn các gói combo bắp nước F&amp;B (Combo Solo, Combo Couple, Combo Family); hỗ trợ nút tăng/giảm số lượng từng phần; hệ thống tự động nhân đơn giá và cộng dồn vào tổng tiền đơn hàng.</w:t>
      </w:r>
    </w:p>
    <w:p w14:paraId="65DDE2FB" w14:textId="77777777" w:rsidR="00DB6618" w:rsidRDefault="00DB6618" w:rsidP="00DB6618">
      <w:pPr>
        <w:spacing w:before="80" w:after="20"/>
      </w:pPr>
      <w:r>
        <w:rPr>
          <w:b/>
        </w:rPr>
        <w:t>Chức năng 10: Đặt vé và Thanh toán trực tuyến</w:t>
      </w:r>
    </w:p>
    <w:p w14:paraId="0C5995D2" w14:textId="77777777" w:rsidR="00DB6618" w:rsidRDefault="00DB6618" w:rsidP="00DB6618">
      <w:pPr>
        <w:spacing w:after="30"/>
        <w:ind w:left="360"/>
      </w:pPr>
      <w:r>
        <w:rPr>
          <w:b/>
        </w:rPr>
        <w:t xml:space="preserve">• Nghiệp vụ: </w:t>
      </w:r>
      <w:r>
        <w:t>Khách hàng xác nhận thông tin đơn hàng; chọn phương thức thanh toán (VNPay, MoMo, Thẻ quốc tế Visa/Mastercard, Thẻ ATM nội địa). Hệ thống thực thi Database Transaction: tạo đơn bookings, tạo các bản ghi vé tickets, xóa khóa trong seat_locks và đổi trạng thái thanh toán sang paid đảm bảo tính toàn vẹn ACID tuyệt đối.</w:t>
      </w:r>
    </w:p>
    <w:p w14:paraId="63D55C93" w14:textId="77777777" w:rsidR="00DB6618" w:rsidRDefault="00DB6618" w:rsidP="00DB6618">
      <w:pPr>
        <w:spacing w:before="80" w:after="20"/>
      </w:pPr>
      <w:r>
        <w:rPr>
          <w:b/>
        </w:rPr>
        <w:t>Chức năng 11: Vé điện tử và Mã QR Code</w:t>
      </w:r>
    </w:p>
    <w:p w14:paraId="0B4D5197" w14:textId="77777777" w:rsidR="00DB6618" w:rsidRDefault="00DB6618" w:rsidP="00DB6618">
      <w:pPr>
        <w:spacing w:after="30"/>
        <w:ind w:left="360"/>
      </w:pPr>
      <w:r>
        <w:rPr>
          <w:b/>
        </w:rPr>
        <w:t xml:space="preserve">• Nghiệp vụ: </w:t>
      </w:r>
      <w:r>
        <w:t>Sau khi thanh toán thành công, hệ thống sinh mã vé duy nhất định dạng TKT-[YYYYMMDD]-[MÃ_GHẾ] (ví dụ: TKT-20261013-D05); thư viện qrcode mã hóa dữ liệu vé thành hình ảnh QR Code bảo mật; khách hàng có thể lưu vé về điện thoại hoặc xem lại trong mục 'Vé của tôi' để xuất trình khi vào rạp.</w:t>
      </w:r>
    </w:p>
    <w:p w14:paraId="303FCDB2" w14:textId="77777777" w:rsidR="00DB6618" w:rsidRDefault="00DB6618" w:rsidP="00DB6618">
      <w:pPr>
        <w:spacing w:before="80" w:after="20"/>
      </w:pPr>
      <w:r>
        <w:rPr>
          <w:b/>
        </w:rPr>
        <w:t>Chức năng 12: Bán vé tại quầy (POS Counter)</w:t>
      </w:r>
    </w:p>
    <w:p w14:paraId="1AC2F637" w14:textId="77777777" w:rsidR="00DB6618" w:rsidRDefault="00DB6618" w:rsidP="00DB6618">
      <w:pPr>
        <w:spacing w:after="30"/>
        <w:ind w:left="360"/>
      </w:pPr>
      <w:r>
        <w:rPr>
          <w:b/>
        </w:rPr>
        <w:t xml:space="preserve">• Nghiệp vụ: </w:t>
      </w:r>
      <w:r>
        <w:t>Giao diện POS tối ưu thao tác nhanh cho nhân viên: chọn phim, chọn suất, chọn ghế và combo bắp nước; nhập thông tin khách, chọn thanh toán 'Tiền mặt' hoặc 'Quẹt thẻ', in vé vật lý và xuất hóa đơn quầy trong dưới 30 giây.</w:t>
      </w:r>
    </w:p>
    <w:p w14:paraId="446C5992" w14:textId="77777777" w:rsidR="00DB6618" w:rsidRDefault="00DB6618" w:rsidP="00DB6618">
      <w:pPr>
        <w:spacing w:before="80" w:after="20"/>
      </w:pPr>
      <w:r>
        <w:rPr>
          <w:b/>
        </w:rPr>
        <w:t>Chức năng 13: Quét mã QR Soát vé qua Camera</w:t>
      </w:r>
    </w:p>
    <w:p w14:paraId="0BB51BB8" w14:textId="77777777" w:rsidR="00DB6618" w:rsidRDefault="00DB6618" w:rsidP="00DB6618">
      <w:pPr>
        <w:spacing w:after="30"/>
        <w:ind w:left="360"/>
      </w:pPr>
      <w:r>
        <w:rPr>
          <w:b/>
        </w:rPr>
        <w:t xml:space="preserve">• Nghiệp vụ: </w:t>
      </w:r>
      <w:r>
        <w:t>Nhân viên mở phân hệ /staff/scan-ticket trên điện thoại hoặc laptop; thư viện HTML5-QRCode Scanner tự động truy cập camera, nhận diện và trích xuất mã vé trong &lt; 100ms; gửi chuỗi mã tới API /staff/tickets/checkin để xác thực CSDL.</w:t>
      </w:r>
    </w:p>
    <w:p w14:paraId="3DF527FA" w14:textId="77777777" w:rsidR="00DB6618" w:rsidRDefault="00DB6618" w:rsidP="00DB6618">
      <w:pPr>
        <w:spacing w:before="80" w:after="20"/>
      </w:pPr>
      <w:r>
        <w:rPr>
          <w:b/>
        </w:rPr>
        <w:t>Chức năng 14: Kiểm tra vé hợp lệ và Cảnh báo gian lận</w:t>
      </w:r>
    </w:p>
    <w:p w14:paraId="010B7C43" w14:textId="77777777" w:rsidR="00DB6618" w:rsidRDefault="00DB6618" w:rsidP="00DB6618">
      <w:pPr>
        <w:spacing w:after="30"/>
        <w:ind w:left="360"/>
      </w:pPr>
      <w:r>
        <w:rPr>
          <w:b/>
        </w:rPr>
        <w:t xml:space="preserve">• Nghiệp vụ: </w:t>
      </w:r>
      <w:r>
        <w:t>Vé hợp lệ chưa dùng (unused): Cập nhật trạng thái 'checked_in', lưu checked_in_at và ID nhân viên; hiển thị thông báo XANH 'SOÁT VÉ THÀNH CÔNG'. Vé đã dùng (checked_in): Phát còi báo động màu ĐỎ 'CẢNH BÁO GIAN LẬN: Vé đã sử dụng vào lúc... bởi nhân viên...!', ngăn chặn tuyệt đối quay vòng vé. Vé không tồn tại: Báo lỗi 'Vé giả mạo'.</w:t>
      </w:r>
    </w:p>
    <w:p w14:paraId="30AAD308" w14:textId="77777777" w:rsidR="00DB6618" w:rsidRDefault="00DB6618" w:rsidP="00DB6618">
      <w:pPr>
        <w:spacing w:before="80" w:after="20"/>
      </w:pPr>
      <w:r>
        <w:rPr>
          <w:b/>
        </w:rPr>
        <w:lastRenderedPageBreak/>
        <w:t>Chức năng 15: Lập lịch suất chiếu và Thuật toán chống xung đột</w:t>
      </w:r>
    </w:p>
    <w:p w14:paraId="246EB8B2" w14:textId="77777777" w:rsidR="00DB6618" w:rsidRDefault="00DB6618" w:rsidP="00DB6618">
      <w:pPr>
        <w:spacing w:after="30"/>
        <w:ind w:left="360"/>
      </w:pPr>
      <w:r>
        <w:rPr>
          <w:b/>
        </w:rPr>
        <w:t xml:space="preserve">• Nghiệp vụ: </w:t>
      </w:r>
      <w:r>
        <w:t>Quản lý chọn Phim, Phòng chiếu, Ngày chiếu và Giờ bắt đầu; hệ thống tự tính giờ kết thúc (end_time = start_time + duration + 15 phút dọn phòng). Module conflictDetector.js kiểm tra giao thoa khoảng thời gian theo công thức T_new_start &lt; T_old_end VÀ T_new_end &gt; T_old_start; nếu trùng lịch: khóa nút Lưu và hiển thị cảnh báo ĐỎ chi tiết tên phim và giờ suất bị trùng; nếu an toàn: báo XANH cho phép lưu.</w:t>
      </w:r>
    </w:p>
    <w:p w14:paraId="46B03B06" w14:textId="77777777" w:rsidR="00DB6618" w:rsidRDefault="00DB6618" w:rsidP="00DB6618">
      <w:pPr>
        <w:spacing w:before="80" w:after="20"/>
      </w:pPr>
      <w:r>
        <w:rPr>
          <w:b/>
        </w:rPr>
        <w:t>Chức năng 16: Dashboard thống kê doanh thu và Tỷ lệ lấp đầy rạp</w:t>
      </w:r>
    </w:p>
    <w:p w14:paraId="71D539C5" w14:textId="77777777" w:rsidR="00DB6618" w:rsidRDefault="00DB6618" w:rsidP="00DB6618">
      <w:pPr>
        <w:spacing w:after="30"/>
        <w:ind w:left="360"/>
      </w:pPr>
      <w:r>
        <w:rPr>
          <w:b/>
        </w:rPr>
        <w:t xml:space="preserve">• Nghiệp vụ: </w:t>
      </w:r>
      <w:r>
        <w:t>Hiển thị 4 thẻ KPI hàng đầu: Tổng doanh thu, Số vé đã bán, Tỷ lệ lấp đầy rạp (%) và Số suất chiếu hoạt động; biểu đồ cột Chart.js trực quan hóa doanh thu 7 ngày gần nhất; công thức tính tỷ lệ lấp đầy: Occupancy Rate (%) = (Vé bán / Tổng ghế khả dụng) * 100; bảng xếp hạng top các bộ phim ăn khách nhất.</w:t>
      </w:r>
    </w:p>
    <w:p w14:paraId="1C1621F8" w14:textId="77777777" w:rsidR="00DB6618" w:rsidRDefault="00DB6618" w:rsidP="00DB6618">
      <w:pPr>
        <w:spacing w:before="80" w:after="20"/>
      </w:pPr>
      <w:r>
        <w:rPr>
          <w:b/>
        </w:rPr>
        <w:t>Chức năng 17: Quản lý người dùng và Phân quyền RBAC</w:t>
      </w:r>
    </w:p>
    <w:p w14:paraId="1821F40C" w14:textId="77777777" w:rsidR="00DB6618" w:rsidRDefault="00DB6618" w:rsidP="00DB6618">
      <w:pPr>
        <w:spacing w:after="30"/>
        <w:ind w:left="360"/>
      </w:pPr>
      <w:r>
        <w:rPr>
          <w:b/>
        </w:rPr>
        <w:t xml:space="preserve">• Nghiệp vụ: </w:t>
      </w:r>
      <w:r>
        <w:t>Quản trị viên có toàn quyền xem danh sách người dùng, tìm kiếm theo tên/email, tạo tài khoản mới, chỉnh sửa thông tin, đổi vai trò (Admin, Manager, Staff, Client), và khóa/mở khóa tài khoản vi phạm.</w:t>
      </w:r>
    </w:p>
    <w:p w14:paraId="699C38BD" w14:textId="77777777" w:rsidR="00DB6618" w:rsidRDefault="00DB6618" w:rsidP="00DB6618">
      <w:pPr>
        <w:spacing w:before="80" w:after="20"/>
      </w:pPr>
      <w:r>
        <w:rPr>
          <w:b/>
        </w:rPr>
        <w:t>Chức năng 18: Cấu hình hệ thống rạp và Nhật ký kiểm toán (Audit Logs)</w:t>
      </w:r>
    </w:p>
    <w:p w14:paraId="29399655" w14:textId="77777777" w:rsidR="00DB6618" w:rsidRDefault="00DB6618" w:rsidP="00DB6618">
      <w:pPr>
        <w:spacing w:after="30"/>
        <w:ind w:left="360"/>
      </w:pPr>
      <w:r>
        <w:rPr>
          <w:b/>
        </w:rPr>
        <w:t xml:space="preserve">• Nghiệp vụ: </w:t>
      </w:r>
      <w:r>
        <w:t>Cấu hình thời gian đệm dọn phòng (buffer_minutes, mặc định 15 phút) và thời gian khóa ghế (lock_minutes, mặc định 5 phút); tự động ghi nhận nhật ký toàn bộ giao dịch đặt vé, lượt đăng nhập và thao tác quản trị phục vụ thanh tra bảo mật.</w:t>
      </w:r>
    </w:p>
    <w:p w14:paraId="21491565" w14:textId="77777777" w:rsidR="00DB6618" w:rsidRDefault="00DB6618" w:rsidP="00DB6618">
      <w:pPr>
        <w:keepNext/>
        <w:spacing w:before="120" w:line="312" w:lineRule="auto"/>
        <w:jc w:val="left"/>
      </w:pPr>
      <w:r>
        <w:rPr>
          <w:b/>
          <w:i/>
        </w:rPr>
        <w:t>2.2.3. Yêu cầu phi chức năng</w:t>
      </w:r>
    </w:p>
    <w:p w14:paraId="0BC6875B" w14:textId="77777777" w:rsidR="00DB6618" w:rsidRDefault="00DB6618" w:rsidP="00DB6618">
      <w:r>
        <w:t>Yêu cầu phi chức năng mô tả các tiêu chí về chất lượng vận hành của hệ thống. Website không chỉ cần thực hiện đúng chức năng nghiệp vụ mà còn phải đảm bảo tính dễ sử dụng, hiệu năng cao, an toàn bảo mật, toàn vẹn dữ liệu và độ tin cậy tuyệt đối:</w:t>
      </w:r>
    </w:p>
    <w:p w14:paraId="5A43625B" w14:textId="77777777" w:rsidR="00DB6618" w:rsidRDefault="00DB6618" w:rsidP="00DB6618">
      <w:pPr>
        <w:spacing w:before="60" w:after="20"/>
      </w:pPr>
      <w:r>
        <w:rPr>
          <w:b/>
        </w:rPr>
        <w:t>1. Yêu cầu về giao diện người dùng (UI):</w:t>
      </w:r>
    </w:p>
    <w:p w14:paraId="66213504" w14:textId="77777777" w:rsidR="00DB6618" w:rsidRDefault="00DB6618" w:rsidP="00DB6618">
      <w:pPr>
        <w:spacing w:after="30"/>
        <w:ind w:left="360"/>
      </w:pPr>
      <w:r>
        <w:rPr>
          <w:b/>
        </w:rPr>
        <w:t xml:space="preserve">• Tiêu chuẩn: </w:t>
      </w:r>
      <w:r>
        <w:t>Giao diện thiết kế hiện đại, tông màu rạp chiếu phim chuyên nghiệp; bố trí khoa học thanh tìm kiếm, danh mục phim, nút Mua vé, sơ đồ ghế, giỏ bắp nước; menu quản trị chia tách rõ ràng giúp thao tác thuận tiện.</w:t>
      </w:r>
    </w:p>
    <w:p w14:paraId="22FBD33D" w14:textId="77777777" w:rsidR="00DB6618" w:rsidRDefault="00DB6618" w:rsidP="00DB6618">
      <w:pPr>
        <w:spacing w:before="60" w:after="20"/>
      </w:pPr>
      <w:r>
        <w:rPr>
          <w:b/>
        </w:rPr>
        <w:t>2. Yêu cầu về tính dễ sử dụng (Usability):</w:t>
      </w:r>
    </w:p>
    <w:p w14:paraId="31E39D82" w14:textId="77777777" w:rsidR="00DB6618" w:rsidRDefault="00DB6618" w:rsidP="00DB6618">
      <w:pPr>
        <w:spacing w:after="30"/>
        <w:ind w:left="360"/>
      </w:pPr>
      <w:r>
        <w:rPr>
          <w:b/>
        </w:rPr>
        <w:lastRenderedPageBreak/>
        <w:t xml:space="preserve">• Tiêu chuẩn: </w:t>
      </w:r>
      <w:r>
        <w:t>Khán giả không cần kiến thức kỹ thuật vẫn hoàn tất đặt vé trong dưới 3 phút; quy trình chuẩn: Chọn phim -&gt; Suất chiếu -&gt; Ghế ngồi -&gt; Combo -&gt; Thanh toán -&gt; Nhận vé QR; thông báo trạng thái rõ ràng (thành công xanh, lỗi đỏ).</w:t>
      </w:r>
    </w:p>
    <w:p w14:paraId="041E4F9C" w14:textId="77777777" w:rsidR="00DB6618" w:rsidRDefault="00DB6618" w:rsidP="00DB6618">
      <w:pPr>
        <w:spacing w:before="60" w:after="20"/>
      </w:pPr>
      <w:r>
        <w:rPr>
          <w:b/>
        </w:rPr>
        <w:t>3. Yêu cầu về hiệu năng (Performance):</w:t>
      </w:r>
    </w:p>
    <w:p w14:paraId="19E0BCCF" w14:textId="77777777" w:rsidR="00DB6618" w:rsidRDefault="00DB6618" w:rsidP="00DB6618">
      <w:pPr>
        <w:spacing w:after="30"/>
        <w:ind w:left="360"/>
      </w:pPr>
      <w:r>
        <w:rPr>
          <w:b/>
        </w:rPr>
        <w:t xml:space="preserve">• Tiêu chuẩn: </w:t>
      </w:r>
      <w:r>
        <w:t>Thời gian tải trang ban đầu &lt; 1.5 giây; thời gian phản hồi API xung đột lịch và API khóa ghế &lt; 200ms; tốc độ nhận diện QR qua camera &lt; 100ms; tối ưu CSDL bằng chỉ mục (Indexes) và Connection Pool (tối đa 15 kết nối), đáp ứng &gt;= 500 người truy cập đồng thời.</w:t>
      </w:r>
    </w:p>
    <w:p w14:paraId="5DB82052" w14:textId="77777777" w:rsidR="00DB6618" w:rsidRDefault="00DB6618" w:rsidP="00DB6618">
      <w:pPr>
        <w:spacing w:before="60" w:after="20"/>
      </w:pPr>
      <w:r>
        <w:rPr>
          <w:b/>
        </w:rPr>
        <w:t>4. Yêu cầu về an toàn và bảo mật (Security):</w:t>
      </w:r>
    </w:p>
    <w:p w14:paraId="7BBCE2CC" w14:textId="77777777" w:rsidR="00DB6618" w:rsidRDefault="00DB6618" w:rsidP="00DB6618">
      <w:pPr>
        <w:spacing w:after="30"/>
        <w:ind w:left="360"/>
      </w:pPr>
      <w:r>
        <w:rPr>
          <w:b/>
        </w:rPr>
        <w:t xml:space="preserve">• Tiêu chuẩn: </w:t>
      </w:r>
      <w:r>
        <w:t>Phân quyền đa lớp qua Middleware RBAC; mật khẩu băm một chiều BCrypt (salt rounds = 10); tuân thủ OWASP Top 10: chống SQL Injection bằng truy vấn có tham số, chống XSS bằng cơ chế mã hóa ký tự EJS, chống CSRF qua Session token; mã QR vé mã hóa chuỗi nhận diện duy nhất.</w:t>
      </w:r>
    </w:p>
    <w:p w14:paraId="1855935D" w14:textId="77777777" w:rsidR="00DB6618" w:rsidRDefault="00DB6618" w:rsidP="00DB6618">
      <w:pPr>
        <w:spacing w:before="60" w:after="20"/>
      </w:pPr>
      <w:r>
        <w:rPr>
          <w:b/>
        </w:rPr>
        <w:t>5. Yêu cầu về tính chính xác (Accuracy):</w:t>
      </w:r>
    </w:p>
    <w:p w14:paraId="260315F4" w14:textId="77777777" w:rsidR="00DB6618" w:rsidRDefault="00DB6618" w:rsidP="00DB6618">
      <w:pPr>
        <w:spacing w:after="30"/>
        <w:ind w:left="360"/>
      </w:pPr>
      <w:r>
        <w:rPr>
          <w:b/>
        </w:rPr>
        <w:t xml:space="preserve">• Tiêu chuẩn: </w:t>
      </w:r>
      <w:r>
        <w:t>Giá vé tính toán chính xác tuyệt đối: Giá cơ bản suất chiếu nhân hệ số hạng ghế (Regular 1.0, VIP 1.25, Sweetbox 2.2) cộng combo F&amp;B; thuật toán kiểm tra xung đột tính toán chính xác thời gian chiếm dụng phòng theo phút, không bỏ sót giao thoa lịch.</w:t>
      </w:r>
    </w:p>
    <w:p w14:paraId="5F6DE9D6" w14:textId="77777777" w:rsidR="00DB6618" w:rsidRDefault="00DB6618" w:rsidP="00DB6618">
      <w:pPr>
        <w:spacing w:before="60" w:after="20"/>
      </w:pPr>
      <w:r>
        <w:rPr>
          <w:b/>
        </w:rPr>
        <w:t>6. Yêu cầu về tính toàn vẹn dữ liệu (Data Integrity):</w:t>
      </w:r>
    </w:p>
    <w:p w14:paraId="16B0996D" w14:textId="77777777" w:rsidR="00DB6618" w:rsidRDefault="00DB6618" w:rsidP="00DB6618">
      <w:pPr>
        <w:spacing w:after="30"/>
        <w:ind w:left="360"/>
      </w:pPr>
      <w:r>
        <w:rPr>
          <w:b/>
        </w:rPr>
        <w:t xml:space="preserve">• Tiêu chuẩn: </w:t>
      </w:r>
      <w:r>
        <w:t>Toàn vẹn ghế ngồi tuyệt đối: Ràng buộc duy nhất UNIQUE(showtime_id, seat_id) ngăn chặn 100% bán trùng ghế (No Double Booking); giao dịch thanh toán và tạo vé bao bọc trong Database Transactions đảm bảo thuộc tính ACID (tự động Rollback nếu lỗi).</w:t>
      </w:r>
    </w:p>
    <w:p w14:paraId="0FFAA68B" w14:textId="77777777" w:rsidR="00DB6618" w:rsidRDefault="00DB6618" w:rsidP="00DB6618">
      <w:pPr>
        <w:spacing w:before="60" w:after="20"/>
      </w:pPr>
      <w:r>
        <w:rPr>
          <w:b/>
        </w:rPr>
        <w:t>7. Yêu cầu về tính ổn định và sẵn sàng (Reliability &amp; Availability):</w:t>
      </w:r>
    </w:p>
    <w:p w14:paraId="1DD3E1F6" w14:textId="77777777" w:rsidR="00DB6618" w:rsidRDefault="00DB6618" w:rsidP="00DB6618">
      <w:pPr>
        <w:spacing w:after="30"/>
        <w:ind w:left="360"/>
      </w:pPr>
      <w:r>
        <w:rPr>
          <w:b/>
        </w:rPr>
        <w:t xml:space="preserve">• Tiêu chuẩn: </w:t>
      </w:r>
      <w:r>
        <w:t>Độ sẵn sàng cao: &gt;= 99.9% thời gian hoạt động; bắt lỗi tập trung (Error Handling Middleware) không làm sập ứng dụng; khóa ghế tự động giải phóng khi hết hạn 5 phút tránh treo ghế vĩnh viễn.</w:t>
      </w:r>
    </w:p>
    <w:p w14:paraId="64906E6F" w14:textId="77777777" w:rsidR="00DB6618" w:rsidRDefault="00DB6618" w:rsidP="00DB6618">
      <w:pPr>
        <w:spacing w:before="60" w:after="20"/>
      </w:pPr>
      <w:r>
        <w:rPr>
          <w:b/>
        </w:rPr>
        <w:t>8. Yêu cầu về khả năng tương thích (Compatibility):</w:t>
      </w:r>
    </w:p>
    <w:p w14:paraId="13E990E3" w14:textId="77777777" w:rsidR="00DB6618" w:rsidRDefault="00DB6618" w:rsidP="00DB6618">
      <w:pPr>
        <w:spacing w:after="30"/>
        <w:ind w:left="360"/>
      </w:pPr>
      <w:r>
        <w:rPr>
          <w:b/>
        </w:rPr>
        <w:t xml:space="preserve">• Tiêu chuẩn: </w:t>
      </w:r>
      <w:r>
        <w:t>Chuẩn Responsive Web Design, tương thích hoàn hảo Chrome, Edge, Firefox, Safari; hiển thị tối ưu trên nhiều độ phân giải: Desktop (1920x1080), Laptop, Tablet (768px) đến Smartphone (375px).</w:t>
      </w:r>
    </w:p>
    <w:p w14:paraId="026811E9" w14:textId="77777777" w:rsidR="00DB6618" w:rsidRDefault="00DB6618" w:rsidP="00DB6618">
      <w:pPr>
        <w:spacing w:before="60" w:after="20"/>
      </w:pPr>
      <w:r>
        <w:rPr>
          <w:b/>
        </w:rPr>
        <w:lastRenderedPageBreak/>
        <w:t>9. Yêu cầu về khả năng mở rộng (Scalability):</w:t>
      </w:r>
    </w:p>
    <w:p w14:paraId="6D83C905" w14:textId="77777777" w:rsidR="00DB6618" w:rsidRDefault="00DB6618" w:rsidP="00DB6618">
      <w:pPr>
        <w:spacing w:after="30"/>
        <w:ind w:left="360"/>
      </w:pPr>
      <w:r>
        <w:rPr>
          <w:b/>
        </w:rPr>
        <w:t xml:space="preserve">• Tiêu chuẩn: </w:t>
      </w:r>
      <w:r>
        <w:t>Kiến trúc MVC module hóa cao cho phép dễ dàng tích hợp thêm: Cổng thanh toán VietQR/Apple Pay, Tích điểm thành viên, Native Mobile App (React Native/Flutter), và Chatbot AI tư vấn phim bằng Gemini API.</w:t>
      </w:r>
    </w:p>
    <w:p w14:paraId="73C3B98E" w14:textId="77777777" w:rsidR="00DB6618" w:rsidRDefault="00DB6618" w:rsidP="00DB6618">
      <w:pPr>
        <w:spacing w:before="60" w:after="20"/>
      </w:pPr>
      <w:r>
        <w:rPr>
          <w:b/>
        </w:rPr>
        <w:t>10. Yêu cầu về khả năng bảo trì (Maintainability):</w:t>
      </w:r>
    </w:p>
    <w:p w14:paraId="36B26D5B" w14:textId="77777777" w:rsidR="00DB6618" w:rsidRDefault="00DB6618" w:rsidP="00DB6618">
      <w:pPr>
        <w:spacing w:after="30"/>
        <w:ind w:left="360"/>
      </w:pPr>
      <w:r>
        <w:rPr>
          <w:b/>
        </w:rPr>
        <w:t xml:space="preserve">• Tiêu chuẩn: </w:t>
      </w:r>
      <w:r>
        <w:t>Tuân thủ Clean Code, chia tách Router, Controller, Service, Model và View; đặt tên biến/hàm/bảng nhất quán bằng tiếng Anh (camelCase, snake_case); chú thích mã nguồn đầy đủ, giúp lập trình viên mới tiếp cận trong dưới 2 ngày.</w:t>
      </w:r>
    </w:p>
    <w:p w14:paraId="7619FDC5" w14:textId="77777777" w:rsidR="00DB6618" w:rsidRDefault="00DB6618" w:rsidP="00DB6618">
      <w:pPr>
        <w:spacing w:before="60" w:after="20"/>
      </w:pPr>
      <w:r>
        <w:rPr>
          <w:b/>
        </w:rPr>
        <w:t>11. Yêu cầu về sao lưu và phục hồi dữ liệu (Backup &amp; Recovery):</w:t>
      </w:r>
    </w:p>
    <w:p w14:paraId="5E2953DE" w14:textId="77777777" w:rsidR="00DB6618" w:rsidRDefault="00DB6618" w:rsidP="00DB6618">
      <w:pPr>
        <w:spacing w:after="30"/>
        <w:ind w:left="360"/>
      </w:pPr>
      <w:r>
        <w:rPr>
          <w:b/>
        </w:rPr>
        <w:t xml:space="preserve">• Tiêu chuẩn: </w:t>
      </w:r>
      <w:r>
        <w:t>Hỗ trợ xuất script DDL và DML sao lưu định kỳ CSDL cinema_db; khôi phục nguyên trạng hệ thống nhanh chóng khi có sự cố phần cứng hoặc phần mềm.</w:t>
      </w:r>
    </w:p>
    <w:p w14:paraId="72835BAA" w14:textId="77777777" w:rsidR="00DB6618" w:rsidRDefault="00DB6618" w:rsidP="00DB6618">
      <w:pPr>
        <w:spacing w:before="60" w:after="20"/>
      </w:pPr>
      <w:r>
        <w:rPr>
          <w:b/>
        </w:rPr>
        <w:t>12. Yêu cầu về độ tin cậy và phòng chống gian lận soát vé:</w:t>
      </w:r>
    </w:p>
    <w:p w14:paraId="346077CD" w14:textId="77777777" w:rsidR="00DB6618" w:rsidRDefault="00DB6618" w:rsidP="00DB6618">
      <w:pPr>
        <w:spacing w:after="30"/>
        <w:ind w:left="360"/>
      </w:pPr>
      <w:r>
        <w:rPr>
          <w:b/>
        </w:rPr>
        <w:t xml:space="preserve">• Tiêu chuẩn: </w:t>
      </w:r>
      <w:r>
        <w:t>Thông tin phim, lịch chiếu và trạng thái ghế đồng bộ thời gian thực 100% với CSDL máy chủ; kiểm soát vé 2 lớp tại cửa phòng chiếu ngăn chặn triệt để hành vi chụp ảnh màn hình vé quay vòng vào rạp.</w:t>
      </w:r>
    </w:p>
    <w:p w14:paraId="73E0D4CD" w14:textId="77777777" w:rsidR="00DB6618" w:rsidRDefault="00DB6618" w:rsidP="00DB6618">
      <w:pPr>
        <w:keepNext/>
        <w:spacing w:before="100"/>
        <w:jc w:val="left"/>
      </w:pPr>
      <w:r>
        <w:rPr>
          <w:b/>
        </w:rPr>
        <w:t xml:space="preserve">Bảng 2.4. Bảng đặc tả yêu cầu phi chức năng </w:t>
      </w:r>
    </w:p>
    <w:tbl>
      <w:tblPr>
        <w:tblW w:w="0" w:type="auto"/>
        <w:jc w:val="center"/>
        <w:tblLayout w:type="fixed"/>
        <w:tblLook w:val="04A0" w:firstRow="1" w:lastRow="0" w:firstColumn="1" w:lastColumn="0" w:noHBand="0" w:noVBand="1"/>
      </w:tblPr>
      <w:tblGrid>
        <w:gridCol w:w="2592"/>
        <w:gridCol w:w="3888"/>
        <w:gridCol w:w="2592"/>
      </w:tblGrid>
      <w:tr w:rsidR="00DB6618" w14:paraId="72D811B0"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350BACE" w14:textId="77777777" w:rsidR="00DB6618" w:rsidRDefault="00DB6618" w:rsidP="00CE2EE5">
            <w:pPr>
              <w:spacing w:before="60" w:after="60" w:line="276" w:lineRule="auto"/>
              <w:jc w:val="center"/>
            </w:pPr>
            <w:r>
              <w:rPr>
                <w:b/>
                <w:sz w:val="22"/>
              </w:rPr>
              <w:t xml:space="preserve">Đặc tính </w:t>
            </w:r>
          </w:p>
        </w:tc>
        <w:tc>
          <w:tcPr>
            <w:tcW w:w="388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B1B2DE8" w14:textId="77777777" w:rsidR="00DB6618" w:rsidRDefault="00DB6618" w:rsidP="00CE2EE5">
            <w:pPr>
              <w:spacing w:before="60" w:after="60" w:line="276" w:lineRule="auto"/>
              <w:jc w:val="center"/>
            </w:pPr>
            <w:r>
              <w:rPr>
                <w:b/>
                <w:sz w:val="22"/>
              </w:rPr>
              <w:t>Yêu cầu chất lượng kỹ thuật chi tiết</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CBCD22D" w14:textId="77777777" w:rsidR="00DB6618" w:rsidRDefault="00DB6618" w:rsidP="00CE2EE5">
            <w:pPr>
              <w:spacing w:before="60" w:after="60" w:line="276" w:lineRule="auto"/>
              <w:jc w:val="center"/>
            </w:pPr>
            <w:r>
              <w:rPr>
                <w:b/>
                <w:sz w:val="22"/>
              </w:rPr>
              <w:t>Chỉ số đo lường mục tiêu (Target KPI)</w:t>
            </w:r>
          </w:p>
        </w:tc>
      </w:tr>
      <w:tr w:rsidR="00DB6618" w14:paraId="787D61EB"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62B8B31" w14:textId="77777777" w:rsidR="00DB6618" w:rsidRDefault="00DB6618" w:rsidP="00CE2EE5">
            <w:pPr>
              <w:spacing w:before="40" w:line="276" w:lineRule="auto"/>
              <w:jc w:val="left"/>
            </w:pPr>
            <w:r>
              <w:rPr>
                <w:sz w:val="22"/>
              </w:rPr>
              <w:t>1. Functional Suitability</w:t>
            </w:r>
            <w:r>
              <w:rPr>
                <w:sz w:val="22"/>
              </w:rPr>
              <w:br/>
              <w:t>(Tính phù hợp chức năng)</w:t>
            </w:r>
          </w:p>
        </w:tc>
        <w:tc>
          <w:tcPr>
            <w:tcW w:w="3888" w:type="dxa"/>
            <w:tcBorders>
              <w:top w:val="single" w:sz="4" w:space="0" w:color="000000"/>
              <w:left w:val="single" w:sz="4" w:space="0" w:color="000000"/>
              <w:bottom w:val="single" w:sz="4" w:space="0" w:color="000000"/>
              <w:right w:val="single" w:sz="4" w:space="0" w:color="000000"/>
            </w:tcBorders>
            <w:vAlign w:val="center"/>
          </w:tcPr>
          <w:p w14:paraId="2F87B330" w14:textId="77777777" w:rsidR="00DB6618" w:rsidRDefault="00DB6618" w:rsidP="00CE2EE5">
            <w:pPr>
              <w:spacing w:before="40" w:line="276" w:lineRule="auto"/>
              <w:jc w:val="left"/>
            </w:pPr>
            <w:r>
              <w:rPr>
                <w:sz w:val="22"/>
              </w:rPr>
              <w:t>Hệ thống đáp ứng đầy đủ và chính xác 100% các yêu cầu nghiệp vụ đặt vé, chống xung đột lịch, khóa ghế và soát vé không sai sót dữ liệu.</w:t>
            </w:r>
          </w:p>
        </w:tc>
        <w:tc>
          <w:tcPr>
            <w:tcW w:w="2592" w:type="dxa"/>
            <w:tcBorders>
              <w:top w:val="single" w:sz="4" w:space="0" w:color="000000"/>
              <w:left w:val="single" w:sz="4" w:space="0" w:color="000000"/>
              <w:bottom w:val="single" w:sz="4" w:space="0" w:color="000000"/>
              <w:right w:val="single" w:sz="4" w:space="0" w:color="000000"/>
            </w:tcBorders>
            <w:vAlign w:val="center"/>
          </w:tcPr>
          <w:p w14:paraId="03F210DB" w14:textId="77777777" w:rsidR="00DB6618" w:rsidRDefault="00DB6618" w:rsidP="00CE2EE5">
            <w:pPr>
              <w:spacing w:before="40" w:line="276" w:lineRule="auto"/>
              <w:jc w:val="left"/>
            </w:pPr>
            <w:r>
              <w:rPr>
                <w:sz w:val="22"/>
              </w:rPr>
              <w:t>- Độ bao phủ tính năng: 100%</w:t>
            </w:r>
            <w:r>
              <w:rPr>
                <w:sz w:val="22"/>
              </w:rPr>
              <w:br/>
              <w:t>- Tỷ lệ lỗi logic nghiệp vụ: 0%</w:t>
            </w:r>
          </w:p>
        </w:tc>
      </w:tr>
      <w:tr w:rsidR="00DB6618" w14:paraId="3A1DC12A"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D2275B2" w14:textId="77777777" w:rsidR="00DB6618" w:rsidRDefault="00DB6618" w:rsidP="00CE2EE5">
            <w:pPr>
              <w:spacing w:before="40" w:line="276" w:lineRule="auto"/>
              <w:jc w:val="left"/>
            </w:pPr>
            <w:r>
              <w:rPr>
                <w:sz w:val="22"/>
              </w:rPr>
              <w:t>2. Performance Efficiency</w:t>
            </w:r>
            <w:r>
              <w:rPr>
                <w:sz w:val="22"/>
              </w:rPr>
              <w:br/>
              <w:t>(Hiệu năng hoạt động)</w:t>
            </w:r>
          </w:p>
        </w:tc>
        <w:tc>
          <w:tcPr>
            <w:tcW w:w="3888" w:type="dxa"/>
            <w:tcBorders>
              <w:top w:val="single" w:sz="4" w:space="0" w:color="000000"/>
              <w:left w:val="single" w:sz="4" w:space="0" w:color="000000"/>
              <w:bottom w:val="single" w:sz="4" w:space="0" w:color="000000"/>
              <w:right w:val="single" w:sz="4" w:space="0" w:color="000000"/>
            </w:tcBorders>
            <w:vAlign w:val="center"/>
          </w:tcPr>
          <w:p w14:paraId="2E0A1B49" w14:textId="77777777" w:rsidR="00DB6618" w:rsidRDefault="00DB6618" w:rsidP="00CE2EE5">
            <w:pPr>
              <w:spacing w:before="40" w:line="276" w:lineRule="auto"/>
              <w:jc w:val="left"/>
            </w:pPr>
            <w:r>
              <w:rPr>
                <w:sz w:val="22"/>
              </w:rPr>
              <w:t>Thời gian phản hồi trang web và API nhanh chóng; tối ưu hóa truy vấn CSDL bằng chỉ mục (Indexes); sử dụng Connection Pool quản lý kết nối.</w:t>
            </w:r>
          </w:p>
        </w:tc>
        <w:tc>
          <w:tcPr>
            <w:tcW w:w="2592" w:type="dxa"/>
            <w:tcBorders>
              <w:top w:val="single" w:sz="4" w:space="0" w:color="000000"/>
              <w:left w:val="single" w:sz="4" w:space="0" w:color="000000"/>
              <w:bottom w:val="single" w:sz="4" w:space="0" w:color="000000"/>
              <w:right w:val="single" w:sz="4" w:space="0" w:color="000000"/>
            </w:tcBorders>
            <w:vAlign w:val="center"/>
          </w:tcPr>
          <w:p w14:paraId="54C58F78" w14:textId="77777777" w:rsidR="00DB6618" w:rsidRDefault="00DB6618" w:rsidP="00CE2EE5">
            <w:pPr>
              <w:spacing w:before="40" w:line="276" w:lineRule="auto"/>
              <w:jc w:val="left"/>
            </w:pPr>
            <w:r>
              <w:rPr>
                <w:sz w:val="22"/>
              </w:rPr>
              <w:t>- Tải trang ban đầu: &lt; 1.5 giây</w:t>
            </w:r>
            <w:r>
              <w:rPr>
                <w:sz w:val="22"/>
              </w:rPr>
              <w:br/>
              <w:t>- API kiểm tra xung đột / khóa ghế: &lt; 200 ms</w:t>
            </w:r>
            <w:r>
              <w:rPr>
                <w:sz w:val="22"/>
              </w:rPr>
              <w:br/>
              <w:t>- Hỗ trợ tối thiểu 500 người truy cập đồng thời</w:t>
            </w:r>
          </w:p>
        </w:tc>
      </w:tr>
      <w:tr w:rsidR="00DB6618" w14:paraId="38B7FF87"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288488B" w14:textId="77777777" w:rsidR="00DB6618" w:rsidRDefault="00DB6618" w:rsidP="00CE2EE5">
            <w:pPr>
              <w:spacing w:before="40" w:line="276" w:lineRule="auto"/>
              <w:jc w:val="left"/>
            </w:pPr>
            <w:r>
              <w:rPr>
                <w:sz w:val="22"/>
              </w:rPr>
              <w:t>3. Compatibility</w:t>
            </w:r>
            <w:r>
              <w:rPr>
                <w:sz w:val="22"/>
              </w:rPr>
              <w:br/>
              <w:t>(Khả năng tương thích)</w:t>
            </w:r>
          </w:p>
        </w:tc>
        <w:tc>
          <w:tcPr>
            <w:tcW w:w="3888" w:type="dxa"/>
            <w:tcBorders>
              <w:top w:val="single" w:sz="4" w:space="0" w:color="000000"/>
              <w:left w:val="single" w:sz="4" w:space="0" w:color="000000"/>
              <w:bottom w:val="single" w:sz="4" w:space="0" w:color="000000"/>
              <w:right w:val="single" w:sz="4" w:space="0" w:color="000000"/>
            </w:tcBorders>
            <w:vAlign w:val="center"/>
          </w:tcPr>
          <w:p w14:paraId="6153BFA1" w14:textId="77777777" w:rsidR="00DB6618" w:rsidRDefault="00DB6618" w:rsidP="00CE2EE5">
            <w:pPr>
              <w:spacing w:before="40" w:line="276" w:lineRule="auto"/>
              <w:jc w:val="left"/>
            </w:pPr>
            <w:r>
              <w:rPr>
                <w:sz w:val="22"/>
              </w:rPr>
              <w:t>Giao diện chuẩn Responsive Web Design, hiển thị hoàn hảo trên các độ phân giải màn hình từ Desktop (1920x1080), Tablet đến Smartphone (375x667).</w:t>
            </w:r>
          </w:p>
        </w:tc>
        <w:tc>
          <w:tcPr>
            <w:tcW w:w="2592" w:type="dxa"/>
            <w:tcBorders>
              <w:top w:val="single" w:sz="4" w:space="0" w:color="000000"/>
              <w:left w:val="single" w:sz="4" w:space="0" w:color="000000"/>
              <w:bottom w:val="single" w:sz="4" w:space="0" w:color="000000"/>
              <w:right w:val="single" w:sz="4" w:space="0" w:color="000000"/>
            </w:tcBorders>
            <w:vAlign w:val="center"/>
          </w:tcPr>
          <w:p w14:paraId="64EB7A19" w14:textId="77777777" w:rsidR="00DB6618" w:rsidRDefault="00DB6618" w:rsidP="00CE2EE5">
            <w:pPr>
              <w:spacing w:before="40" w:line="276" w:lineRule="auto"/>
              <w:jc w:val="left"/>
            </w:pPr>
            <w:r>
              <w:rPr>
                <w:sz w:val="22"/>
              </w:rPr>
              <w:t>- Tương thích 100% các trình duyệt: Chrome, Edge, Firefox, Safari</w:t>
            </w:r>
            <w:r>
              <w:rPr>
                <w:sz w:val="22"/>
              </w:rPr>
              <w:br/>
              <w:t>- Không vỡ layout trên thiết bị di động</w:t>
            </w:r>
          </w:p>
        </w:tc>
      </w:tr>
      <w:tr w:rsidR="00DB6618" w14:paraId="004767EC"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5D2ADD8" w14:textId="77777777" w:rsidR="00DB6618" w:rsidRDefault="00DB6618" w:rsidP="00CE2EE5">
            <w:pPr>
              <w:spacing w:before="40" w:line="276" w:lineRule="auto"/>
              <w:jc w:val="left"/>
            </w:pPr>
            <w:r>
              <w:rPr>
                <w:sz w:val="22"/>
              </w:rPr>
              <w:lastRenderedPageBreak/>
              <w:t>4. Usability</w:t>
            </w:r>
            <w:r>
              <w:rPr>
                <w:sz w:val="22"/>
              </w:rPr>
              <w:br/>
              <w:t>(Tính khả dụng &amp; UI/UX)</w:t>
            </w:r>
          </w:p>
        </w:tc>
        <w:tc>
          <w:tcPr>
            <w:tcW w:w="3888" w:type="dxa"/>
            <w:tcBorders>
              <w:top w:val="single" w:sz="4" w:space="0" w:color="000000"/>
              <w:left w:val="single" w:sz="4" w:space="0" w:color="000000"/>
              <w:bottom w:val="single" w:sz="4" w:space="0" w:color="000000"/>
              <w:right w:val="single" w:sz="4" w:space="0" w:color="000000"/>
            </w:tcBorders>
            <w:vAlign w:val="center"/>
          </w:tcPr>
          <w:p w14:paraId="7E63FC19" w14:textId="77777777" w:rsidR="00DB6618" w:rsidRDefault="00DB6618" w:rsidP="00CE2EE5">
            <w:pPr>
              <w:spacing w:before="40" w:line="276" w:lineRule="auto"/>
              <w:jc w:val="left"/>
            </w:pPr>
            <w:r>
              <w:rPr>
                <w:sz w:val="22"/>
              </w:rPr>
              <w:t>Thiết kế giao diện theo chuẩn công thái học; sơ đồ ghế phân biệt rõ ràng trạng thái (Trống, Đang chọn, Đã bán); quy trình đặt vé nhanh gọn.</w:t>
            </w:r>
          </w:p>
        </w:tc>
        <w:tc>
          <w:tcPr>
            <w:tcW w:w="2592" w:type="dxa"/>
            <w:tcBorders>
              <w:top w:val="single" w:sz="4" w:space="0" w:color="000000"/>
              <w:left w:val="single" w:sz="4" w:space="0" w:color="000000"/>
              <w:bottom w:val="single" w:sz="4" w:space="0" w:color="000000"/>
              <w:right w:val="single" w:sz="4" w:space="0" w:color="000000"/>
            </w:tcBorders>
            <w:vAlign w:val="center"/>
          </w:tcPr>
          <w:p w14:paraId="5CCB59F8" w14:textId="77777777" w:rsidR="00DB6618" w:rsidRDefault="00DB6618" w:rsidP="00CE2EE5">
            <w:pPr>
              <w:spacing w:before="40" w:line="276" w:lineRule="auto"/>
              <w:jc w:val="left"/>
            </w:pPr>
            <w:r>
              <w:rPr>
                <w:sz w:val="22"/>
              </w:rPr>
              <w:t>- Thời gian hoàn tất 1 đơn đặt vé: &lt; 3 phút</w:t>
            </w:r>
            <w:r>
              <w:rPr>
                <w:sz w:val="22"/>
              </w:rPr>
              <w:br/>
              <w:t>- Điểm đánh giá trải nghiệm người dùng: &gt;= 8.5/10</w:t>
            </w:r>
          </w:p>
        </w:tc>
      </w:tr>
      <w:tr w:rsidR="00DB6618" w14:paraId="3C8C3BCA"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E6A80A1" w14:textId="77777777" w:rsidR="00DB6618" w:rsidRDefault="00DB6618" w:rsidP="00CE2EE5">
            <w:pPr>
              <w:spacing w:before="40" w:line="276" w:lineRule="auto"/>
              <w:jc w:val="left"/>
            </w:pPr>
            <w:r>
              <w:rPr>
                <w:sz w:val="22"/>
              </w:rPr>
              <w:t>5. Reliability</w:t>
            </w:r>
            <w:r>
              <w:rPr>
                <w:sz w:val="22"/>
              </w:rPr>
              <w:br/>
              <w:t>(Độ tin cậy &amp; Toàn vẹn)</w:t>
            </w:r>
          </w:p>
        </w:tc>
        <w:tc>
          <w:tcPr>
            <w:tcW w:w="3888" w:type="dxa"/>
            <w:tcBorders>
              <w:top w:val="single" w:sz="4" w:space="0" w:color="000000"/>
              <w:left w:val="single" w:sz="4" w:space="0" w:color="000000"/>
              <w:bottom w:val="single" w:sz="4" w:space="0" w:color="000000"/>
              <w:right w:val="single" w:sz="4" w:space="0" w:color="000000"/>
            </w:tcBorders>
            <w:vAlign w:val="center"/>
          </w:tcPr>
          <w:p w14:paraId="66D58DA9" w14:textId="77777777" w:rsidR="00DB6618" w:rsidRDefault="00DB6618" w:rsidP="00CE2EE5">
            <w:pPr>
              <w:spacing w:before="40" w:line="276" w:lineRule="auto"/>
              <w:jc w:val="left"/>
            </w:pPr>
            <w:r>
              <w:rPr>
                <w:sz w:val="22"/>
              </w:rPr>
              <w:t>Toàn vẹn dữ liệu ghế ngồi tuyệt đối. Không bao giờ xảy ra hiện tượng 2 khách hàng mua trùng một ghế (No double booking); tự động khôi phục khi lỗi.</w:t>
            </w:r>
          </w:p>
        </w:tc>
        <w:tc>
          <w:tcPr>
            <w:tcW w:w="2592" w:type="dxa"/>
            <w:tcBorders>
              <w:top w:val="single" w:sz="4" w:space="0" w:color="000000"/>
              <w:left w:val="single" w:sz="4" w:space="0" w:color="000000"/>
              <w:bottom w:val="single" w:sz="4" w:space="0" w:color="000000"/>
              <w:right w:val="single" w:sz="4" w:space="0" w:color="000000"/>
            </w:tcBorders>
            <w:vAlign w:val="center"/>
          </w:tcPr>
          <w:p w14:paraId="29A86736" w14:textId="77777777" w:rsidR="00DB6618" w:rsidRDefault="00DB6618" w:rsidP="00CE2EE5">
            <w:pPr>
              <w:spacing w:before="40" w:line="276" w:lineRule="auto"/>
              <w:jc w:val="left"/>
            </w:pPr>
            <w:r>
              <w:rPr>
                <w:sz w:val="22"/>
              </w:rPr>
              <w:t>- Tính sẵn sàng (Availability): &gt;= 99.9%</w:t>
            </w:r>
            <w:r>
              <w:rPr>
                <w:sz w:val="22"/>
              </w:rPr>
              <w:br/>
              <w:t>- Tỷ lệ lỗi tranh chấp ghế: 0% tuyệt đối</w:t>
            </w:r>
          </w:p>
        </w:tc>
      </w:tr>
      <w:tr w:rsidR="00DB6618" w14:paraId="7F52F047"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ADE7E8F" w14:textId="77777777" w:rsidR="00DB6618" w:rsidRDefault="00DB6618" w:rsidP="00CE2EE5">
            <w:pPr>
              <w:spacing w:before="40" w:line="276" w:lineRule="auto"/>
              <w:jc w:val="left"/>
            </w:pPr>
            <w:r>
              <w:rPr>
                <w:sz w:val="22"/>
              </w:rPr>
              <w:t>6. Security</w:t>
            </w:r>
            <w:r>
              <w:rPr>
                <w:sz w:val="22"/>
              </w:rPr>
              <w:br/>
              <w:t>(An toàn &amp; Bảo mật)</w:t>
            </w:r>
          </w:p>
        </w:tc>
        <w:tc>
          <w:tcPr>
            <w:tcW w:w="3888" w:type="dxa"/>
            <w:tcBorders>
              <w:top w:val="single" w:sz="4" w:space="0" w:color="000000"/>
              <w:left w:val="single" w:sz="4" w:space="0" w:color="000000"/>
              <w:bottom w:val="single" w:sz="4" w:space="0" w:color="000000"/>
              <w:right w:val="single" w:sz="4" w:space="0" w:color="000000"/>
            </w:tcBorders>
            <w:vAlign w:val="center"/>
          </w:tcPr>
          <w:p w14:paraId="74AA2D68" w14:textId="77777777" w:rsidR="00DB6618" w:rsidRDefault="00DB6618" w:rsidP="00CE2EE5">
            <w:pPr>
              <w:spacing w:before="40" w:line="276" w:lineRule="auto"/>
              <w:jc w:val="left"/>
            </w:pPr>
            <w:r>
              <w:rPr>
                <w:sz w:val="22"/>
              </w:rPr>
              <w:t>Mật khẩu băm một chiều BCrypt với độ trễ tính toán 10 rounds; cơ chế phân quyền RBAC đa lớp qua Middleware; bảo mật mã QR vé tránh làm giả.</w:t>
            </w:r>
          </w:p>
        </w:tc>
        <w:tc>
          <w:tcPr>
            <w:tcW w:w="2592" w:type="dxa"/>
            <w:tcBorders>
              <w:top w:val="single" w:sz="4" w:space="0" w:color="000000"/>
              <w:left w:val="single" w:sz="4" w:space="0" w:color="000000"/>
              <w:bottom w:val="single" w:sz="4" w:space="0" w:color="000000"/>
              <w:right w:val="single" w:sz="4" w:space="0" w:color="000000"/>
            </w:tcBorders>
            <w:vAlign w:val="center"/>
          </w:tcPr>
          <w:p w14:paraId="3F9CD98E" w14:textId="77777777" w:rsidR="00DB6618" w:rsidRDefault="00DB6618" w:rsidP="00CE2EE5">
            <w:pPr>
              <w:spacing w:before="40" w:line="276" w:lineRule="auto"/>
              <w:jc w:val="left"/>
            </w:pPr>
            <w:r>
              <w:rPr>
                <w:sz w:val="22"/>
              </w:rPr>
              <w:t>- Đạt chuẩn OWASP Top 10 về phòng chống SQL Injection, XSS, CSRF</w:t>
            </w:r>
            <w:r>
              <w:rPr>
                <w:sz w:val="22"/>
              </w:rPr>
              <w:br/>
              <w:t>- Thời gian sống phiên đăng nhập: 24 giờ</w:t>
            </w:r>
          </w:p>
        </w:tc>
      </w:tr>
      <w:tr w:rsidR="00DB6618" w14:paraId="10D05C6F"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BD8CFE0" w14:textId="77777777" w:rsidR="00DB6618" w:rsidRDefault="00DB6618" w:rsidP="00CE2EE5">
            <w:pPr>
              <w:spacing w:before="40" w:line="276" w:lineRule="auto"/>
              <w:jc w:val="left"/>
            </w:pPr>
            <w:r>
              <w:rPr>
                <w:sz w:val="22"/>
              </w:rPr>
              <w:t>7. Maintainability</w:t>
            </w:r>
            <w:r>
              <w:rPr>
                <w:sz w:val="22"/>
              </w:rPr>
              <w:br/>
              <w:t>(Khả năng bảo trì)</w:t>
            </w:r>
          </w:p>
        </w:tc>
        <w:tc>
          <w:tcPr>
            <w:tcW w:w="3888" w:type="dxa"/>
            <w:tcBorders>
              <w:top w:val="single" w:sz="4" w:space="0" w:color="000000"/>
              <w:left w:val="single" w:sz="4" w:space="0" w:color="000000"/>
              <w:bottom w:val="single" w:sz="4" w:space="0" w:color="000000"/>
              <w:right w:val="single" w:sz="4" w:space="0" w:color="000000"/>
            </w:tcBorders>
            <w:vAlign w:val="center"/>
          </w:tcPr>
          <w:p w14:paraId="37AB966C" w14:textId="77777777" w:rsidR="00DB6618" w:rsidRDefault="00DB6618" w:rsidP="00CE2EE5">
            <w:pPr>
              <w:spacing w:before="40" w:line="276" w:lineRule="auto"/>
              <w:jc w:val="left"/>
            </w:pPr>
            <w:r>
              <w:rPr>
                <w:sz w:val="22"/>
              </w:rPr>
              <w:t>Mã nguồn tuân thủ nghiêm ngặt mô hình MVC; chia tách rõ Router, Controller, Service, Model; tài liệu hóa chú thích code đầy đủ.</w:t>
            </w:r>
          </w:p>
        </w:tc>
        <w:tc>
          <w:tcPr>
            <w:tcW w:w="2592" w:type="dxa"/>
            <w:tcBorders>
              <w:top w:val="single" w:sz="4" w:space="0" w:color="000000"/>
              <w:left w:val="single" w:sz="4" w:space="0" w:color="000000"/>
              <w:bottom w:val="single" w:sz="4" w:space="0" w:color="000000"/>
              <w:right w:val="single" w:sz="4" w:space="0" w:color="000000"/>
            </w:tcBorders>
            <w:vAlign w:val="center"/>
          </w:tcPr>
          <w:p w14:paraId="4CB6831A" w14:textId="77777777" w:rsidR="00DB6618" w:rsidRDefault="00DB6618" w:rsidP="00CE2EE5">
            <w:pPr>
              <w:spacing w:before="40" w:line="276" w:lineRule="auto"/>
              <w:jc w:val="left"/>
            </w:pPr>
            <w:r>
              <w:rPr>
                <w:sz w:val="22"/>
              </w:rPr>
              <w:t>- Thời gian làm quen và bảo trì mã nguồn cho lập trình viên mới: &lt; 2 ngày</w:t>
            </w:r>
            <w:r>
              <w:rPr>
                <w:sz w:val="22"/>
              </w:rPr>
              <w:br/>
              <w:t>- Cấu trúc thư mục chuẩn mực</w:t>
            </w:r>
          </w:p>
        </w:tc>
      </w:tr>
      <w:tr w:rsidR="00DB6618" w14:paraId="12471BB5" w14:textId="77777777" w:rsidTr="00CE2EE5">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476B597" w14:textId="77777777" w:rsidR="00DB6618" w:rsidRDefault="00DB6618" w:rsidP="00CE2EE5">
            <w:pPr>
              <w:spacing w:before="40" w:line="276" w:lineRule="auto"/>
              <w:jc w:val="left"/>
            </w:pPr>
            <w:r>
              <w:rPr>
                <w:sz w:val="22"/>
              </w:rPr>
              <w:t>8. Portability</w:t>
            </w:r>
            <w:r>
              <w:rPr>
                <w:sz w:val="22"/>
              </w:rPr>
              <w:br/>
              <w:t>(Tính khả chuyển)</w:t>
            </w:r>
          </w:p>
        </w:tc>
        <w:tc>
          <w:tcPr>
            <w:tcW w:w="3888" w:type="dxa"/>
            <w:tcBorders>
              <w:top w:val="single" w:sz="4" w:space="0" w:color="000000"/>
              <w:left w:val="single" w:sz="4" w:space="0" w:color="000000"/>
              <w:bottom w:val="single" w:sz="4" w:space="0" w:color="000000"/>
              <w:right w:val="single" w:sz="4" w:space="0" w:color="000000"/>
            </w:tcBorders>
            <w:vAlign w:val="center"/>
          </w:tcPr>
          <w:p w14:paraId="79211C39" w14:textId="77777777" w:rsidR="00DB6618" w:rsidRDefault="00DB6618" w:rsidP="00CE2EE5">
            <w:pPr>
              <w:spacing w:before="40" w:line="276" w:lineRule="auto"/>
              <w:jc w:val="left"/>
            </w:pPr>
            <w:r>
              <w:rPr>
                <w:sz w:val="22"/>
              </w:rPr>
              <w:t>Ứng dụng có khả năng đóng gói chạy trên nhiều môi trường hệ điều hành khác nhau mà không cần sửa đổi mã nguồn.</w:t>
            </w:r>
          </w:p>
        </w:tc>
        <w:tc>
          <w:tcPr>
            <w:tcW w:w="2592" w:type="dxa"/>
            <w:tcBorders>
              <w:top w:val="single" w:sz="4" w:space="0" w:color="000000"/>
              <w:left w:val="single" w:sz="4" w:space="0" w:color="000000"/>
              <w:bottom w:val="single" w:sz="4" w:space="0" w:color="000000"/>
              <w:right w:val="single" w:sz="4" w:space="0" w:color="000000"/>
            </w:tcBorders>
            <w:vAlign w:val="center"/>
          </w:tcPr>
          <w:p w14:paraId="0644A3A8" w14:textId="77777777" w:rsidR="00DB6618" w:rsidRDefault="00DB6618" w:rsidP="00CE2EE5">
            <w:pPr>
              <w:spacing w:before="40" w:line="276" w:lineRule="auto"/>
              <w:jc w:val="left"/>
            </w:pPr>
            <w:r>
              <w:rPr>
                <w:sz w:val="22"/>
              </w:rPr>
              <w:t>- Chạy thông suốt trên Windows 10/11, Ubuntu Linux, macOS</w:t>
            </w:r>
            <w:r>
              <w:rPr>
                <w:sz w:val="22"/>
              </w:rPr>
              <w:br/>
              <w:t>- Hỗ trợ cả cơ sở dữ liệu MySQL và SQLite</w:t>
            </w:r>
          </w:p>
        </w:tc>
      </w:tr>
    </w:tbl>
    <w:p w14:paraId="4CFEA0A8" w14:textId="77777777" w:rsidR="00DB6618" w:rsidRPr="000C2183" w:rsidRDefault="00DB6618" w:rsidP="00DB6618"/>
    <w:p w14:paraId="7CF6434F" w14:textId="77777777" w:rsidR="00D91943" w:rsidRDefault="0021396E">
      <w:r>
        <w:br w:type="page"/>
      </w:r>
    </w:p>
    <w:p w14:paraId="0E8118A0" w14:textId="77777777" w:rsidR="00D91943" w:rsidRDefault="0021396E" w:rsidP="00444E1E">
      <w:pPr>
        <w:pStyle w:val="Heading1"/>
      </w:pPr>
      <w:r>
        <w:lastRenderedPageBreak/>
        <w:t>CHƯƠNG III. CƠ SỞ LÝ THUYẾT</w:t>
      </w:r>
    </w:p>
    <w:p w14:paraId="099A6D66" w14:textId="191B4F09" w:rsidR="00D91943" w:rsidRDefault="0021396E" w:rsidP="00444E1E">
      <w:pPr>
        <w:pStyle w:val="Heading2"/>
      </w:pPr>
      <w:r>
        <w:t>3.1. Kiến t</w:t>
      </w:r>
      <w:r w:rsidR="00547AB1">
        <w:t>rú</w:t>
      </w:r>
      <w:r>
        <w:t>c phần mềm</w:t>
      </w:r>
    </w:p>
    <w:p w14:paraId="0463892C" w14:textId="77777777" w:rsidR="00D91943" w:rsidRDefault="0021396E" w:rsidP="00444E1E">
      <w:pPr>
        <w:pStyle w:val="Heading3"/>
      </w:pPr>
      <w:r>
        <w:t>3.1.1. Kiến trúc MVC (Model - View - Controller)</w:t>
      </w:r>
    </w:p>
    <w:p w14:paraId="7992096A" w14:textId="77777777" w:rsidR="00D91943" w:rsidRDefault="0021396E">
      <w:r>
        <w:t>Kiến trúc phần mềm MVC (Model - View - Controller) là một trong những mẫu kiến trúc kinh điển và được áp dụng rộng rãi nhất trong công nghiệp phát triển phần mềm hiện đại, đặc biệt là các ứng dụng web phức hợp. Bản chất cốt lõi của MVC là nguyên lý phân tách mối quan tâm (Separation of Concerns - SoC), chia hệ thống thành 3 thành phần độc lập tương đối nhưng tương tác hài hòa với nhau:</w:t>
      </w:r>
    </w:p>
    <w:p w14:paraId="72801CB1" w14:textId="77777777" w:rsidR="00D91943" w:rsidRDefault="0021396E">
      <w:pPr>
        <w:spacing w:after="80"/>
        <w:ind w:left="360"/>
      </w:pPr>
      <w:r>
        <w:rPr>
          <w:b/>
        </w:rPr>
        <w:t xml:space="preserve">• 1. Model (Mô hình dữ liệu &amp; Nghiệp vụ): </w:t>
      </w:r>
      <w:r>
        <w:t>Đại diện cho tầng dữ liệu và các quy tắc nghiệp vụ (Business Rules). Model chịu trách nhiệm truy xuất, thêm mới, sửa đổi dữ liệu từ hệ quản trị CSDL, đảm bảo tính toàn vẹn của dữ liệu và thực thi các logic tính toán nội tại. Trong đồ án, Model bao gồm các thực thể như Movie, Room, Seat, Showtime, Booking, Ticket, Combo, User, Role, SeatLock.</w:t>
      </w:r>
    </w:p>
    <w:p w14:paraId="37D9B5CD" w14:textId="77777777" w:rsidR="00D91943" w:rsidRDefault="0021396E">
      <w:pPr>
        <w:spacing w:after="80"/>
        <w:ind w:left="360"/>
      </w:pPr>
      <w:r>
        <w:rPr>
          <w:b/>
        </w:rPr>
        <w:t xml:space="preserve">• 2. View (Giao diện trình diễn): </w:t>
      </w:r>
      <w:r>
        <w:t>Đại diện cho tầng trình diễn giao diện người dùng (User Interface). View nhận dữ liệu đã được xử lý từ Controller để kết xuất thành các trang HTML tĩnh hoặc động, hiển thị biểu đồ, bảng biểu và tiếp nhận hành động tương tác từ người dùng (click chuột, nhập form, quét mã QR). Trong đồ án, View được xây dựng bằng EJS Template Engine kết hợp Bootstrap 5.</w:t>
      </w:r>
    </w:p>
    <w:p w14:paraId="36204AEC" w14:textId="77777777" w:rsidR="00D91943" w:rsidRDefault="0021396E">
      <w:pPr>
        <w:spacing w:after="80"/>
        <w:ind w:left="360"/>
      </w:pPr>
      <w:r>
        <w:rPr>
          <w:b/>
        </w:rPr>
        <w:t xml:space="preserve">• 3. Controller (Bộ điều khiển): </w:t>
      </w:r>
      <w:r>
        <w:t>Đóng vai trò là bộ não điều phối trung tâm giữa Model và View. Controller tiếp nhận các yêu cầu HTTP Request (GET, POST, PUT, DELETE) gửi từ trình duyệt của người dùng, phân tích tham số, gọi các phương thức tương ứng trong Model hoặc Service nghiệp vụ, sau đó lựa chọn View phù hợp hoặc trả về dữ liệu định dạng JSON cho client.</w:t>
      </w:r>
    </w:p>
    <w:p w14:paraId="0FE70439" w14:textId="77777777" w:rsidR="00D91943" w:rsidRDefault="0021396E">
      <w:r>
        <w:t>Luồng xử lý dữ liệu (Data Flow) trong kiến trúc MVC diễn ra tuần tự và mạch lạc: Người dùng gửi yêu cầu từ trình duyệt tới Máy chủ -&gt; Hệ thống định tuyến (Router) phân tích URL và điều hướng tới hàm xử lý trong Controller -&gt; Controller gọi Model/Service để truy vấn hoặc cập nhật CSDL -&gt; Model trả về kết quả cho Controller -&gt; Controller nạp dữ liệu vào Template View và kết xuất trang HTML trả về cho người dùng.</w:t>
      </w:r>
    </w:p>
    <w:p w14:paraId="509174E7" w14:textId="77777777" w:rsidR="00D91943" w:rsidRDefault="0021396E" w:rsidP="00444E1E">
      <w:pPr>
        <w:pStyle w:val="Heading2"/>
      </w:pPr>
      <w:r>
        <w:lastRenderedPageBreak/>
        <w:t>3.2. Các công nghệ sử dụng</w:t>
      </w:r>
    </w:p>
    <w:p w14:paraId="773E978F" w14:textId="77777777" w:rsidR="00D91943" w:rsidRDefault="0021396E" w:rsidP="00444E1E">
      <w:pPr>
        <w:pStyle w:val="Heading3"/>
      </w:pPr>
      <w:r>
        <w:t>3.2.1. Nền tảng Backend và Hệ sinh thái Node.js / Express</w:t>
      </w:r>
    </w:p>
    <w:p w14:paraId="37493A64" w14:textId="77777777" w:rsidR="00D91943" w:rsidRDefault="0021396E">
      <w:pPr>
        <w:spacing w:after="80"/>
        <w:ind w:left="360"/>
      </w:pPr>
      <w:r>
        <w:rPr>
          <w:b/>
        </w:rPr>
        <w:t xml:space="preserve">• Node.js (v24+): </w:t>
      </w:r>
      <w:r>
        <w:t>Môi trường thực thi JavaScript phía máy chủ mã nguồn mở, hoạt động dựa trên cơ chế đơn luồng phi đồng bộ hướng sự kiện (Non-blocking I/O Event-driven). Node.js v24+ mang lại tốc độ xử lý I/O cực cao, cho phép hệ thống đáp ứng hàng nghìn yêu cầu truy vấn vé và ghế ngồi đồng thời với mức tiêu tốn tài nguyên phần cứng tối thiểu.</w:t>
      </w:r>
    </w:p>
    <w:p w14:paraId="0F51E878" w14:textId="77777777" w:rsidR="00D91943" w:rsidRDefault="0021396E">
      <w:pPr>
        <w:spacing w:after="80"/>
        <w:ind w:left="360"/>
      </w:pPr>
      <w:r>
        <w:rPr>
          <w:b/>
        </w:rPr>
        <w:t xml:space="preserve">• Express.js Framework: </w:t>
      </w:r>
      <w:r>
        <w:t>Framework phát triển web tối giản nhưng cực kỳ mạnh mẽ, cung cấp hệ thống định tuyến (Routing) linh hoạt và cơ chế Middleware mạnh mẽ để kiểm soát xác thực phiên đăng nhập, kiểm tra phân quyền RBAC và xử lý lỗi tập trung.</w:t>
      </w:r>
    </w:p>
    <w:p w14:paraId="54500AC6" w14:textId="77777777" w:rsidR="00D91943" w:rsidRDefault="0021396E">
      <w:pPr>
        <w:spacing w:after="80"/>
        <w:ind w:left="360"/>
      </w:pPr>
      <w:r>
        <w:rPr>
          <w:b/>
        </w:rPr>
        <w:t xml:space="preserve">• BCrypt Hashing: </w:t>
      </w:r>
      <w:r>
        <w:t>Thư viện băm mật khẩu chuẩn mã hóa học thuật an toàn với độ phức tạp tính toán salt rounds = 10, vô hiệu hóa hoàn toàn các cuộc tấn công vét cạn (Brute-force) hoặc tấn công bảng cầu vồng (Rainbow table).</w:t>
      </w:r>
    </w:p>
    <w:p w14:paraId="1DBA3D33" w14:textId="77777777" w:rsidR="00D91943" w:rsidRDefault="0021396E">
      <w:pPr>
        <w:spacing w:after="80"/>
        <w:ind w:left="360"/>
      </w:pPr>
      <w:r>
        <w:rPr>
          <w:b/>
        </w:rPr>
        <w:t xml:space="preserve">• Express-Session &amp; Cookie-Parser: </w:t>
      </w:r>
      <w:r>
        <w:t>Quản lý trạng thái phiên làm việc an toàn của người dùng qua Cookie mã hóa, hỗ trợ phân biệt chính xác phiên truy cập của Khách hàng, Nhân viên, Manager và Admin.</w:t>
      </w:r>
    </w:p>
    <w:p w14:paraId="0CCA9D41" w14:textId="77777777" w:rsidR="00D91943" w:rsidRDefault="0021396E" w:rsidP="00444E1E">
      <w:pPr>
        <w:pStyle w:val="Heading3"/>
      </w:pPr>
      <w:r>
        <w:t>3.2.2. Nền tảng Frontend và Thư viện Trực quan hóa</w:t>
      </w:r>
    </w:p>
    <w:p w14:paraId="53FF8447" w14:textId="77777777" w:rsidR="00D91943" w:rsidRDefault="0021396E">
      <w:pPr>
        <w:spacing w:after="80"/>
        <w:ind w:left="360"/>
      </w:pPr>
      <w:r>
        <w:rPr>
          <w:b/>
        </w:rPr>
        <w:t xml:space="preserve">• EJS (Embedded JavaScript): </w:t>
      </w:r>
      <w:r>
        <w:t>Bộ máy sinh mẫu giao diện phía server, cho phép nhúng mã JavaScript trực tiếp vào mã HTML một cách tự nhiên và tách bạch Master Layout (header, footer, sidebar) dùng chung cho toàn bộ các trang.</w:t>
      </w:r>
    </w:p>
    <w:p w14:paraId="0C828471" w14:textId="77777777" w:rsidR="00D91943" w:rsidRDefault="0021396E">
      <w:pPr>
        <w:spacing w:after="80"/>
        <w:ind w:left="360"/>
      </w:pPr>
      <w:r>
        <w:rPr>
          <w:b/>
        </w:rPr>
        <w:t xml:space="preserve">• Bootstrap 5 &amp; FontAwesome 6: </w:t>
      </w:r>
      <w:r>
        <w:t>Framework CSS phổ biến nhất thế giới, cung cấp hệ thống lưới Responsive Grid 12 cột, các thành phần giao diện chuẩn mực (Modal, Dropdown, Card, Alert, Form Validation) giúp website hiển thị hoàn hảo trên mọi kích thước màn hình.</w:t>
      </w:r>
    </w:p>
    <w:p w14:paraId="061FA511" w14:textId="77777777" w:rsidR="00D91943" w:rsidRDefault="0021396E">
      <w:pPr>
        <w:spacing w:after="80"/>
        <w:ind w:left="360"/>
      </w:pPr>
      <w:r>
        <w:rPr>
          <w:b/>
        </w:rPr>
        <w:t xml:space="preserve">• Chart.js: </w:t>
      </w:r>
      <w:r>
        <w:t>Thư viện vẽ đồ thị tương tác HTML5 Canvas, được ứng dụng tại Dashboard của Quản lý để trực quan hóa biểu đồ cột doanh thu 7 ngày và biểu đồ thanh tỷ lệ lấp đầy rạp.</w:t>
      </w:r>
    </w:p>
    <w:p w14:paraId="070C31A1" w14:textId="77777777" w:rsidR="00D91943" w:rsidRDefault="0021396E">
      <w:pPr>
        <w:spacing w:after="80"/>
        <w:ind w:left="360"/>
      </w:pPr>
      <w:r>
        <w:rPr>
          <w:b/>
        </w:rPr>
        <w:t xml:space="preserve">• HTML5-QRCode Scanner: </w:t>
      </w:r>
      <w:r>
        <w:t xml:space="preserve">Thư viện mã nguồn mở cho phép truy cập trực tiếp luồng camera của trình duyệt trên máy tính/điện thoại hoặc máy quét mã vạch để </w:t>
      </w:r>
      <w:r>
        <w:lastRenderedPageBreak/>
        <w:t>nhận diện, giải mã chuỗi mã QR Code vé xem phim thời gian thực với độ trễ &lt; 100ms.</w:t>
      </w:r>
    </w:p>
    <w:p w14:paraId="79D8A6A8" w14:textId="77777777" w:rsidR="00D91943" w:rsidRDefault="0021396E" w:rsidP="00444E1E">
      <w:pPr>
        <w:pStyle w:val="Heading3"/>
      </w:pPr>
      <w:r>
        <w:t>3.2.3. Hệ quản trị Cơ sở dữ liệu và Công cụ phát triển</w:t>
      </w:r>
    </w:p>
    <w:p w14:paraId="077E6B94" w14:textId="77777777" w:rsidR="00D91943" w:rsidRDefault="0021396E">
      <w:pPr>
        <w:spacing w:after="80"/>
        <w:ind w:left="360"/>
      </w:pPr>
      <w:r>
        <w:rPr>
          <w:b/>
        </w:rPr>
        <w:t xml:space="preserve">• MySQL / SQLite 3NF: </w:t>
      </w:r>
      <w:r>
        <w:t>Hệ quản trị CSDL quan hệ chuẩn hóa 3NF, hỗ trợ cơ chế Connection Pool (tối đa 15 kết nối đồng thời), Transaction toàn vẹn dữ liệu và hệ thống chỉ mục (Index) tối ưu hóa truy vấn.</w:t>
      </w:r>
    </w:p>
    <w:p w14:paraId="17F1B9A7" w14:textId="77777777" w:rsidR="00D91943" w:rsidRDefault="0021396E">
      <w:pPr>
        <w:spacing w:after="80"/>
        <w:ind w:left="360"/>
      </w:pPr>
      <w:r>
        <w:rPr>
          <w:b/>
        </w:rPr>
        <w:t xml:space="preserve">• Công cụ hỗ trợ: </w:t>
      </w:r>
      <w:r>
        <w:t>Visual Studio Code (IDE chính), Git &amp; GitHub (quản lý mã nguồn phân tán), Draw.io (vẽ biểu đồ FDD, Use Case, ERD), PlantUML (vẽ biểu đồ hoạt động, tuần tự, lớp) và Postman (kiểm thử API).</w:t>
      </w:r>
    </w:p>
    <w:p w14:paraId="2F6BE794" w14:textId="77777777" w:rsidR="00D91943" w:rsidRDefault="0021396E" w:rsidP="00444E1E">
      <w:pPr>
        <w:pStyle w:val="Heading2"/>
      </w:pPr>
      <w:r>
        <w:t>3.3. Thuật toán và kỹ thuật chuyên sâu áp dụng</w:t>
      </w:r>
    </w:p>
    <w:p w14:paraId="599FDD2D" w14:textId="77777777" w:rsidR="00D91943" w:rsidRDefault="0021396E" w:rsidP="00444E1E">
      <w:pPr>
        <w:pStyle w:val="Heading3"/>
      </w:pPr>
      <w:r>
        <w:t>3.3.1. Thuật toán kiểm tra xung đột suất chiếu (Showtime Conflict Detection Algorithm)</w:t>
      </w:r>
    </w:p>
    <w:p w14:paraId="64F4DAF7" w14:textId="77777777" w:rsidR="00D91943" w:rsidRDefault="0021396E">
      <w:r>
        <w:t>Trong quản lý rạp chiếu phim, bài toán xếp lịch chiếu là bài toán tối ưu hóa tài nguyên thời gian và không gian phòng chiếu. Một sự cố xếp trùng giờ trong cùng một phòng sẽ dẫn đến hậu quả nghiêm trọng về mặt kinh doanh và uy tín của rạp. Nhóm đã nghiên cứu và phát triển module thuật toán độc lập ConflictDetector (`services/conflictDetector.js`).</w:t>
      </w:r>
    </w:p>
    <w:p w14:paraId="20812AD8" w14:textId="77777777" w:rsidR="00D91943" w:rsidRDefault="0021396E">
      <w:r>
        <w:rPr>
          <w:b/>
        </w:rPr>
        <w:t>Cơ sở toán học của thuật toán:</w:t>
      </w:r>
    </w:p>
    <w:p w14:paraId="165576A4" w14:textId="77777777" w:rsidR="00D91943" w:rsidRDefault="0021396E">
      <w:r>
        <w:t>Xét một phòng chiếu $R$. Giả sử phòng chiếu $R$ đã có một suất chiếu cũ $S_{old}$ với khoảng thời gian hoạt động là $[T_{old\_start}, T_{old\_end}]$. Khi người quản lý muốn thêm một suất chiếu mới $S_{new}$ vào cùng phòng chiếu $R$ với giờ bắt đầu dự kiến là $T_{new\_start}$, thời lượng phim là $Duration_{new}$ (phút) và thời gian đệm vệ sinh dọn phòng là $Buffer$ (phút).</w:t>
      </w:r>
    </w:p>
    <w:p w14:paraId="67B520B5" w14:textId="77777777" w:rsidR="00D91943" w:rsidRDefault="0021396E">
      <w:r>
        <w:t>Thời gian kết thúc chiếm dụng phòng của suất chiếu mới được xác định bởi công thức:</w:t>
      </w:r>
    </w:p>
    <w:tbl>
      <w:tblPr>
        <w:tblW w:w="0" w:type="auto"/>
        <w:jc w:val="center"/>
        <w:tblLook w:val="04A0" w:firstRow="1" w:lastRow="0" w:firstColumn="1" w:lastColumn="0" w:noHBand="0" w:noVBand="1"/>
      </w:tblPr>
      <w:tblGrid>
        <w:gridCol w:w="7200"/>
        <w:gridCol w:w="1872"/>
      </w:tblGrid>
      <w:tr w:rsidR="00D91943" w14:paraId="54E9B91D" w14:textId="77777777">
        <w:trPr>
          <w:jc w:val="center"/>
        </w:trPr>
        <w:tc>
          <w:tcPr>
            <w:tcW w:w="7200" w:type="dxa"/>
          </w:tcPr>
          <w:p w14:paraId="2AB4A343" w14:textId="77777777" w:rsidR="00D91943" w:rsidRDefault="0021396E">
            <w:pPr>
              <w:jc w:val="center"/>
            </w:pPr>
            <w:r>
              <w:rPr>
                <w:b/>
              </w:rPr>
              <w:t>T_{new_end} = T_{new_start} + Duration_{new} + Buffer</w:t>
            </w:r>
          </w:p>
        </w:tc>
        <w:tc>
          <w:tcPr>
            <w:tcW w:w="1872" w:type="dxa"/>
          </w:tcPr>
          <w:p w14:paraId="6EE7FD34" w14:textId="77777777" w:rsidR="00D91943" w:rsidRDefault="0021396E">
            <w:pPr>
              <w:jc w:val="right"/>
            </w:pPr>
            <w:r>
              <w:rPr>
                <w:b/>
              </w:rPr>
              <w:t>(3.1)</w:t>
            </w:r>
          </w:p>
        </w:tc>
      </w:tr>
    </w:tbl>
    <w:p w14:paraId="256F65E1" w14:textId="77777777" w:rsidR="00D91943" w:rsidRDefault="0021396E">
      <w:r>
        <w:t>Suất chiếu mới $S_{new}$ bị coi là XUNG ĐỘT (Overlapping) với suất chiếu $S_{old}$ trong cùng phòng chiếu khi và chỉ khi hai khoảng thời gian giao thoa nhau, tức là thỏa mãn đồng thời hai điều kiện sau:</w:t>
      </w:r>
    </w:p>
    <w:tbl>
      <w:tblPr>
        <w:tblW w:w="0" w:type="auto"/>
        <w:jc w:val="center"/>
        <w:tblLook w:val="04A0" w:firstRow="1" w:lastRow="0" w:firstColumn="1" w:lastColumn="0" w:noHBand="0" w:noVBand="1"/>
      </w:tblPr>
      <w:tblGrid>
        <w:gridCol w:w="7200"/>
        <w:gridCol w:w="1872"/>
      </w:tblGrid>
      <w:tr w:rsidR="00D91943" w14:paraId="0C46FC6C" w14:textId="77777777">
        <w:trPr>
          <w:jc w:val="center"/>
        </w:trPr>
        <w:tc>
          <w:tcPr>
            <w:tcW w:w="7200" w:type="dxa"/>
          </w:tcPr>
          <w:p w14:paraId="3DA42222" w14:textId="77777777" w:rsidR="00D91943" w:rsidRDefault="0021396E">
            <w:pPr>
              <w:jc w:val="center"/>
            </w:pPr>
            <w:r>
              <w:rPr>
                <w:b/>
              </w:rPr>
              <w:lastRenderedPageBreak/>
              <w:t>T_{new_start} &lt; T_{old_end}   VÀ   T_{new_end} &gt; T_{old_start}</w:t>
            </w:r>
          </w:p>
        </w:tc>
        <w:tc>
          <w:tcPr>
            <w:tcW w:w="1872" w:type="dxa"/>
          </w:tcPr>
          <w:p w14:paraId="5CBE516F" w14:textId="77777777" w:rsidR="00D91943" w:rsidRDefault="0021396E">
            <w:pPr>
              <w:jc w:val="right"/>
            </w:pPr>
            <w:r>
              <w:rPr>
                <w:b/>
              </w:rPr>
              <w:t>(3.2)</w:t>
            </w:r>
          </w:p>
        </w:tc>
      </w:tr>
    </w:tbl>
    <w:p w14:paraId="1A4E80B2" w14:textId="77777777" w:rsidR="00D91943" w:rsidRDefault="0021396E">
      <w:r>
        <w:t>Phương trình (3.2) bao phủ hoàn toàn mọi khả năng xung đột trong thực tế, bao gồm:</w:t>
      </w:r>
    </w:p>
    <w:p w14:paraId="50ABEEC0" w14:textId="77777777" w:rsidR="00D91943" w:rsidRDefault="0021396E">
      <w:pPr>
        <w:spacing w:after="80"/>
        <w:ind w:left="360"/>
      </w:pPr>
      <w:r>
        <w:rPr>
          <w:b/>
        </w:rPr>
        <w:t xml:space="preserve">• 1. Giao thoa phần đầu: </w:t>
      </w:r>
      <w:r>
        <w:t>Suất mới bắt đầu trước nhưng kết thúc sau khi suất cũ đã bắt đầu ($T_{new\_start} &lt; T_{old\_start} &lt; T_{new\_end}$).</w:t>
      </w:r>
    </w:p>
    <w:p w14:paraId="6EF31D87" w14:textId="77777777" w:rsidR="00D91943" w:rsidRDefault="0021396E">
      <w:pPr>
        <w:spacing w:after="80"/>
        <w:ind w:left="360"/>
      </w:pPr>
      <w:r>
        <w:rPr>
          <w:b/>
        </w:rPr>
        <w:t xml:space="preserve">• 2. Giao thoa phần đuôi: </w:t>
      </w:r>
      <w:r>
        <w:t>Suất mới bắt đầu khi suất cũ chưa kết thúc ($T_{old\_start} &lt; T_{new\_start} &lt; T_{old\_end}$).</w:t>
      </w:r>
    </w:p>
    <w:p w14:paraId="7FC0C5D1" w14:textId="77777777" w:rsidR="00D91943" w:rsidRDefault="0021396E">
      <w:pPr>
        <w:spacing w:after="80"/>
        <w:ind w:left="360"/>
      </w:pPr>
      <w:r>
        <w:rPr>
          <w:b/>
        </w:rPr>
        <w:t xml:space="preserve">• 3. Nằm bên trong: </w:t>
      </w:r>
      <w:r>
        <w:t>Suất mới nằm lọt trọn vẹn bên trong khung giờ của suất cũ ($T_{old\_start} \le T_{new\_start} &lt; T_{new\_end} \le T_{old\_end}$).</w:t>
      </w:r>
    </w:p>
    <w:p w14:paraId="2171D3D8" w14:textId="77777777" w:rsidR="00D91943" w:rsidRDefault="0021396E">
      <w:pPr>
        <w:spacing w:after="80"/>
        <w:ind w:left="360"/>
      </w:pPr>
      <w:r>
        <w:rPr>
          <w:b/>
        </w:rPr>
        <w:t xml:space="preserve">• 4. Bao trùm bên ngoài: </w:t>
      </w:r>
      <w:r>
        <w:t>Suất mới bao trùm hoàn toàn khoảng thời gian của suất cũ ($T_{new\_start} \le T_{old\_start} &lt; T_{old\_end} \le T_{new\_end}$).</w:t>
      </w:r>
    </w:p>
    <w:p w14:paraId="26D8D51F" w14:textId="77777777" w:rsidR="00D91943" w:rsidRDefault="0021396E">
      <w:r>
        <w:rPr>
          <w:i/>
        </w:rPr>
        <w:t>Đoạn mã thực thi thuật toán trong hệ thống (`services/conflictDetector.js`):</w:t>
      </w:r>
    </w:p>
    <w:p w14:paraId="6774BCF5" w14:textId="77777777" w:rsidR="00D91943" w:rsidRDefault="0021396E">
      <w:pPr>
        <w:shd w:val="clear" w:color="auto" w:fill="F4F4F4"/>
        <w:spacing w:before="80" w:line="240" w:lineRule="auto"/>
        <w:ind w:left="288" w:right="288"/>
        <w:jc w:val="left"/>
      </w:pPr>
      <w:r>
        <w:rPr>
          <w:rFonts w:ascii="Consolas" w:hAnsi="Consolas"/>
          <w:sz w:val="19"/>
        </w:rPr>
        <w:t>// services/conflictDetector.js</w:t>
      </w:r>
      <w:r>
        <w:rPr>
          <w:rFonts w:ascii="Consolas" w:hAnsi="Consolas"/>
          <w:sz w:val="19"/>
        </w:rPr>
        <w:br/>
        <w:t>async function checkConflict({ roomId, startTime, durationMinutes, bufferMinutes = 15, excludeId = null }) {</w:t>
      </w:r>
      <w:r>
        <w:rPr>
          <w:rFonts w:ascii="Consolas" w:hAnsi="Consolas"/>
          <w:sz w:val="19"/>
        </w:rPr>
        <w:br/>
        <w:t xml:space="preserve">    const newStart = new Date(startTime).getTime();</w:t>
      </w:r>
      <w:r>
        <w:rPr>
          <w:rFonts w:ascii="Consolas" w:hAnsi="Consolas"/>
          <w:sz w:val="19"/>
        </w:rPr>
        <w:br/>
        <w:t xml:space="preserve">    const newEnd = newStart + (durationMinutes + bufferMinutes) * 60 * 1000;</w:t>
      </w:r>
      <w:r>
        <w:rPr>
          <w:rFonts w:ascii="Consolas" w:hAnsi="Consolas"/>
          <w:sz w:val="19"/>
        </w:rPr>
        <w:br/>
      </w:r>
      <w:r>
        <w:rPr>
          <w:rFonts w:ascii="Consolas" w:hAnsi="Consolas"/>
          <w:sz w:val="19"/>
        </w:rPr>
        <w:br/>
        <w:t xml:space="preserve">    // Truy vấn tất cả các suất chiếu đã lên lịch trong cùng phòng</w:t>
      </w:r>
      <w:r>
        <w:rPr>
          <w:rFonts w:ascii="Consolas" w:hAnsi="Consolas"/>
          <w:sz w:val="19"/>
        </w:rPr>
        <w:br/>
        <w:t xml:space="preserve">    const existing = await query(</w:t>
      </w:r>
      <w:r>
        <w:rPr>
          <w:rFonts w:ascii="Consolas" w:hAnsi="Consolas"/>
          <w:sz w:val="19"/>
        </w:rPr>
        <w:br/>
        <w:t xml:space="preserve">        `SELECT s.id, s.start_time, s.end_time, s.buffer_minutes, m.title AS movie_title, r.room_name </w:t>
      </w:r>
      <w:r>
        <w:rPr>
          <w:rFonts w:ascii="Consolas" w:hAnsi="Consolas"/>
          <w:sz w:val="19"/>
        </w:rPr>
        <w:br/>
        <w:t xml:space="preserve">         FROM showtimes s</w:t>
      </w:r>
      <w:r>
        <w:rPr>
          <w:rFonts w:ascii="Consolas" w:hAnsi="Consolas"/>
          <w:sz w:val="19"/>
        </w:rPr>
        <w:br/>
        <w:t xml:space="preserve">         JOIN movies m ON s.movie_id = m.id</w:t>
      </w:r>
      <w:r>
        <w:rPr>
          <w:rFonts w:ascii="Consolas" w:hAnsi="Consolas"/>
          <w:sz w:val="19"/>
        </w:rPr>
        <w:br/>
        <w:t xml:space="preserve">         JOIN rooms r ON s.room_id = r.id</w:t>
      </w:r>
      <w:r>
        <w:rPr>
          <w:rFonts w:ascii="Consolas" w:hAnsi="Consolas"/>
          <w:sz w:val="19"/>
        </w:rPr>
        <w:br/>
        <w:t xml:space="preserve">         WHERE s.room_id = ? AND s.status != 'cancelled' ${excludeId ? 'AND s.id != ?' : ''}`,</w:t>
      </w:r>
      <w:r>
        <w:rPr>
          <w:rFonts w:ascii="Consolas" w:hAnsi="Consolas"/>
          <w:sz w:val="19"/>
        </w:rPr>
        <w:br/>
        <w:t xml:space="preserve">        excludeId ? [roomId, excludeId] : [roomId]</w:t>
      </w:r>
      <w:r>
        <w:rPr>
          <w:rFonts w:ascii="Consolas" w:hAnsi="Consolas"/>
          <w:sz w:val="19"/>
        </w:rPr>
        <w:br/>
        <w:t xml:space="preserve">    );</w:t>
      </w:r>
      <w:r>
        <w:rPr>
          <w:rFonts w:ascii="Consolas" w:hAnsi="Consolas"/>
          <w:sz w:val="19"/>
        </w:rPr>
        <w:br/>
      </w:r>
      <w:r>
        <w:rPr>
          <w:rFonts w:ascii="Consolas" w:hAnsi="Consolas"/>
          <w:sz w:val="19"/>
        </w:rPr>
        <w:br/>
        <w:t xml:space="preserve">    for (const item of existing) {</w:t>
      </w:r>
      <w:r>
        <w:rPr>
          <w:rFonts w:ascii="Consolas" w:hAnsi="Consolas"/>
          <w:sz w:val="19"/>
        </w:rPr>
        <w:br/>
        <w:t xml:space="preserve">        const oldStart = new Date(item.start_time).getTime();</w:t>
      </w:r>
      <w:r>
        <w:rPr>
          <w:rFonts w:ascii="Consolas" w:hAnsi="Consolas"/>
          <w:sz w:val="19"/>
        </w:rPr>
        <w:br/>
        <w:t xml:space="preserve">        const oldEnd = new Date(item.end_time).getTime();</w:t>
      </w:r>
      <w:r>
        <w:rPr>
          <w:rFonts w:ascii="Consolas" w:hAnsi="Consolas"/>
          <w:sz w:val="19"/>
        </w:rPr>
        <w:br/>
      </w:r>
      <w:r>
        <w:rPr>
          <w:rFonts w:ascii="Consolas" w:hAnsi="Consolas"/>
          <w:sz w:val="19"/>
        </w:rPr>
        <w:br/>
        <w:t xml:space="preserve">        // Kiểm tra điều kiện giao thoa khoảng thời gian theo công thức (3.2)</w:t>
      </w:r>
      <w:r>
        <w:rPr>
          <w:rFonts w:ascii="Consolas" w:hAnsi="Consolas"/>
          <w:sz w:val="19"/>
        </w:rPr>
        <w:br/>
        <w:t xml:space="preserve">        if (newStart &lt; oldEnd &amp;&amp; newEnd &gt; oldStart) {</w:t>
      </w:r>
      <w:r>
        <w:rPr>
          <w:rFonts w:ascii="Consolas" w:hAnsi="Consolas"/>
          <w:sz w:val="19"/>
        </w:rPr>
        <w:br/>
        <w:t xml:space="preserve">            return {</w:t>
      </w:r>
      <w:r>
        <w:rPr>
          <w:rFonts w:ascii="Consolas" w:hAnsi="Consolas"/>
          <w:sz w:val="19"/>
        </w:rPr>
        <w:br/>
        <w:t xml:space="preserve">                hasConflict: true,</w:t>
      </w:r>
      <w:r>
        <w:rPr>
          <w:rFonts w:ascii="Consolas" w:hAnsi="Consolas"/>
          <w:sz w:val="19"/>
        </w:rPr>
        <w:br/>
        <w:t xml:space="preserve">                conflictWith: item,</w:t>
      </w:r>
      <w:r>
        <w:rPr>
          <w:rFonts w:ascii="Consolas" w:hAnsi="Consolas"/>
          <w:sz w:val="19"/>
        </w:rPr>
        <w:br/>
        <w:t xml:space="preserve">                message: `⚠️ XUNG ĐỘT! Phòng ${item.room_name} đã có lịch chiếu phim "${item.movie_title}".`</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return { hasConflict: false, message: 'Phòng chiếu còn trống, lịch chiếu hợp lệ!' };</w:t>
      </w:r>
      <w:r>
        <w:rPr>
          <w:rFonts w:ascii="Consolas" w:hAnsi="Consolas"/>
          <w:sz w:val="19"/>
        </w:rPr>
        <w:br/>
        <w:t>}</w:t>
      </w:r>
    </w:p>
    <w:p w14:paraId="0481F3C6" w14:textId="77777777" w:rsidR="00D91943" w:rsidRDefault="0021396E" w:rsidP="00444E1E">
      <w:pPr>
        <w:pStyle w:val="Heading3"/>
      </w:pPr>
      <w:r>
        <w:lastRenderedPageBreak/>
        <w:t>3.3.2. Kỹ thuật khóa giữ ghế tạm thời (Temporary Seat Lock Mechanism)</w:t>
      </w:r>
    </w:p>
    <w:p w14:paraId="0871B492" w14:textId="77777777" w:rsidR="00D91943" w:rsidRDefault="0021396E">
      <w:r>
        <w:t>Trong các hệ thống thương mại điện tử đặt vé xem phim có lưu lượng truy cập cao, bài toán tranh chấp tài nguyên đồng thời (Race Condition) thường xuyên xảy ra. Nếu hai khách hàng A và B cùng truy cập một suất chiếu và cùng bấm chọn ghế D07 vào cùng một giây, nếu không có cơ chế khóa trung gian, cả hai khách hàng đều có thể thanh toán thành công dẫn đến tình trạng bán trùng một ghế cho 2 người (Double Booking).</w:t>
      </w:r>
    </w:p>
    <w:p w14:paraId="0D28FD04" w14:textId="77777777" w:rsidR="00D91943" w:rsidRDefault="0021396E">
      <w:r>
        <w:t>Nhóm nghiên cứu đã thiết kế cơ chế Khóa giữ ghế tạm thời (Temporary Seat Lock) hoạt động theo nguyên lý Khóa phiên với thời gian sống TTL:</w:t>
      </w:r>
    </w:p>
    <w:p w14:paraId="787F29DD" w14:textId="77777777" w:rsidR="00D91943" w:rsidRDefault="0021396E">
      <w:pPr>
        <w:spacing w:after="80"/>
        <w:ind w:left="360"/>
      </w:pPr>
      <w:r>
        <w:rPr>
          <w:b/>
        </w:rPr>
        <w:t xml:space="preserve">• 1. Kiểm tra tính sẵn sàng: </w:t>
      </w:r>
      <w:r>
        <w:t>Khi khách hàng chọn một hoặc nhiều ghế và bấm 'Tiếp tục', hệ thống gửi yêu cầu khóa ghế kèm theo Session ID của khách hàng. Hệ thống kiểm tra xem ghế đã có trong bảng `tickets` (đã bán) hoặc bảng `seat_locks` (đang bị người khác giữ và chưa hết hạn) hay chưa.</w:t>
      </w:r>
    </w:p>
    <w:p w14:paraId="4175F1F4" w14:textId="77777777" w:rsidR="00D91943" w:rsidRDefault="0021396E">
      <w:pPr>
        <w:spacing w:after="80"/>
        <w:ind w:left="360"/>
      </w:pPr>
      <w:r>
        <w:rPr>
          <w:b/>
        </w:rPr>
        <w:t xml:space="preserve">• 2. Thiết lập khóa 5 phút: </w:t>
      </w:r>
      <w:r>
        <w:t>Nếu ghế hoàn toàn tự do, hệ thống ghi bản ghi vào bảng `seat_locks` với trường `expires_at = CURRENT_TIMESTAMP + 5 phút`. Ghế chuyển sang trạng thái tạm khóa đối với tất cả những người dùng khác.</w:t>
      </w:r>
    </w:p>
    <w:p w14:paraId="64D0026B" w14:textId="77777777" w:rsidR="00D91943" w:rsidRDefault="0021396E">
      <w:pPr>
        <w:spacing w:after="80"/>
        <w:ind w:left="360"/>
      </w:pPr>
      <w:r>
        <w:rPr>
          <w:b/>
        </w:rPr>
        <w:t xml:space="preserve">• 3. Đếm ngược phiên thanh toán: </w:t>
      </w:r>
      <w:r>
        <w:t>Trên giao diện của khách hàng hiển thị đồng hồ đếm ngược 5:00. Khách hàng tiến hành chọn combo bắp nước và thanh toán.</w:t>
      </w:r>
    </w:p>
    <w:p w14:paraId="1AF9A87A" w14:textId="77777777" w:rsidR="00D91943" w:rsidRDefault="0021396E">
      <w:pPr>
        <w:spacing w:after="80"/>
        <w:ind w:left="360"/>
      </w:pPr>
      <w:r>
        <w:rPr>
          <w:b/>
        </w:rPr>
        <w:t xml:space="preserve">• 4. Giải phóng khóa: </w:t>
      </w:r>
      <w:r>
        <w:t>Nếu khách hàng thanh toán thành công, hệ thống tạo bản ghi vé trong bảng `tickets` và xóa khóa tạm trong `seat_locks`. Nếu quá 5 phút mà khách hàng chưa hoàn tất thanh toán, bản ghi trong `seat_locks` tự động hết hiệu lực và ghế được nhả về trạng thái trống cho các khách hàng khác.</w:t>
      </w:r>
    </w:p>
    <w:p w14:paraId="76C10F7B" w14:textId="77777777" w:rsidR="00D91943" w:rsidRDefault="0021396E" w:rsidP="00444E1E">
      <w:pPr>
        <w:pStyle w:val="Heading3"/>
      </w:pPr>
      <w:r>
        <w:t>3.3.3. Kỹ thuật vé điện tử QR Code và Ngăn chặn gian lận soát vé</w:t>
      </w:r>
    </w:p>
    <w:p w14:paraId="677BE69B" w14:textId="77777777" w:rsidR="00D91943" w:rsidRDefault="0021396E">
      <w:r>
        <w:t>Để số hóa hoàn toàn khâu kiểm soát ra vào rạp, mỗi vé xem phim khi được thanh toán thành công sẽ được hệ thống cấp một mã định danh duy nhất có cấu trúc: `TKT-[YYYYMMDD]-[MÃ_NGẪU_NHIÊN]` (ví dụ: `TKT-20261013-D05`). Chuỗi mã này được mã hóa thành mã phản hồi nhanh hai chiều (QR Code) chuẩn ISO/IEC 18004.</w:t>
      </w:r>
    </w:p>
    <w:p w14:paraId="174AAB24" w14:textId="77777777" w:rsidR="00D91943" w:rsidRDefault="0021396E">
      <w:r>
        <w:t>Cơ chế kiểm soát vé hai lớp chống gian lận (Anti-Fraud Dual Verification):</w:t>
      </w:r>
    </w:p>
    <w:p w14:paraId="26944DF6" w14:textId="77777777" w:rsidR="00D91943" w:rsidRDefault="0021396E">
      <w:pPr>
        <w:spacing w:after="80"/>
        <w:ind w:left="360"/>
      </w:pPr>
      <w:r>
        <w:rPr>
          <w:b/>
        </w:rPr>
        <w:t xml:space="preserve">• Lớp 1 - Xác thực tính tồn tại: </w:t>
      </w:r>
      <w:r>
        <w:t xml:space="preserve">Nhân viên hướng camera vào mã QR của khách hàng. Thư viện HTML5-QRCode quét và trích xuất chuỗi ký tự vé trong thời gian </w:t>
      </w:r>
      <w:r>
        <w:lastRenderedPageBreak/>
        <w:t>&lt; 100ms. Hệ thống truy vấn CSDL để xác định xem mã vé có tồn tại hay không. Nếu không có, lập tức báo động: 'VÉ GIẢ MẠO HOẶC KHÔNG HỢP LỆ!'.</w:t>
      </w:r>
    </w:p>
    <w:p w14:paraId="227F8D97" w14:textId="77777777" w:rsidR="00D91943" w:rsidRDefault="0021396E">
      <w:pPr>
        <w:spacing w:after="80"/>
        <w:ind w:left="360"/>
      </w:pPr>
      <w:r>
        <w:rPr>
          <w:b/>
        </w:rPr>
        <w:t xml:space="preserve">• Lớp 2 - Xác thực trạng thái sử dụng: </w:t>
      </w:r>
      <w:r>
        <w:t>Nếu vé tồn tại, hệ thống kiểm tra trường trạng thái `status` trong bảng `tickets`. Nếu trạng thái là `unused` (chưa dùng), hệ thống cập nhật thành `checked_in`, lưu lại thời gian quét (`checked_in_at = NOW()`) và mã nhân viên soát vé (`checked_in_by = staff_id`). Trên màn hình hiển thị thông báo màu xanh: 'SOÁT VÉ THÀNH CÔNG!'.</w:t>
      </w:r>
    </w:p>
    <w:p w14:paraId="1267AEAD" w14:textId="77777777" w:rsidR="00D91943" w:rsidRDefault="0021396E">
      <w:pPr>
        <w:spacing w:after="80"/>
        <w:ind w:left="360"/>
      </w:pPr>
      <w:r>
        <w:rPr>
          <w:b/>
        </w:rPr>
        <w:t xml:space="preserve">• Cảnh báo gian lận tái sử dụng vé: </w:t>
      </w:r>
      <w:r>
        <w:t>Nếu vé đã có trạng thái `checked_in` từ trước đó (bị kẻ gian chụp màn hình gửi cho người khác hoặc quay vòng vé), hệ thống lập tức phát còi báo động màu đỏ: 'CẢNH BÁO GIAN LẬN: VÉ ĐÃ ĐƯỢC SỬ DỤNG VÀO LÚC... BỞI NHÂN VIÊN...!'. Cơ chế này loại bỏ 100% nguy cơ thất thoát doanh thu từ vé lậu.</w:t>
      </w:r>
    </w:p>
    <w:p w14:paraId="2EA4EE01" w14:textId="77777777" w:rsidR="00D91943" w:rsidRDefault="0021396E">
      <w:r>
        <w:br w:type="page"/>
      </w:r>
    </w:p>
    <w:p w14:paraId="084B56F6" w14:textId="77777777" w:rsidR="00D91943" w:rsidRDefault="0021396E" w:rsidP="00444E1E">
      <w:pPr>
        <w:pStyle w:val="Heading1"/>
      </w:pPr>
      <w:r>
        <w:lastRenderedPageBreak/>
        <w:t>CHƯƠNG IV. PHÂN TÍCH VÀ THIẾT KẾ HỆ THỐNG</w:t>
      </w:r>
    </w:p>
    <w:p w14:paraId="4D53D07E" w14:textId="77777777" w:rsidR="00D91943" w:rsidRDefault="0021396E" w:rsidP="00444E1E">
      <w:pPr>
        <w:pStyle w:val="Heading2"/>
      </w:pPr>
      <w:r>
        <w:t>4.1. Phân tích hệ thống</w:t>
      </w:r>
    </w:p>
    <w:p w14:paraId="2372434C" w14:textId="77777777" w:rsidR="00D91943" w:rsidRDefault="0021396E" w:rsidP="00444E1E">
      <w:pPr>
        <w:pStyle w:val="Heading3"/>
      </w:pPr>
      <w:r>
        <w:t>4.1.1. Xác định Use Case cho các tác nhân</w:t>
      </w:r>
    </w:p>
    <w:p w14:paraId="718C860F" w14:textId="77777777" w:rsidR="00D91943" w:rsidRDefault="0021396E">
      <w:r>
        <w:t>Dựa trên quá trình phân tích 20 yêu cầu chức năng (FR01 - FR20) và 4 nhóm tác nhân ở Chương II, nhóm nghiên cứu đã mô hình hóa hành vi hệ thống thành các Ca sử dụng (Use Cases). Hệ thống bao gồm 4 nhóm ca sử dụng tương ứng với 4 tác nhân:</w:t>
      </w:r>
    </w:p>
    <w:p w14:paraId="36FFEA48" w14:textId="77777777" w:rsidR="00D91943" w:rsidRDefault="0021396E">
      <w:pPr>
        <w:spacing w:after="80"/>
        <w:ind w:left="360"/>
      </w:pPr>
      <w:r>
        <w:rPr>
          <w:b/>
        </w:rPr>
        <w:t xml:space="preserve">• Nhóm Ca sử dụng của Khách hàng (Client): </w:t>
      </w:r>
      <w:r>
        <w:t>UC01 (Đăng nhập / Đăng ký), UC02 (Tra cứu phim), UC03 (Xem lịch chiếu &amp; phòng), UC04 (Chọn ghế ngồi &amp; Khóa 5p), UC05 (Chọn combo bắp nước), UC06 (Thanh toán trực tuyến), UC07 (Xem vé điện tử &amp; Mã QR), UC08 (Quản lý lịch sử vé).</w:t>
      </w:r>
    </w:p>
    <w:p w14:paraId="12CB9750" w14:textId="77777777" w:rsidR="00D91943" w:rsidRDefault="0021396E">
      <w:pPr>
        <w:spacing w:after="80"/>
        <w:ind w:left="360"/>
      </w:pPr>
      <w:r>
        <w:rPr>
          <w:b/>
        </w:rPr>
        <w:t xml:space="preserve">• Nhóm Ca sử dụng của Nhân viên quầy (Staff): </w:t>
      </w:r>
      <w:r>
        <w:t>UC09 (Bán vé tại quầy POS), UC10 (In vé &amp; Hóa đơn quầy), UC11 (Quét mã QR soát vé), UC12 (Xác thực vé &amp; Cảnh báo gian lận), UC13 (Xem lịch sử soát vé của ca trực).</w:t>
      </w:r>
    </w:p>
    <w:p w14:paraId="277892A9" w14:textId="77777777" w:rsidR="00D91943" w:rsidRDefault="0021396E">
      <w:pPr>
        <w:spacing w:after="80"/>
        <w:ind w:left="360"/>
      </w:pPr>
      <w:r>
        <w:rPr>
          <w:b/>
        </w:rPr>
        <w:t xml:space="preserve">• Nhóm Ca sử dụng của Quản lý rạp (Manager): </w:t>
      </w:r>
      <w:r>
        <w:t>UC14 (Quản lý danh mục phim), UC15 (Quản lý phòng chiếu &amp; Ma trận ghế), UC16 (Lập lịch suất chiếu mới), UC17 (Kiểm tra xung đột suất chiếu), UC18 (Quản lý bảng giá vé &amp; Combo F&amp;B), UC19 (Dashboard thống kê doanh thu &amp; Tỷ lệ lấp đầy rạp %).</w:t>
      </w:r>
    </w:p>
    <w:p w14:paraId="579F1285" w14:textId="77777777" w:rsidR="00D91943" w:rsidRDefault="0021396E">
      <w:pPr>
        <w:spacing w:after="80"/>
        <w:ind w:left="360"/>
      </w:pPr>
      <w:r>
        <w:rPr>
          <w:b/>
        </w:rPr>
        <w:t xml:space="preserve">• Nhóm Ca sử dụng của Quản trị viên (Admin): </w:t>
      </w:r>
      <w:r>
        <w:t>UC20 (Quản lý tài khoản người dùng), UC21 (Phân quyền vai trò RBAC), UC22 (Cấu hình tham số vận hành rạp), UC23 (Giám sát nhật ký kiểm toán Audit Logs).</w:t>
      </w:r>
    </w:p>
    <w:p w14:paraId="0C9649D8" w14:textId="77777777" w:rsidR="00D91943" w:rsidRDefault="0021396E" w:rsidP="00444E1E">
      <w:pPr>
        <w:pStyle w:val="Heading3"/>
      </w:pPr>
      <w:r>
        <w:t>4.1.2. Mô tả Use Case chi tiết (Use Case Specifications)</w:t>
      </w:r>
    </w:p>
    <w:p w14:paraId="7C9B888E" w14:textId="77777777" w:rsidR="00D91943" w:rsidRDefault="0021396E">
      <w:r>
        <w:t>Nhằm cung cấp góc nhìn tường minh về luồng xử lý và tương tác giữa người dùng với hệ thống, nhóm tiến hành lập bảng đặc tả chi tiết cho 8 Use Case nghiệp vụ quan trọng nhất:</w:t>
      </w:r>
    </w:p>
    <w:p w14:paraId="75D2AC6A" w14:textId="77777777" w:rsidR="00D91943" w:rsidRDefault="0021396E">
      <w:pPr>
        <w:keepNext/>
        <w:spacing w:before="200" w:after="60"/>
        <w:jc w:val="left"/>
      </w:pPr>
      <w:r>
        <w:rPr>
          <w:b/>
        </w:rPr>
        <w:t>Bảng 4.1. Đặc tả Use Case UC01: Đăng ký / Đăng nhập tài khoản</w:t>
      </w:r>
    </w:p>
    <w:tbl>
      <w:tblPr>
        <w:tblW w:w="0" w:type="auto"/>
        <w:jc w:val="center"/>
        <w:tblLayout w:type="fixed"/>
        <w:tblLook w:val="04A0" w:firstRow="1" w:lastRow="0" w:firstColumn="1" w:lastColumn="0" w:noHBand="0" w:noVBand="1"/>
      </w:tblPr>
      <w:tblGrid>
        <w:gridCol w:w="2592"/>
        <w:gridCol w:w="6480"/>
      </w:tblGrid>
      <w:tr w:rsidR="00D91943" w14:paraId="60441512"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E2D5007"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B63D737" w14:textId="77777777" w:rsidR="00D91943" w:rsidRDefault="0021396E">
            <w:pPr>
              <w:spacing w:before="60" w:after="60" w:line="276" w:lineRule="auto"/>
              <w:jc w:val="center"/>
            </w:pPr>
            <w:r>
              <w:rPr>
                <w:b/>
                <w:sz w:val="22"/>
              </w:rPr>
              <w:t>Nội dung đặc tả Use Case</w:t>
            </w:r>
          </w:p>
        </w:tc>
      </w:tr>
      <w:tr w:rsidR="00D91943" w14:paraId="1CF3E93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EE9474E"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4661472A" w14:textId="77777777" w:rsidR="00D91943" w:rsidRDefault="0021396E">
            <w:pPr>
              <w:spacing w:before="40" w:after="40" w:line="276" w:lineRule="auto"/>
              <w:jc w:val="left"/>
            </w:pPr>
            <w:r>
              <w:rPr>
                <w:sz w:val="22"/>
              </w:rPr>
              <w:t>UC01: Đăng ký / Đăng nhập tài khoản</w:t>
            </w:r>
          </w:p>
        </w:tc>
      </w:tr>
      <w:tr w:rsidR="00D91943" w14:paraId="5BB2A16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54464CA7"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27F77790" w14:textId="77777777" w:rsidR="00D91943" w:rsidRDefault="0021396E">
            <w:pPr>
              <w:spacing w:before="40" w:after="40" w:line="276" w:lineRule="auto"/>
              <w:jc w:val="left"/>
            </w:pPr>
            <w:r>
              <w:rPr>
                <w:sz w:val="22"/>
              </w:rPr>
              <w:t>Khách hàng (Client), Nhân viên (Staff), Quản lý (Manager), Quản trị viên (Admin)</w:t>
            </w:r>
          </w:p>
        </w:tc>
      </w:tr>
      <w:tr w:rsidR="00D91943" w14:paraId="2041BCA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EE7FC28" w14:textId="77777777" w:rsidR="00D91943" w:rsidRDefault="0021396E">
            <w:pPr>
              <w:spacing w:before="40" w:after="40" w:line="276" w:lineRule="auto"/>
              <w:jc w:val="left"/>
            </w:pPr>
            <w:r>
              <w:rPr>
                <w:sz w:val="22"/>
              </w:rPr>
              <w:lastRenderedPageBreak/>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54C18CC1" w14:textId="77777777" w:rsidR="00D91943" w:rsidRDefault="0021396E">
            <w:pPr>
              <w:spacing w:before="40" w:after="40" w:line="276" w:lineRule="auto"/>
              <w:jc w:val="left"/>
            </w:pPr>
            <w:r>
              <w:rPr>
                <w:sz w:val="22"/>
              </w:rPr>
              <w:t>Xác thực danh tính người dùng và cấp phiên làm việc tương ứng với vai trò trong hệ thống.</w:t>
            </w:r>
          </w:p>
        </w:tc>
      </w:tr>
      <w:tr w:rsidR="00D91943" w14:paraId="40378D8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4EE3147"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10E51A88" w14:textId="77777777" w:rsidR="00D91943" w:rsidRDefault="0021396E">
            <w:pPr>
              <w:spacing w:before="40" w:after="40" w:line="276" w:lineRule="auto"/>
              <w:jc w:val="left"/>
            </w:pPr>
            <w:r>
              <w:rPr>
                <w:sz w:val="22"/>
              </w:rPr>
              <w:t>Người dùng đã truy cập vào hệ thống website.</w:t>
            </w:r>
          </w:p>
        </w:tc>
      </w:tr>
      <w:tr w:rsidR="00D91943" w14:paraId="6271500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E3E3244" w14:textId="77777777" w:rsidR="00D91943" w:rsidRDefault="0021396E">
            <w:pPr>
              <w:spacing w:before="40" w:after="40" w:line="276" w:lineRule="auto"/>
              <w:jc w:val="left"/>
            </w:pPr>
            <w:r>
              <w:rPr>
                <w:sz w:val="22"/>
              </w:rPr>
              <w:t>Hậu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231B1E97" w14:textId="77777777" w:rsidR="00D91943" w:rsidRDefault="0021396E">
            <w:pPr>
              <w:spacing w:before="40" w:after="40" w:line="276" w:lineRule="auto"/>
              <w:jc w:val="left"/>
            </w:pPr>
            <w:r>
              <w:rPr>
                <w:sz w:val="22"/>
              </w:rPr>
              <w:t>Người dùng được cấp phiên đăng nhập an toàn, hệ thống lưu session và chuyển hướng đúng trang.</w:t>
            </w:r>
          </w:p>
        </w:tc>
      </w:tr>
      <w:tr w:rsidR="00D91943" w14:paraId="0477A21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0193B0C" w14:textId="77777777" w:rsidR="00D91943" w:rsidRDefault="0021396E">
            <w:pPr>
              <w:spacing w:before="40" w:after="40" w:line="276" w:lineRule="auto"/>
              <w:jc w:val="left"/>
            </w:pPr>
            <w:r>
              <w:rPr>
                <w:sz w:val="22"/>
              </w:rPr>
              <w:t>Luồng sự kiện chính (Basic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52FB0EE7" w14:textId="77777777" w:rsidR="00D91943" w:rsidRDefault="0021396E">
            <w:pPr>
              <w:spacing w:before="40" w:after="40" w:line="276" w:lineRule="auto"/>
              <w:jc w:val="left"/>
            </w:pPr>
            <w:r>
              <w:rPr>
                <w:sz w:val="22"/>
              </w:rPr>
              <w:t>1. Người dùng bấm vào nút 'Đăng nhập' trên thanh điều hướng.</w:t>
            </w:r>
            <w:r>
              <w:rPr>
                <w:sz w:val="22"/>
              </w:rPr>
              <w:br/>
              <w:t>2. Hệ thống hiển thị form nhập Email và Mật khẩu.</w:t>
            </w:r>
            <w:r>
              <w:rPr>
                <w:sz w:val="22"/>
              </w:rPr>
              <w:br/>
              <w:t>3. Người dùng nhập thông tin và bấm 'Đăng nhập'.</w:t>
            </w:r>
            <w:r>
              <w:rPr>
                <w:sz w:val="22"/>
              </w:rPr>
              <w:br/>
              <w:t>4. Hệ thống kiểm tra email trong CSDL, băm mật khẩu và đối soát qua hàm bcrypt.compare().</w:t>
            </w:r>
            <w:r>
              <w:rPr>
                <w:sz w:val="22"/>
              </w:rPr>
              <w:br/>
              <w:t>5. Hệ thống khởi tạo Session lưu user_id và role_name.</w:t>
            </w:r>
            <w:r>
              <w:rPr>
                <w:sz w:val="22"/>
              </w:rPr>
              <w:br/>
              <w:t>6. Hệ thống điều hướng: Admin -&gt; /admin/users, Manager -&gt; /manager/dashboard, Staff -&gt; /staff/scan-ticket, Client -&gt; /.</w:t>
            </w:r>
          </w:p>
        </w:tc>
      </w:tr>
      <w:tr w:rsidR="00D91943" w14:paraId="3FF1775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C911A19" w14:textId="77777777" w:rsidR="00D91943" w:rsidRDefault="0021396E">
            <w:pPr>
              <w:spacing w:before="40" w:after="40" w:line="276" w:lineRule="auto"/>
              <w:jc w:val="left"/>
            </w:pPr>
            <w:r>
              <w:rPr>
                <w:sz w:val="22"/>
              </w:rPr>
              <w:t>Luồng sự kiện thay thế (Alternative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65A32C90" w14:textId="77777777" w:rsidR="00D91943" w:rsidRDefault="0021396E">
            <w:pPr>
              <w:spacing w:before="40" w:after="40" w:line="276" w:lineRule="auto"/>
              <w:jc w:val="left"/>
            </w:pPr>
            <w:r>
              <w:rPr>
                <w:sz w:val="22"/>
              </w:rPr>
              <w:t>4a. Nếu email không tồn tại hoặc mật khẩu sai, hệ thống báo lỗi 'Email hoặc mật khẩu không chính xác' và giữ lại form nhập.</w:t>
            </w:r>
          </w:p>
        </w:tc>
      </w:tr>
      <w:tr w:rsidR="00D91943" w14:paraId="476EEA0C"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D7C1514" w14:textId="77777777" w:rsidR="00D91943" w:rsidRDefault="0021396E">
            <w:pPr>
              <w:spacing w:before="40" w:after="40" w:line="276" w:lineRule="auto"/>
              <w:jc w:val="left"/>
            </w:pPr>
            <w:r>
              <w:rPr>
                <w:sz w:val="22"/>
              </w:rPr>
              <w:t>Luồng ngoại lệ (Exception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0C417D41" w14:textId="77777777" w:rsidR="00D91943" w:rsidRDefault="0021396E">
            <w:pPr>
              <w:spacing w:before="40" w:after="40" w:line="276" w:lineRule="auto"/>
              <w:jc w:val="left"/>
            </w:pPr>
            <w:r>
              <w:rPr>
                <w:sz w:val="22"/>
              </w:rPr>
              <w:t>4b. Nếu tài khoản có trạng thái 'locked' (bị khóa), hệ thống từ chối đăng nhập và thông báo 'Tài khoản của bạn đã bị khóa bởi Quản trị viên'.</w:t>
            </w:r>
          </w:p>
        </w:tc>
      </w:tr>
    </w:tbl>
    <w:p w14:paraId="2D9FDEA5" w14:textId="77777777" w:rsidR="00D91943" w:rsidRDefault="0021396E">
      <w:pPr>
        <w:keepNext/>
        <w:spacing w:before="200" w:after="60"/>
        <w:jc w:val="left"/>
      </w:pPr>
      <w:r>
        <w:rPr>
          <w:b/>
        </w:rPr>
        <w:t>Bảng 4.2. Đặc tả Use Case UC02: Đặt vé trực tuyến &amp; Chọn ghế ngồi</w:t>
      </w:r>
    </w:p>
    <w:tbl>
      <w:tblPr>
        <w:tblW w:w="0" w:type="auto"/>
        <w:jc w:val="center"/>
        <w:tblLayout w:type="fixed"/>
        <w:tblLook w:val="04A0" w:firstRow="1" w:lastRow="0" w:firstColumn="1" w:lastColumn="0" w:noHBand="0" w:noVBand="1"/>
      </w:tblPr>
      <w:tblGrid>
        <w:gridCol w:w="2592"/>
        <w:gridCol w:w="6480"/>
      </w:tblGrid>
      <w:tr w:rsidR="00D91943" w14:paraId="36DC6B5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92D313D"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5C6CE13" w14:textId="77777777" w:rsidR="00D91943" w:rsidRDefault="0021396E">
            <w:pPr>
              <w:spacing w:before="60" w:after="60" w:line="276" w:lineRule="auto"/>
              <w:jc w:val="center"/>
            </w:pPr>
            <w:r>
              <w:rPr>
                <w:b/>
                <w:sz w:val="22"/>
              </w:rPr>
              <w:t>Nội dung đặc tả Use Case</w:t>
            </w:r>
          </w:p>
        </w:tc>
      </w:tr>
      <w:tr w:rsidR="00D91943" w14:paraId="430F87D4"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10FE564"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19E00AEB" w14:textId="77777777" w:rsidR="00D91943" w:rsidRDefault="0021396E">
            <w:pPr>
              <w:spacing w:before="40" w:after="40" w:line="276" w:lineRule="auto"/>
              <w:jc w:val="left"/>
            </w:pPr>
            <w:r>
              <w:rPr>
                <w:sz w:val="22"/>
              </w:rPr>
              <w:t>UC02: Đặt vé trực tuyến &amp; Chọn ghế ngồi</w:t>
            </w:r>
          </w:p>
        </w:tc>
      </w:tr>
      <w:tr w:rsidR="00D91943" w14:paraId="3166864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5DA9B2B"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6E7FA193" w14:textId="77777777" w:rsidR="00D91943" w:rsidRDefault="0021396E">
            <w:pPr>
              <w:spacing w:before="40" w:after="40" w:line="276" w:lineRule="auto"/>
              <w:jc w:val="left"/>
            </w:pPr>
            <w:r>
              <w:rPr>
                <w:sz w:val="22"/>
              </w:rPr>
              <w:t>Khách hàng (Client)</w:t>
            </w:r>
          </w:p>
        </w:tc>
      </w:tr>
      <w:tr w:rsidR="00D91943" w14:paraId="2B5D38F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5393D36"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3FEE130A" w14:textId="77777777" w:rsidR="00D91943" w:rsidRDefault="0021396E">
            <w:pPr>
              <w:spacing w:before="40" w:after="40" w:line="276" w:lineRule="auto"/>
              <w:jc w:val="left"/>
            </w:pPr>
            <w:r>
              <w:rPr>
                <w:sz w:val="22"/>
              </w:rPr>
              <w:t>Cho phép khách hàng lựa chọn vị trí ghế ngồi trực quan và giữ chỗ trong 5 phút.</w:t>
            </w:r>
          </w:p>
        </w:tc>
      </w:tr>
      <w:tr w:rsidR="00D91943" w14:paraId="0F49B1B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25FC090"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1E6B23D0" w14:textId="77777777" w:rsidR="00D91943" w:rsidRDefault="0021396E">
            <w:pPr>
              <w:spacing w:before="40" w:after="40" w:line="276" w:lineRule="auto"/>
              <w:jc w:val="left"/>
            </w:pPr>
            <w:r>
              <w:rPr>
                <w:sz w:val="22"/>
              </w:rPr>
              <w:t>Khách hàng đã chọn một suất chiếu cụ thể của một bộ phim.</w:t>
            </w:r>
          </w:p>
        </w:tc>
      </w:tr>
      <w:tr w:rsidR="00D91943" w14:paraId="0312949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9327F96" w14:textId="77777777" w:rsidR="00D91943" w:rsidRDefault="0021396E">
            <w:pPr>
              <w:spacing w:before="40" w:after="40" w:line="276" w:lineRule="auto"/>
              <w:jc w:val="left"/>
            </w:pPr>
            <w:r>
              <w:rPr>
                <w:sz w:val="22"/>
              </w:rPr>
              <w:t>Hậu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41555E61" w14:textId="77777777" w:rsidR="00D91943" w:rsidRDefault="0021396E">
            <w:pPr>
              <w:spacing w:before="40" w:after="40" w:line="276" w:lineRule="auto"/>
              <w:jc w:val="left"/>
            </w:pPr>
            <w:r>
              <w:rPr>
                <w:sz w:val="22"/>
              </w:rPr>
              <w:t>Ghế được chuyển sang trạng thái tạm khóa trong bảng SeatLock, tạo hóa đơn tạm.</w:t>
            </w:r>
          </w:p>
        </w:tc>
      </w:tr>
      <w:tr w:rsidR="00D91943" w14:paraId="4805DF38"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ADC4205" w14:textId="77777777" w:rsidR="00D91943" w:rsidRDefault="0021396E">
            <w:pPr>
              <w:spacing w:before="40" w:after="40" w:line="276" w:lineRule="auto"/>
              <w:jc w:val="left"/>
            </w:pPr>
            <w:r>
              <w:rPr>
                <w:sz w:val="22"/>
              </w:rPr>
              <w:t>Luồng sự kiện chính (Basic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6EDDA4BD" w14:textId="77777777" w:rsidR="00D91943" w:rsidRDefault="0021396E">
            <w:pPr>
              <w:spacing w:before="40" w:after="40" w:line="276" w:lineRule="auto"/>
              <w:jc w:val="left"/>
            </w:pPr>
            <w:r>
              <w:rPr>
                <w:sz w:val="22"/>
              </w:rPr>
              <w:t>1. Khách hàng bấm chọn suất chiếu mong muốn.</w:t>
            </w:r>
            <w:r>
              <w:rPr>
                <w:sz w:val="22"/>
              </w:rPr>
              <w:br/>
              <w:t>2. Hệ thống tải sơ đồ ma trận ghế của phòng chiếu tương ứng (hiển thị rõ ghế thường, VIP, đôi).</w:t>
            </w:r>
            <w:r>
              <w:rPr>
                <w:sz w:val="22"/>
              </w:rPr>
              <w:br/>
              <w:t>3. Khách hàng click chọn vị trí ghế mong muốn (ví dụ: D07, D08).</w:t>
            </w:r>
            <w:r>
              <w:rPr>
                <w:sz w:val="22"/>
              </w:rPr>
              <w:br/>
              <w:t>4. Khách hàng bấm nút 'TIẾP TỤC &gt;&gt;'.</w:t>
            </w:r>
            <w:r>
              <w:rPr>
                <w:sz w:val="22"/>
              </w:rPr>
              <w:br/>
              <w:t>5. Hệ thống kiểm tra tình trạng ghế; gọi hàm SeatLock.lockSeats() cấp khóa trong 5 phút.</w:t>
            </w:r>
            <w:r>
              <w:rPr>
                <w:sz w:val="22"/>
              </w:rPr>
              <w:br/>
              <w:t>6. Hệ thống chuyển hướng sang bước chọn combo bắp nước và trang thanh toán kèm đồng hồ đếm ngược 5:00.</w:t>
            </w:r>
          </w:p>
        </w:tc>
      </w:tr>
      <w:tr w:rsidR="00D91943" w14:paraId="1CACDB2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4514B3A" w14:textId="77777777" w:rsidR="00D91943" w:rsidRDefault="0021396E">
            <w:pPr>
              <w:spacing w:before="40" w:after="40" w:line="276" w:lineRule="auto"/>
              <w:jc w:val="left"/>
            </w:pPr>
            <w:r>
              <w:rPr>
                <w:sz w:val="22"/>
              </w:rPr>
              <w:t>Luồng sự kiện thay thế (Alternative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5DBFA86A" w14:textId="77777777" w:rsidR="00D91943" w:rsidRDefault="0021396E">
            <w:pPr>
              <w:spacing w:before="40" w:after="40" w:line="276" w:lineRule="auto"/>
              <w:jc w:val="left"/>
            </w:pPr>
            <w:r>
              <w:rPr>
                <w:sz w:val="22"/>
              </w:rPr>
              <w:t>5a. Nếu ghế đã bị khách hàng khác đặt mua hoặc đang bị giữ chỗ, hệ thống đổi màu ghế sang xám/đỏ và báo lỗi 'Ghế đã có người chọn, vui lòng chọn ghế khác'.</w:t>
            </w:r>
          </w:p>
        </w:tc>
      </w:tr>
      <w:tr w:rsidR="00D91943" w14:paraId="4AECD6F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E5F34B1" w14:textId="77777777" w:rsidR="00D91943" w:rsidRDefault="0021396E">
            <w:pPr>
              <w:spacing w:before="40" w:after="40" w:line="276" w:lineRule="auto"/>
              <w:jc w:val="left"/>
            </w:pPr>
            <w:r>
              <w:rPr>
                <w:sz w:val="22"/>
              </w:rPr>
              <w:t>Luồng ngoại lệ (Exception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15752A84" w14:textId="77777777" w:rsidR="00D91943" w:rsidRDefault="0021396E">
            <w:pPr>
              <w:spacing w:before="40" w:after="40" w:line="276" w:lineRule="auto"/>
              <w:jc w:val="left"/>
            </w:pPr>
            <w:r>
              <w:rPr>
                <w:sz w:val="22"/>
              </w:rPr>
              <w:t>6a. Nếu hết thời gian 5 phút mà khách hàng chưa hoàn tất thanh toán, hệ thống tự động xóa bản ghi trong bảng SeatLock và thông báo hết hạn phiên giữ ghế.</w:t>
            </w:r>
          </w:p>
        </w:tc>
      </w:tr>
    </w:tbl>
    <w:p w14:paraId="506C8AF5" w14:textId="77777777" w:rsidR="00D91943" w:rsidRDefault="0021396E">
      <w:pPr>
        <w:keepNext/>
        <w:spacing w:before="200" w:after="60"/>
        <w:jc w:val="left"/>
      </w:pPr>
      <w:r>
        <w:rPr>
          <w:b/>
        </w:rPr>
        <w:lastRenderedPageBreak/>
        <w:t>Bảng 4.3. Đặc tả Use Case UC03: Bán vé trực tiếp tại quầy POS</w:t>
      </w:r>
    </w:p>
    <w:tbl>
      <w:tblPr>
        <w:tblW w:w="0" w:type="auto"/>
        <w:jc w:val="center"/>
        <w:tblLayout w:type="fixed"/>
        <w:tblLook w:val="04A0" w:firstRow="1" w:lastRow="0" w:firstColumn="1" w:lastColumn="0" w:noHBand="0" w:noVBand="1"/>
      </w:tblPr>
      <w:tblGrid>
        <w:gridCol w:w="2592"/>
        <w:gridCol w:w="6480"/>
      </w:tblGrid>
      <w:tr w:rsidR="00D91943" w14:paraId="112C0ED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F1BB40A"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4D6D813" w14:textId="77777777" w:rsidR="00D91943" w:rsidRDefault="0021396E">
            <w:pPr>
              <w:spacing w:before="60" w:after="60" w:line="276" w:lineRule="auto"/>
              <w:jc w:val="center"/>
            </w:pPr>
            <w:r>
              <w:rPr>
                <w:b/>
                <w:sz w:val="22"/>
              </w:rPr>
              <w:t>Nội dung đặc tả Use Case</w:t>
            </w:r>
          </w:p>
        </w:tc>
      </w:tr>
      <w:tr w:rsidR="00D91943" w14:paraId="0523F5E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2433CCD"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488082BA" w14:textId="77777777" w:rsidR="00D91943" w:rsidRDefault="0021396E">
            <w:pPr>
              <w:spacing w:before="40" w:after="40" w:line="276" w:lineRule="auto"/>
              <w:jc w:val="left"/>
            </w:pPr>
            <w:r>
              <w:rPr>
                <w:sz w:val="22"/>
              </w:rPr>
              <w:t>UC03: Bán vé trực tiếp tại quầy POS</w:t>
            </w:r>
          </w:p>
        </w:tc>
      </w:tr>
      <w:tr w:rsidR="00D91943" w14:paraId="7E6C5B5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F9CB08C"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492DD5B5" w14:textId="77777777" w:rsidR="00D91943" w:rsidRDefault="0021396E">
            <w:pPr>
              <w:spacing w:before="40" w:after="40" w:line="276" w:lineRule="auto"/>
              <w:jc w:val="left"/>
            </w:pPr>
            <w:r>
              <w:rPr>
                <w:sz w:val="22"/>
              </w:rPr>
              <w:t>Nhân viên quầy (Staff)</w:t>
            </w:r>
          </w:p>
        </w:tc>
      </w:tr>
      <w:tr w:rsidR="00D91943" w14:paraId="6154E298"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DF9099A"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75F2091F" w14:textId="77777777" w:rsidR="00D91943" w:rsidRDefault="0021396E">
            <w:pPr>
              <w:spacing w:before="40" w:after="40" w:line="276" w:lineRule="auto"/>
              <w:jc w:val="left"/>
            </w:pPr>
            <w:r>
              <w:rPr>
                <w:sz w:val="22"/>
              </w:rPr>
              <w:t>Giúp nhân viên phục vụ khách mua vé tại rạp nhanh chóng, thu tiền và in vé.</w:t>
            </w:r>
          </w:p>
        </w:tc>
      </w:tr>
      <w:tr w:rsidR="00D91943" w14:paraId="6A57B66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085D6A2"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7987D087" w14:textId="77777777" w:rsidR="00D91943" w:rsidRDefault="0021396E">
            <w:pPr>
              <w:spacing w:before="40" w:after="40" w:line="276" w:lineRule="auto"/>
              <w:jc w:val="left"/>
            </w:pPr>
            <w:r>
              <w:rPr>
                <w:sz w:val="22"/>
              </w:rPr>
              <w:t>Nhân viên đã đăng nhập tài khoản có vai trò 'staff'.</w:t>
            </w:r>
          </w:p>
        </w:tc>
      </w:tr>
      <w:tr w:rsidR="00D91943" w14:paraId="5301BD5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1FDE596" w14:textId="77777777" w:rsidR="00D91943" w:rsidRDefault="0021396E">
            <w:pPr>
              <w:spacing w:before="40" w:after="40" w:line="276" w:lineRule="auto"/>
              <w:jc w:val="left"/>
            </w:pPr>
            <w:r>
              <w:rPr>
                <w:sz w:val="22"/>
              </w:rPr>
              <w:t>Hậu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445D869B" w14:textId="77777777" w:rsidR="00D91943" w:rsidRDefault="0021396E">
            <w:pPr>
              <w:spacing w:before="40" w:after="40" w:line="276" w:lineRule="auto"/>
              <w:jc w:val="left"/>
            </w:pPr>
            <w:r>
              <w:rPr>
                <w:sz w:val="22"/>
              </w:rPr>
              <w:t>Đơn hàng và vé được tạo trong CSDL với booking_type='pos', in vé thành công.</w:t>
            </w:r>
          </w:p>
        </w:tc>
      </w:tr>
      <w:tr w:rsidR="00D91943" w14:paraId="4F21A95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4CA05C2" w14:textId="77777777" w:rsidR="00D91943" w:rsidRDefault="0021396E">
            <w:pPr>
              <w:spacing w:before="40" w:after="40" w:line="276" w:lineRule="auto"/>
              <w:jc w:val="left"/>
            </w:pPr>
            <w:r>
              <w:rPr>
                <w:sz w:val="22"/>
              </w:rPr>
              <w:t>Luồng sự kiện chính (Basic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554B91B5" w14:textId="77777777" w:rsidR="00D91943" w:rsidRDefault="0021396E">
            <w:pPr>
              <w:spacing w:before="40" w:after="40" w:line="276" w:lineRule="auto"/>
              <w:jc w:val="left"/>
            </w:pPr>
            <w:r>
              <w:rPr>
                <w:sz w:val="22"/>
              </w:rPr>
              <w:t>1. Nhân viên mở giao diện Bán vé POS (/staff/pos).</w:t>
            </w:r>
            <w:r>
              <w:rPr>
                <w:sz w:val="22"/>
              </w:rPr>
              <w:br/>
              <w:t>2. Chọn phim và suất chiếu theo yêu cầu của khách hàng.</w:t>
            </w:r>
            <w:r>
              <w:rPr>
                <w:sz w:val="22"/>
              </w:rPr>
              <w:br/>
              <w:t>3. Chọn vị trí ghế ngồi và số lượng combo bắp nước (nếu có).</w:t>
            </w:r>
            <w:r>
              <w:rPr>
                <w:sz w:val="22"/>
              </w:rPr>
              <w:br/>
              <w:t>4. Nhập họ tên, số điện thoại khách hàng (không bắt buộc) và chọn phương thức 'Tiền mặt' hoặc 'Quẹt thẻ'.</w:t>
            </w:r>
            <w:r>
              <w:rPr>
                <w:sz w:val="22"/>
              </w:rPr>
              <w:br/>
              <w:t>5. Bấm 'Xác nhận bán vé &amp; Xuất hóa đơn'.</w:t>
            </w:r>
            <w:r>
              <w:rPr>
                <w:sz w:val="22"/>
              </w:rPr>
              <w:br/>
              <w:t>6. Hệ thống lưu Booking, sinh các bản ghi Ticket, cập nhật doanh thu và mở lệnh in vé.</w:t>
            </w:r>
          </w:p>
        </w:tc>
      </w:tr>
    </w:tbl>
    <w:p w14:paraId="02D3E02D" w14:textId="77777777" w:rsidR="00D91943" w:rsidRDefault="0021396E">
      <w:pPr>
        <w:keepNext/>
        <w:spacing w:before="200" w:after="60"/>
        <w:jc w:val="left"/>
      </w:pPr>
      <w:r>
        <w:rPr>
          <w:b/>
        </w:rPr>
        <w:t>Bảng 4.4. Đặc tả Use Case UC04: Quét mã QR Soát vé &amp; Báo gian lận</w:t>
      </w:r>
    </w:p>
    <w:tbl>
      <w:tblPr>
        <w:tblW w:w="0" w:type="auto"/>
        <w:jc w:val="center"/>
        <w:tblLayout w:type="fixed"/>
        <w:tblLook w:val="04A0" w:firstRow="1" w:lastRow="0" w:firstColumn="1" w:lastColumn="0" w:noHBand="0" w:noVBand="1"/>
      </w:tblPr>
      <w:tblGrid>
        <w:gridCol w:w="2592"/>
        <w:gridCol w:w="6480"/>
      </w:tblGrid>
      <w:tr w:rsidR="00D91943" w14:paraId="1FF29244"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54BD413"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9139973" w14:textId="77777777" w:rsidR="00D91943" w:rsidRDefault="0021396E">
            <w:pPr>
              <w:spacing w:before="60" w:after="60" w:line="276" w:lineRule="auto"/>
              <w:jc w:val="center"/>
            </w:pPr>
            <w:r>
              <w:rPr>
                <w:b/>
                <w:sz w:val="22"/>
              </w:rPr>
              <w:t>Nội dung đặc tả Use Case</w:t>
            </w:r>
          </w:p>
        </w:tc>
      </w:tr>
      <w:tr w:rsidR="00D91943" w14:paraId="638E2EC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7E20B1A"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75D0BA76" w14:textId="77777777" w:rsidR="00D91943" w:rsidRDefault="0021396E">
            <w:pPr>
              <w:spacing w:before="40" w:after="40" w:line="276" w:lineRule="auto"/>
              <w:jc w:val="left"/>
            </w:pPr>
            <w:r>
              <w:rPr>
                <w:sz w:val="22"/>
              </w:rPr>
              <w:t>UC04: Quét mã QR Soát vé &amp; Báo gian lận</w:t>
            </w:r>
          </w:p>
        </w:tc>
      </w:tr>
      <w:tr w:rsidR="00D91943" w14:paraId="2E2A895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0A5C0D7"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51E3E08E" w14:textId="77777777" w:rsidR="00D91943" w:rsidRDefault="0021396E">
            <w:pPr>
              <w:spacing w:before="40" w:after="40" w:line="276" w:lineRule="auto"/>
              <w:jc w:val="left"/>
            </w:pPr>
            <w:r>
              <w:rPr>
                <w:sz w:val="22"/>
              </w:rPr>
              <w:t>Nhân viên quầy (Staff)</w:t>
            </w:r>
          </w:p>
        </w:tc>
      </w:tr>
      <w:tr w:rsidR="00D91943" w14:paraId="188F203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0E4B690"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513C7CDE" w14:textId="77777777" w:rsidR="00D91943" w:rsidRDefault="0021396E">
            <w:pPr>
              <w:spacing w:before="40" w:after="40" w:line="276" w:lineRule="auto"/>
              <w:jc w:val="left"/>
            </w:pPr>
            <w:r>
              <w:rPr>
                <w:sz w:val="22"/>
              </w:rPr>
              <w:t>Kiểm soát ra vào phòng chiếu bằng mã QR và ngăn chặn hành vi sử dụng vé lậu.</w:t>
            </w:r>
          </w:p>
        </w:tc>
      </w:tr>
      <w:tr w:rsidR="00D91943" w14:paraId="475ACC4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5D400CD"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712F86FF" w14:textId="77777777" w:rsidR="00D91943" w:rsidRDefault="0021396E">
            <w:pPr>
              <w:spacing w:before="40" w:after="40" w:line="276" w:lineRule="auto"/>
              <w:jc w:val="left"/>
            </w:pPr>
            <w:r>
              <w:rPr>
                <w:sz w:val="22"/>
              </w:rPr>
              <w:t>Nhân viên đăng nhập vào phân hệ Soát vé (/staff/scan-ticket) và kích hoạt camera.</w:t>
            </w:r>
          </w:p>
        </w:tc>
      </w:tr>
      <w:tr w:rsidR="00D91943" w14:paraId="2370533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15B0846" w14:textId="77777777" w:rsidR="00D91943" w:rsidRDefault="0021396E">
            <w:pPr>
              <w:spacing w:before="40" w:after="40" w:line="276" w:lineRule="auto"/>
              <w:jc w:val="left"/>
            </w:pPr>
            <w:r>
              <w:rPr>
                <w:sz w:val="22"/>
              </w:rPr>
              <w:t>Hậu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1C59286B" w14:textId="77777777" w:rsidR="00D91943" w:rsidRDefault="0021396E">
            <w:pPr>
              <w:spacing w:before="40" w:after="40" w:line="276" w:lineRule="auto"/>
              <w:jc w:val="left"/>
            </w:pPr>
            <w:r>
              <w:rPr>
                <w:sz w:val="22"/>
              </w:rPr>
              <w:t>Vé hợp lệ được đổi trạng thái sang 'checked_in', lưu thời gian và ID nhân viên.</w:t>
            </w:r>
          </w:p>
        </w:tc>
      </w:tr>
      <w:tr w:rsidR="00D91943" w14:paraId="6A5D9FB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7340DE7" w14:textId="77777777" w:rsidR="00D91943" w:rsidRDefault="0021396E">
            <w:pPr>
              <w:spacing w:before="40" w:after="40" w:line="276" w:lineRule="auto"/>
              <w:jc w:val="left"/>
            </w:pPr>
            <w:r>
              <w:rPr>
                <w:sz w:val="22"/>
              </w:rPr>
              <w:t>Luồng sự kiện chính (Basic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13060E41" w14:textId="77777777" w:rsidR="00D91943" w:rsidRDefault="0021396E">
            <w:pPr>
              <w:spacing w:before="40" w:after="40" w:line="276" w:lineRule="auto"/>
              <w:jc w:val="left"/>
            </w:pPr>
            <w:r>
              <w:rPr>
                <w:sz w:val="22"/>
              </w:rPr>
              <w:t>1. Khách hàng đưa mã QR vé xem phim trước camera hoặc súng quét.</w:t>
            </w:r>
            <w:r>
              <w:rPr>
                <w:sz w:val="22"/>
              </w:rPr>
              <w:br/>
              <w:t>2. Module HTML5-QRCode tự động nhận diện và trích xuất chuỗi mã vé.</w:t>
            </w:r>
            <w:r>
              <w:rPr>
                <w:sz w:val="22"/>
              </w:rPr>
              <w:br/>
              <w:t>3. Hệ thống gửi mã vé tới API /staff/tickets/checkin.</w:t>
            </w:r>
            <w:r>
              <w:rPr>
                <w:sz w:val="22"/>
              </w:rPr>
              <w:br/>
              <w:t>4. Hệ thống kiểm tra bảng tickets: Vé tồn tại và trạng thái là 'unused'.</w:t>
            </w:r>
            <w:r>
              <w:rPr>
                <w:sz w:val="22"/>
              </w:rPr>
              <w:br/>
              <w:t>5. Cập nhật trạng thái vé thành 'checked_in', lưu checked_in_at=NOW() và checked_in_by=staff_id.</w:t>
            </w:r>
            <w:r>
              <w:rPr>
                <w:sz w:val="22"/>
              </w:rPr>
              <w:br/>
              <w:t>6. Hiển thị thông báo XANH: 'SOÁT VÉ THÀNH CÔNG! Ghế: D07, Phim: Dune'.</w:t>
            </w:r>
          </w:p>
        </w:tc>
      </w:tr>
      <w:tr w:rsidR="00D91943" w14:paraId="62EE319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4C4948C" w14:textId="77777777" w:rsidR="00D91943" w:rsidRDefault="0021396E">
            <w:pPr>
              <w:spacing w:before="40" w:after="40" w:line="276" w:lineRule="auto"/>
              <w:jc w:val="left"/>
            </w:pPr>
            <w:r>
              <w:rPr>
                <w:sz w:val="22"/>
              </w:rPr>
              <w:t>Luồng sự kiện thay thế (Alternative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24837A0E" w14:textId="77777777" w:rsidR="00D91943" w:rsidRDefault="0021396E">
            <w:pPr>
              <w:spacing w:before="40" w:after="40" w:line="276" w:lineRule="auto"/>
              <w:jc w:val="left"/>
            </w:pPr>
            <w:r>
              <w:rPr>
                <w:sz w:val="22"/>
              </w:rPr>
              <w:t>4a. Nếu mã vé không tồn tại, hiển thị cảnh báo: 'VÉ KHÔNG HỢP LỆ HOẶC VÉ GIẢ MẠO!'.</w:t>
            </w:r>
          </w:p>
        </w:tc>
      </w:tr>
      <w:tr w:rsidR="00D91943" w14:paraId="031BE7E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6F16B22" w14:textId="77777777" w:rsidR="00D91943" w:rsidRDefault="0021396E">
            <w:pPr>
              <w:spacing w:before="40" w:after="40" w:line="276" w:lineRule="auto"/>
              <w:jc w:val="left"/>
            </w:pPr>
            <w:r>
              <w:rPr>
                <w:sz w:val="22"/>
              </w:rPr>
              <w:t>Luồng ngoại lệ (Exception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56A7EC2A" w14:textId="77777777" w:rsidR="00D91943" w:rsidRDefault="0021396E">
            <w:pPr>
              <w:spacing w:before="40" w:after="40" w:line="276" w:lineRule="auto"/>
              <w:jc w:val="left"/>
            </w:pPr>
            <w:r>
              <w:rPr>
                <w:sz w:val="22"/>
              </w:rPr>
              <w:t>4b. Nếu vé có trạng thái 'checked_in' (đã dùng), hệ thống lập tức phát còi báo động ĐỎ: 'CẢNH BÁO GIAN LẬN: Vé đã được sử dụng vào lúc... bởi nhân viên...!'.</w:t>
            </w:r>
          </w:p>
        </w:tc>
      </w:tr>
    </w:tbl>
    <w:p w14:paraId="7D96628D" w14:textId="77777777" w:rsidR="00D91943" w:rsidRDefault="0021396E">
      <w:pPr>
        <w:keepNext/>
        <w:spacing w:before="200" w:after="60"/>
        <w:jc w:val="left"/>
      </w:pPr>
      <w:r>
        <w:rPr>
          <w:b/>
        </w:rPr>
        <w:lastRenderedPageBreak/>
        <w:t>Bảng 4.5. Đặc tả Use Case UC05: Lập lịch suất chiếu chống trùng giờ</w:t>
      </w:r>
    </w:p>
    <w:tbl>
      <w:tblPr>
        <w:tblW w:w="0" w:type="auto"/>
        <w:jc w:val="center"/>
        <w:tblLayout w:type="fixed"/>
        <w:tblLook w:val="04A0" w:firstRow="1" w:lastRow="0" w:firstColumn="1" w:lastColumn="0" w:noHBand="0" w:noVBand="1"/>
      </w:tblPr>
      <w:tblGrid>
        <w:gridCol w:w="2592"/>
        <w:gridCol w:w="6480"/>
      </w:tblGrid>
      <w:tr w:rsidR="00D91943" w14:paraId="0A4839D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D4FC28C"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7E72A22" w14:textId="77777777" w:rsidR="00D91943" w:rsidRDefault="0021396E">
            <w:pPr>
              <w:spacing w:before="60" w:after="60" w:line="276" w:lineRule="auto"/>
              <w:jc w:val="center"/>
            </w:pPr>
            <w:r>
              <w:rPr>
                <w:b/>
                <w:sz w:val="22"/>
              </w:rPr>
              <w:t>Nội dung đặc tả Use Case</w:t>
            </w:r>
          </w:p>
        </w:tc>
      </w:tr>
      <w:tr w:rsidR="00D91943" w14:paraId="3A1B07C4"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FDEA3C7"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6B3DBA25" w14:textId="77777777" w:rsidR="00D91943" w:rsidRDefault="0021396E">
            <w:pPr>
              <w:spacing w:before="40" w:after="40" w:line="276" w:lineRule="auto"/>
              <w:jc w:val="left"/>
            </w:pPr>
            <w:r>
              <w:rPr>
                <w:sz w:val="22"/>
              </w:rPr>
              <w:t>UC05: Lập lịch suất chiếu chống trùng giờ</w:t>
            </w:r>
          </w:p>
        </w:tc>
      </w:tr>
      <w:tr w:rsidR="00D91943" w14:paraId="7E17A68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A05BA74"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08CEBC3A" w14:textId="77777777" w:rsidR="00D91943" w:rsidRDefault="0021396E">
            <w:pPr>
              <w:spacing w:before="40" w:after="40" w:line="276" w:lineRule="auto"/>
              <w:jc w:val="left"/>
            </w:pPr>
            <w:r>
              <w:rPr>
                <w:sz w:val="22"/>
              </w:rPr>
              <w:t>Quản lý rạp (Manager)</w:t>
            </w:r>
          </w:p>
        </w:tc>
      </w:tr>
      <w:tr w:rsidR="00D91943" w14:paraId="2803133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C5B8DDC"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0F5E1973" w14:textId="77777777" w:rsidR="00D91943" w:rsidRDefault="0021396E">
            <w:pPr>
              <w:spacing w:before="40" w:after="40" w:line="276" w:lineRule="auto"/>
              <w:jc w:val="left"/>
            </w:pPr>
            <w:r>
              <w:rPr>
                <w:sz w:val="22"/>
              </w:rPr>
              <w:t>Tạo suất chiếu mới cho phim trong phòng chiếu mà không bị xung đột giờ với các suất khác.</w:t>
            </w:r>
          </w:p>
        </w:tc>
      </w:tr>
      <w:tr w:rsidR="00D91943" w14:paraId="1AC0C16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905E96C"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12D89B0B" w14:textId="77777777" w:rsidR="00D91943" w:rsidRDefault="0021396E">
            <w:pPr>
              <w:spacing w:before="40" w:after="40" w:line="276" w:lineRule="auto"/>
              <w:jc w:val="left"/>
            </w:pPr>
            <w:r>
              <w:rPr>
                <w:sz w:val="22"/>
              </w:rPr>
              <w:t>Quản lý đăng nhập vào phân hệ /manager/showtimes/create.</w:t>
            </w:r>
          </w:p>
        </w:tc>
      </w:tr>
      <w:tr w:rsidR="00D91943" w14:paraId="318E61A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FC93090" w14:textId="77777777" w:rsidR="00D91943" w:rsidRDefault="0021396E">
            <w:pPr>
              <w:spacing w:before="40" w:after="40" w:line="276" w:lineRule="auto"/>
              <w:jc w:val="left"/>
            </w:pPr>
            <w:r>
              <w:rPr>
                <w:sz w:val="22"/>
              </w:rPr>
              <w:t>Hậu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1458E679" w14:textId="77777777" w:rsidR="00D91943" w:rsidRDefault="0021396E">
            <w:pPr>
              <w:spacing w:before="40" w:after="40" w:line="276" w:lineRule="auto"/>
              <w:jc w:val="left"/>
            </w:pPr>
            <w:r>
              <w:rPr>
                <w:sz w:val="22"/>
              </w:rPr>
              <w:t>Suất chiếu mới được ghi nhận an toàn vào CSDL và đồng bộ lên lịch bán vé.</w:t>
            </w:r>
          </w:p>
        </w:tc>
      </w:tr>
      <w:tr w:rsidR="00D91943" w14:paraId="64F95FE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E446E1A" w14:textId="77777777" w:rsidR="00D91943" w:rsidRDefault="0021396E">
            <w:pPr>
              <w:spacing w:before="40" w:after="40" w:line="276" w:lineRule="auto"/>
              <w:jc w:val="left"/>
            </w:pPr>
            <w:r>
              <w:rPr>
                <w:sz w:val="22"/>
              </w:rPr>
              <w:t>Luồng sự kiện chính (Basic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6240A4A6" w14:textId="77777777" w:rsidR="00D91943" w:rsidRDefault="0021396E">
            <w:pPr>
              <w:spacing w:before="40" w:after="40" w:line="276" w:lineRule="auto"/>
              <w:jc w:val="left"/>
            </w:pPr>
            <w:r>
              <w:rPr>
                <w:sz w:val="22"/>
              </w:rPr>
              <w:t>1. Quản lý chọn Phim chiếu, Phòng chiếu, Ngày chiếu và Giờ bắt đầu (start_time).</w:t>
            </w:r>
            <w:r>
              <w:rPr>
                <w:sz w:val="22"/>
              </w:rPr>
              <w:br/>
              <w:t>2. Hệ thống tự động tính thời gian kết thúc: end_time = start_time + duration + 15p dọn phòng.</w:t>
            </w:r>
            <w:r>
              <w:rPr>
                <w:sz w:val="22"/>
              </w:rPr>
              <w:br/>
              <w:t>3. Hệ thống gọi AJAX tới ConflictDetector để kiểm tra xung đột thời gian thực.</w:t>
            </w:r>
            <w:r>
              <w:rPr>
                <w:sz w:val="22"/>
              </w:rPr>
              <w:br/>
              <w:t>4. Không phát hiện xung đột: Hiển thị thông báo xanh 'Phòng chiếu trống, khung giờ an toàn'.</w:t>
            </w:r>
            <w:r>
              <w:rPr>
                <w:sz w:val="22"/>
              </w:rPr>
              <w:br/>
              <w:t>5. Quản lý nhập giá vé cơ bản (base_price) và ấn 'Lưu suất chiếu'.</w:t>
            </w:r>
            <w:r>
              <w:rPr>
                <w:sz w:val="22"/>
              </w:rPr>
              <w:br/>
              <w:t>6. Hệ thống thêm bản ghi vào bảng showtimes và chuyển hướng về danh sách suất chiếu.</w:t>
            </w:r>
          </w:p>
        </w:tc>
      </w:tr>
      <w:tr w:rsidR="00D91943" w14:paraId="463DEA6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DE0F476" w14:textId="77777777" w:rsidR="00D91943" w:rsidRDefault="0021396E">
            <w:pPr>
              <w:spacing w:before="40" w:after="40" w:line="276" w:lineRule="auto"/>
              <w:jc w:val="left"/>
            </w:pPr>
            <w:r>
              <w:rPr>
                <w:sz w:val="22"/>
              </w:rPr>
              <w:t>Luồng sự kiện thay thế (Alternative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4A0F4103" w14:textId="77777777" w:rsidR="00D91943" w:rsidRDefault="0021396E">
            <w:pPr>
              <w:spacing w:before="40" w:after="40" w:line="276" w:lineRule="auto"/>
              <w:jc w:val="left"/>
            </w:pPr>
            <w:r>
              <w:rPr>
                <w:sz w:val="22"/>
              </w:rPr>
              <w:t>4a. Nếu có giao thoa thời gian với suất chiếu khác trong cùng phòng: Hệ thống khóa nút Lưu và hiển thị cảnh báo đỏ chi tiết: '⚠️ XUNG ĐỘT! Phòng đã có lịch chiếu phim [Tên phim] từ [Giờ bắt đầu] đến [Giờ kết thúc]'.</w:t>
            </w:r>
          </w:p>
        </w:tc>
      </w:tr>
      <w:tr w:rsidR="00D91943" w14:paraId="1F189E78"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5055605B" w14:textId="77777777" w:rsidR="00D91943" w:rsidRDefault="0021396E">
            <w:pPr>
              <w:spacing w:before="40" w:after="40" w:line="276" w:lineRule="auto"/>
              <w:jc w:val="left"/>
            </w:pPr>
            <w:r>
              <w:rPr>
                <w:sz w:val="22"/>
              </w:rPr>
              <w:t>Luồng ngoại lệ (Exception Flow)</w:t>
            </w:r>
          </w:p>
        </w:tc>
        <w:tc>
          <w:tcPr>
            <w:tcW w:w="6480" w:type="dxa"/>
            <w:tcBorders>
              <w:top w:val="single" w:sz="4" w:space="0" w:color="000000"/>
              <w:left w:val="single" w:sz="4" w:space="0" w:color="000000"/>
              <w:bottom w:val="single" w:sz="4" w:space="0" w:color="000000"/>
              <w:right w:val="single" w:sz="4" w:space="0" w:color="000000"/>
            </w:tcBorders>
            <w:vAlign w:val="center"/>
          </w:tcPr>
          <w:p w14:paraId="765E6A15" w14:textId="77777777" w:rsidR="00D91943" w:rsidRDefault="0021396E">
            <w:pPr>
              <w:spacing w:before="40" w:after="40" w:line="276" w:lineRule="auto"/>
              <w:jc w:val="left"/>
            </w:pPr>
            <w:r>
              <w:rPr>
                <w:sz w:val="22"/>
              </w:rPr>
              <w:t>1a. Nếu thời gian bắt đầu được chọn trong quá khứ, hệ thống báo lỗi không cho phép.</w:t>
            </w:r>
          </w:p>
        </w:tc>
      </w:tr>
    </w:tbl>
    <w:p w14:paraId="7CA79F84" w14:textId="77777777" w:rsidR="00D91943" w:rsidRDefault="0021396E">
      <w:pPr>
        <w:keepNext/>
        <w:spacing w:before="200" w:after="60"/>
        <w:jc w:val="left"/>
      </w:pPr>
      <w:r>
        <w:rPr>
          <w:b/>
        </w:rPr>
        <w:t>Bảng 4.6. Đặc tả Use Case UC06: Quản lý danh mục phim chiếu rạp</w:t>
      </w:r>
    </w:p>
    <w:tbl>
      <w:tblPr>
        <w:tblW w:w="0" w:type="auto"/>
        <w:jc w:val="center"/>
        <w:tblLayout w:type="fixed"/>
        <w:tblLook w:val="04A0" w:firstRow="1" w:lastRow="0" w:firstColumn="1" w:lastColumn="0" w:noHBand="0" w:noVBand="1"/>
      </w:tblPr>
      <w:tblGrid>
        <w:gridCol w:w="2592"/>
        <w:gridCol w:w="6480"/>
      </w:tblGrid>
      <w:tr w:rsidR="00D91943" w14:paraId="1D8BA48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59F9532"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62B7DF4" w14:textId="77777777" w:rsidR="00D91943" w:rsidRDefault="0021396E">
            <w:pPr>
              <w:spacing w:before="60" w:after="60" w:line="276" w:lineRule="auto"/>
              <w:jc w:val="center"/>
            </w:pPr>
            <w:r>
              <w:rPr>
                <w:b/>
                <w:sz w:val="22"/>
              </w:rPr>
              <w:t>Nội dung đặc tả Use Case</w:t>
            </w:r>
          </w:p>
        </w:tc>
      </w:tr>
      <w:tr w:rsidR="00D91943" w14:paraId="259905D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1329872"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5D0F0E00" w14:textId="77777777" w:rsidR="00D91943" w:rsidRDefault="0021396E">
            <w:pPr>
              <w:spacing w:before="40" w:after="40" w:line="276" w:lineRule="auto"/>
              <w:jc w:val="left"/>
            </w:pPr>
            <w:r>
              <w:rPr>
                <w:sz w:val="22"/>
              </w:rPr>
              <w:t>UC06: Quản lý danh mục phim chiếu rạp</w:t>
            </w:r>
          </w:p>
        </w:tc>
      </w:tr>
      <w:tr w:rsidR="00D91943" w14:paraId="1962FE7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A82F6C1"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0D41338A" w14:textId="77777777" w:rsidR="00D91943" w:rsidRDefault="0021396E">
            <w:pPr>
              <w:spacing w:before="40" w:after="40" w:line="276" w:lineRule="auto"/>
              <w:jc w:val="left"/>
            </w:pPr>
            <w:r>
              <w:rPr>
                <w:sz w:val="22"/>
              </w:rPr>
              <w:t>Quản lý rạp (Manager)</w:t>
            </w:r>
          </w:p>
        </w:tc>
      </w:tr>
      <w:tr w:rsidR="00D91943" w14:paraId="667521D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5C9D496"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2AED236F" w14:textId="77777777" w:rsidR="00D91943" w:rsidRDefault="0021396E">
            <w:pPr>
              <w:spacing w:before="40" w:after="40" w:line="276" w:lineRule="auto"/>
              <w:jc w:val="left"/>
            </w:pPr>
            <w:r>
              <w:rPr>
                <w:sz w:val="22"/>
              </w:rPr>
              <w:t>Thêm phim mới, cập nhật thông tin phim, tải lên poster và quản lý trạng thái phát hành.</w:t>
            </w:r>
          </w:p>
        </w:tc>
      </w:tr>
      <w:tr w:rsidR="00D91943" w14:paraId="1031AC9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6A0A1CE"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4B6C2E1B" w14:textId="77777777" w:rsidR="00D91943" w:rsidRDefault="0021396E">
            <w:pPr>
              <w:spacing w:before="40" w:after="40" w:line="276" w:lineRule="auto"/>
              <w:jc w:val="left"/>
            </w:pPr>
            <w:r>
              <w:rPr>
                <w:sz w:val="22"/>
              </w:rPr>
              <w:t>Người dùng đăng nhập với quyền Manager hoặc Admin.</w:t>
            </w:r>
          </w:p>
        </w:tc>
      </w:tr>
      <w:tr w:rsidR="00D91943" w14:paraId="63EFC3A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5CB6A3BF" w14:textId="77777777" w:rsidR="00D91943" w:rsidRDefault="0021396E">
            <w:pPr>
              <w:spacing w:before="40" w:after="40" w:line="276" w:lineRule="auto"/>
              <w:jc w:val="left"/>
            </w:pPr>
            <w:r>
              <w:rPr>
                <w:sz w:val="22"/>
              </w:rPr>
              <w:t>Luồng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65B4CB7F" w14:textId="77777777" w:rsidR="00D91943" w:rsidRDefault="0021396E">
            <w:pPr>
              <w:spacing w:before="40" w:after="40" w:line="276" w:lineRule="auto"/>
              <w:jc w:val="left"/>
            </w:pPr>
            <w:r>
              <w:rPr>
                <w:sz w:val="22"/>
              </w:rPr>
              <w:t>1. Quản lý truy cập /manager/movies.</w:t>
            </w:r>
            <w:r>
              <w:rPr>
                <w:sz w:val="22"/>
              </w:rPr>
              <w:br/>
              <w:t>2. Bấm 'Thêm phim mới'.</w:t>
            </w:r>
            <w:r>
              <w:rPr>
                <w:sz w:val="22"/>
              </w:rPr>
              <w:br/>
              <w:t>3. Nhập tiêu đề, thể loại, thời lượng, phân loại tuổi, đạo diễn, tóm tắt, link trailer YouTube và upload ảnh poster.</w:t>
            </w:r>
            <w:r>
              <w:rPr>
                <w:sz w:val="22"/>
              </w:rPr>
              <w:br/>
              <w:t>4. Chọn trạng thái: Đang chiếu (now_showing) hoặc Sắp chiếu (coming_soon).</w:t>
            </w:r>
            <w:r>
              <w:rPr>
                <w:sz w:val="22"/>
              </w:rPr>
              <w:br/>
              <w:t>5. Bấm Lưu: Dữ liệu được ghi vào bảng movies.</w:t>
            </w:r>
          </w:p>
        </w:tc>
      </w:tr>
    </w:tbl>
    <w:p w14:paraId="00324C9E" w14:textId="39F2623B" w:rsidR="00D91943" w:rsidRDefault="0021396E">
      <w:pPr>
        <w:spacing w:before="40" w:after="160"/>
        <w:jc w:val="right"/>
      </w:pPr>
      <w:r>
        <w:rPr>
          <w:i/>
          <w:sz w:val="24"/>
        </w:rPr>
        <w:t>)</w:t>
      </w:r>
    </w:p>
    <w:p w14:paraId="24B2068B" w14:textId="77777777" w:rsidR="00D91943" w:rsidRDefault="0021396E">
      <w:pPr>
        <w:keepNext/>
        <w:spacing w:before="200" w:after="60"/>
        <w:jc w:val="left"/>
      </w:pPr>
      <w:r>
        <w:rPr>
          <w:b/>
        </w:rPr>
        <w:lastRenderedPageBreak/>
        <w:t>Bảng 4.7. Đặc tả Use Case UC07: Quản lý phòng chiếu &amp; Cấu hình ghế</w:t>
      </w:r>
    </w:p>
    <w:tbl>
      <w:tblPr>
        <w:tblW w:w="0" w:type="auto"/>
        <w:jc w:val="center"/>
        <w:tblLayout w:type="fixed"/>
        <w:tblLook w:val="04A0" w:firstRow="1" w:lastRow="0" w:firstColumn="1" w:lastColumn="0" w:noHBand="0" w:noVBand="1"/>
      </w:tblPr>
      <w:tblGrid>
        <w:gridCol w:w="2592"/>
        <w:gridCol w:w="6480"/>
      </w:tblGrid>
      <w:tr w:rsidR="00D91943" w14:paraId="33727D4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CB1BE5D"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9E0E308" w14:textId="77777777" w:rsidR="00D91943" w:rsidRDefault="0021396E">
            <w:pPr>
              <w:spacing w:before="60" w:after="60" w:line="276" w:lineRule="auto"/>
              <w:jc w:val="center"/>
            </w:pPr>
            <w:r>
              <w:rPr>
                <w:b/>
                <w:sz w:val="22"/>
              </w:rPr>
              <w:t>Nội dung đặc tả Use Case</w:t>
            </w:r>
          </w:p>
        </w:tc>
      </w:tr>
      <w:tr w:rsidR="00D91943" w14:paraId="3D2114E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A3DD32E"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40DB6E3E" w14:textId="77777777" w:rsidR="00D91943" w:rsidRDefault="0021396E">
            <w:pPr>
              <w:spacing w:before="40" w:after="40" w:line="276" w:lineRule="auto"/>
              <w:jc w:val="left"/>
            </w:pPr>
            <w:r>
              <w:rPr>
                <w:sz w:val="22"/>
              </w:rPr>
              <w:t>UC07: Quản lý phòng chiếu &amp; Cấu hình ghế</w:t>
            </w:r>
          </w:p>
        </w:tc>
      </w:tr>
      <w:tr w:rsidR="00D91943" w14:paraId="0A4F889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92B5CE6"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4F97B6E0" w14:textId="77777777" w:rsidR="00D91943" w:rsidRDefault="0021396E">
            <w:pPr>
              <w:spacing w:before="40" w:after="40" w:line="276" w:lineRule="auto"/>
              <w:jc w:val="left"/>
            </w:pPr>
            <w:r>
              <w:rPr>
                <w:sz w:val="22"/>
              </w:rPr>
              <w:t>Quản lý rạp (Manager)</w:t>
            </w:r>
          </w:p>
        </w:tc>
      </w:tr>
      <w:tr w:rsidR="00D91943" w14:paraId="3EE0600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838D5B0"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276A94EF" w14:textId="77777777" w:rsidR="00D91943" w:rsidRDefault="0021396E">
            <w:pPr>
              <w:spacing w:before="40" w:after="40" w:line="276" w:lineRule="auto"/>
              <w:jc w:val="left"/>
            </w:pPr>
            <w:r>
              <w:rPr>
                <w:sz w:val="22"/>
              </w:rPr>
              <w:t>Quản lý thông số kỹ thuật phòng chiếu và trạng thái hoạt động của từng vị trí ghế.</w:t>
            </w:r>
          </w:p>
        </w:tc>
      </w:tr>
      <w:tr w:rsidR="00D91943" w14:paraId="12011D62"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0D1BAA6"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48F249AC" w14:textId="77777777" w:rsidR="00D91943" w:rsidRDefault="0021396E">
            <w:pPr>
              <w:spacing w:before="40" w:after="40" w:line="276" w:lineRule="auto"/>
              <w:jc w:val="left"/>
            </w:pPr>
            <w:r>
              <w:rPr>
                <w:sz w:val="22"/>
              </w:rPr>
              <w:t>Người dùng đăng nhập với quyền Manager.</w:t>
            </w:r>
          </w:p>
        </w:tc>
      </w:tr>
      <w:tr w:rsidR="00D91943" w14:paraId="5F2B98B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FD10088" w14:textId="77777777" w:rsidR="00D91943" w:rsidRDefault="0021396E">
            <w:pPr>
              <w:spacing w:before="40" w:after="40" w:line="276" w:lineRule="auto"/>
              <w:jc w:val="left"/>
            </w:pPr>
            <w:r>
              <w:rPr>
                <w:sz w:val="22"/>
              </w:rPr>
              <w:t>Luồng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200E49A2" w14:textId="77777777" w:rsidR="00D91943" w:rsidRDefault="0021396E">
            <w:pPr>
              <w:spacing w:before="40" w:after="40" w:line="276" w:lineRule="auto"/>
              <w:jc w:val="left"/>
            </w:pPr>
            <w:r>
              <w:rPr>
                <w:sz w:val="22"/>
              </w:rPr>
              <w:t>1. Quản lý truy cập /manager/rooms.</w:t>
            </w:r>
            <w:r>
              <w:rPr>
                <w:sz w:val="22"/>
              </w:rPr>
              <w:br/>
              <w:t>2. Chọn một phòng để xem chi tiết sơ đồ ma trận ghế.</w:t>
            </w:r>
            <w:r>
              <w:rPr>
                <w:sz w:val="22"/>
              </w:rPr>
              <w:br/>
              <w:t>3. Nhấp chọn vị trí ghế bị hỏng hoặc cần bảo trì để đổi trạng thái sang 'maintenance'.</w:t>
            </w:r>
            <w:r>
              <w:rPr>
                <w:sz w:val="22"/>
              </w:rPr>
              <w:br/>
              <w:t>4. Ghế bảo trì sẽ tự động bị vô hiệu hóa trên giao diện đặt vé của khách hàng.</w:t>
            </w:r>
          </w:p>
        </w:tc>
      </w:tr>
    </w:tbl>
    <w:p w14:paraId="56E6C2C3" w14:textId="77777777" w:rsidR="00D91943" w:rsidRDefault="0021396E">
      <w:pPr>
        <w:keepNext/>
        <w:spacing w:before="200" w:after="60"/>
        <w:jc w:val="left"/>
      </w:pPr>
      <w:r>
        <w:rPr>
          <w:b/>
        </w:rPr>
        <w:t>Bảng 4.8. Đặc tả Use Case UC08: Thống kê doanh thu &amp; Tỷ lệ lấp đầy</w:t>
      </w:r>
    </w:p>
    <w:tbl>
      <w:tblPr>
        <w:tblW w:w="0" w:type="auto"/>
        <w:jc w:val="center"/>
        <w:tblLayout w:type="fixed"/>
        <w:tblLook w:val="04A0" w:firstRow="1" w:lastRow="0" w:firstColumn="1" w:lastColumn="0" w:noHBand="0" w:noVBand="1"/>
      </w:tblPr>
      <w:tblGrid>
        <w:gridCol w:w="2592"/>
        <w:gridCol w:w="6480"/>
      </w:tblGrid>
      <w:tr w:rsidR="00D91943" w14:paraId="28A51F3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DCA8CFA" w14:textId="77777777" w:rsidR="00D91943" w:rsidRDefault="0021396E">
            <w:pPr>
              <w:spacing w:before="60" w:after="60" w:line="276" w:lineRule="auto"/>
              <w:jc w:val="center"/>
            </w:pPr>
            <w:r>
              <w:rPr>
                <w:b/>
                <w:sz w:val="22"/>
              </w:rPr>
              <w:t>Mục thông tin</w:t>
            </w:r>
          </w:p>
        </w:tc>
        <w:tc>
          <w:tcPr>
            <w:tcW w:w="648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E8F405E" w14:textId="77777777" w:rsidR="00D91943" w:rsidRDefault="0021396E">
            <w:pPr>
              <w:spacing w:before="60" w:after="60" w:line="276" w:lineRule="auto"/>
              <w:jc w:val="center"/>
            </w:pPr>
            <w:r>
              <w:rPr>
                <w:b/>
                <w:sz w:val="22"/>
              </w:rPr>
              <w:t>Nội dung đặc tả Use Case</w:t>
            </w:r>
          </w:p>
        </w:tc>
      </w:tr>
      <w:tr w:rsidR="00D91943" w14:paraId="35A5A61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1AAEB8D" w14:textId="77777777" w:rsidR="00D91943" w:rsidRDefault="0021396E">
            <w:pPr>
              <w:spacing w:before="40" w:after="40" w:line="276" w:lineRule="auto"/>
              <w:jc w:val="left"/>
            </w:pPr>
            <w:r>
              <w:rPr>
                <w:sz w:val="22"/>
              </w:rPr>
              <w:t>Tên Use Case</w:t>
            </w:r>
          </w:p>
        </w:tc>
        <w:tc>
          <w:tcPr>
            <w:tcW w:w="6480" w:type="dxa"/>
            <w:tcBorders>
              <w:top w:val="single" w:sz="4" w:space="0" w:color="000000"/>
              <w:left w:val="single" w:sz="4" w:space="0" w:color="000000"/>
              <w:bottom w:val="single" w:sz="4" w:space="0" w:color="000000"/>
              <w:right w:val="single" w:sz="4" w:space="0" w:color="000000"/>
            </w:tcBorders>
            <w:vAlign w:val="center"/>
          </w:tcPr>
          <w:p w14:paraId="751B5C02" w14:textId="77777777" w:rsidR="00D91943" w:rsidRDefault="0021396E">
            <w:pPr>
              <w:spacing w:before="40" w:after="40" w:line="276" w:lineRule="auto"/>
              <w:jc w:val="left"/>
            </w:pPr>
            <w:r>
              <w:rPr>
                <w:sz w:val="22"/>
              </w:rPr>
              <w:t>UC08: Thống kê doanh thu &amp; Tỷ lệ lấp đầy rạp</w:t>
            </w:r>
          </w:p>
        </w:tc>
      </w:tr>
      <w:tr w:rsidR="00D91943" w14:paraId="333B255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EE2D498" w14:textId="77777777" w:rsidR="00D91943" w:rsidRDefault="0021396E">
            <w:pPr>
              <w:spacing w:before="40" w:after="40" w:line="276" w:lineRule="auto"/>
              <w:jc w:val="left"/>
            </w:pPr>
            <w:r>
              <w:rPr>
                <w:sz w:val="22"/>
              </w:rPr>
              <w:t>Tác nhân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4F02A32F" w14:textId="77777777" w:rsidR="00D91943" w:rsidRDefault="0021396E">
            <w:pPr>
              <w:spacing w:before="40" w:after="40" w:line="276" w:lineRule="auto"/>
              <w:jc w:val="left"/>
            </w:pPr>
            <w:r>
              <w:rPr>
                <w:sz w:val="22"/>
              </w:rPr>
              <w:t>Quản lý rạp (Manager)</w:t>
            </w:r>
          </w:p>
        </w:tc>
      </w:tr>
      <w:tr w:rsidR="00D91943" w14:paraId="1D9110CC"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F14E162" w14:textId="77777777" w:rsidR="00D91943" w:rsidRDefault="0021396E">
            <w:pPr>
              <w:spacing w:before="40" w:after="40" w:line="276" w:lineRule="auto"/>
              <w:jc w:val="left"/>
            </w:pPr>
            <w:r>
              <w:rPr>
                <w:sz w:val="22"/>
              </w:rPr>
              <w:t>Mục đích</w:t>
            </w:r>
          </w:p>
        </w:tc>
        <w:tc>
          <w:tcPr>
            <w:tcW w:w="6480" w:type="dxa"/>
            <w:tcBorders>
              <w:top w:val="single" w:sz="4" w:space="0" w:color="000000"/>
              <w:left w:val="single" w:sz="4" w:space="0" w:color="000000"/>
              <w:bottom w:val="single" w:sz="4" w:space="0" w:color="000000"/>
              <w:right w:val="single" w:sz="4" w:space="0" w:color="000000"/>
            </w:tcBorders>
            <w:vAlign w:val="center"/>
          </w:tcPr>
          <w:p w14:paraId="5F1757D3" w14:textId="77777777" w:rsidR="00D91943" w:rsidRDefault="0021396E">
            <w:pPr>
              <w:spacing w:before="40" w:after="40" w:line="276" w:lineRule="auto"/>
              <w:jc w:val="left"/>
            </w:pPr>
            <w:r>
              <w:rPr>
                <w:sz w:val="22"/>
              </w:rPr>
              <w:t>Theo dõi sức khỏe tài chính và hiệu quả sử dụng ghế ngồi của rạp theo thời gian thực.</w:t>
            </w:r>
          </w:p>
        </w:tc>
      </w:tr>
      <w:tr w:rsidR="00D91943" w14:paraId="435BC5C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13E1F19" w14:textId="77777777" w:rsidR="00D91943" w:rsidRDefault="0021396E">
            <w:pPr>
              <w:spacing w:before="40" w:after="40" w:line="276" w:lineRule="auto"/>
              <w:jc w:val="left"/>
            </w:pPr>
            <w:r>
              <w:rPr>
                <w:sz w:val="22"/>
              </w:rPr>
              <w:t>Tiền điều kiện</w:t>
            </w:r>
          </w:p>
        </w:tc>
        <w:tc>
          <w:tcPr>
            <w:tcW w:w="6480" w:type="dxa"/>
            <w:tcBorders>
              <w:top w:val="single" w:sz="4" w:space="0" w:color="000000"/>
              <w:left w:val="single" w:sz="4" w:space="0" w:color="000000"/>
              <w:bottom w:val="single" w:sz="4" w:space="0" w:color="000000"/>
              <w:right w:val="single" w:sz="4" w:space="0" w:color="000000"/>
            </w:tcBorders>
            <w:vAlign w:val="center"/>
          </w:tcPr>
          <w:p w14:paraId="273BFCBE" w14:textId="77777777" w:rsidR="00D91943" w:rsidRDefault="0021396E">
            <w:pPr>
              <w:spacing w:before="40" w:after="40" w:line="276" w:lineRule="auto"/>
              <w:jc w:val="left"/>
            </w:pPr>
            <w:r>
              <w:rPr>
                <w:sz w:val="22"/>
              </w:rPr>
              <w:t>Quản lý đăng nhập vào phân hệ /manager/dashboard.</w:t>
            </w:r>
          </w:p>
        </w:tc>
      </w:tr>
      <w:tr w:rsidR="00D91943" w14:paraId="285F49F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2BEA148" w14:textId="77777777" w:rsidR="00D91943" w:rsidRDefault="0021396E">
            <w:pPr>
              <w:spacing w:before="40" w:after="40" w:line="276" w:lineRule="auto"/>
              <w:jc w:val="left"/>
            </w:pPr>
            <w:r>
              <w:rPr>
                <w:sz w:val="22"/>
              </w:rPr>
              <w:t>Luồng chính</w:t>
            </w:r>
          </w:p>
        </w:tc>
        <w:tc>
          <w:tcPr>
            <w:tcW w:w="6480" w:type="dxa"/>
            <w:tcBorders>
              <w:top w:val="single" w:sz="4" w:space="0" w:color="000000"/>
              <w:left w:val="single" w:sz="4" w:space="0" w:color="000000"/>
              <w:bottom w:val="single" w:sz="4" w:space="0" w:color="000000"/>
              <w:right w:val="single" w:sz="4" w:space="0" w:color="000000"/>
            </w:tcBorders>
            <w:vAlign w:val="center"/>
          </w:tcPr>
          <w:p w14:paraId="563E2005" w14:textId="77777777" w:rsidR="00D91943" w:rsidRDefault="0021396E">
            <w:pPr>
              <w:spacing w:before="40" w:after="40" w:line="276" w:lineRule="auto"/>
              <w:jc w:val="left"/>
            </w:pPr>
            <w:r>
              <w:rPr>
                <w:sz w:val="22"/>
              </w:rPr>
              <w:t>1. Hệ thống truy vấn tổng doanh thu từ bảng bookings (payment_status='paid').</w:t>
            </w:r>
            <w:r>
              <w:rPr>
                <w:sz w:val="22"/>
              </w:rPr>
              <w:br/>
              <w:t>2. Tính toán Tỷ lệ lấp đầy rạp: Occupancy Rate (%) = (Tổng vé đã bán / Tổng ghế khả dụng của các suất) * 100.</w:t>
            </w:r>
            <w:r>
              <w:rPr>
                <w:sz w:val="22"/>
              </w:rPr>
              <w:br/>
              <w:t>3. Trực quan hóa dữ liệu qua biểu đồ Chart.js doanh thu 7 ngày gần nhất.</w:t>
            </w:r>
            <w:r>
              <w:rPr>
                <w:sz w:val="22"/>
              </w:rPr>
              <w:br/>
              <w:t>4. Bảng thống kê top 5 phim có doanh thu và tỷ lệ lấp đầy cao nhất.</w:t>
            </w:r>
          </w:p>
        </w:tc>
      </w:tr>
    </w:tbl>
    <w:p w14:paraId="0A7805F3" w14:textId="77777777" w:rsidR="00D91943" w:rsidRDefault="0021396E" w:rsidP="00444E1E">
      <w:pPr>
        <w:pStyle w:val="Heading3"/>
      </w:pPr>
      <w:r>
        <w:t>4.1.3. Biểu đồ phân cấp chức năng (FDD - Functional Decomposition Diagram)</w:t>
      </w:r>
    </w:p>
    <w:p w14:paraId="3988E816" w14:textId="77777777" w:rsidR="00D91943" w:rsidRDefault="0021396E">
      <w:r>
        <w:t>Biểu đồ phân cấp chức năng (FDD) mô tả cấu trúc phân rã có thứ bậc của toàn bộ hệ thống từ mục tiêu cấp cao nhất xuống các chức năng cụ thể của từng phân hệ. Toàn bộ biểu đồ được thiết kế trên Draw.io với các đường nét vuông góc, thẳng tắp, không nét cong theo đúng quy chuẩn học thuật:</w:t>
      </w:r>
    </w:p>
    <w:p w14:paraId="543C5F4B" w14:textId="079864A7" w:rsidR="00D91943" w:rsidRDefault="00025A63">
      <w:pPr>
        <w:keepNext/>
        <w:spacing w:before="160" w:after="80"/>
        <w:jc w:val="center"/>
      </w:pPr>
      <w:r w:rsidRPr="00025A63">
        <w:rPr>
          <w:noProof/>
        </w:rPr>
        <w:lastRenderedPageBreak/>
        <w:drawing>
          <wp:inline distT="0" distB="0" distL="0" distR="0" wp14:anchorId="7C5A0F0A" wp14:editId="0CA7FC8B">
            <wp:extent cx="5762625" cy="3931285"/>
            <wp:effectExtent l="0" t="0" r="9525" b="0"/>
            <wp:docPr id="52705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4976" name=""/>
                    <pic:cNvPicPr/>
                  </pic:nvPicPr>
                  <pic:blipFill>
                    <a:blip r:embed="rId8"/>
                    <a:stretch>
                      <a:fillRect/>
                    </a:stretch>
                  </pic:blipFill>
                  <pic:spPr>
                    <a:xfrm>
                      <a:off x="0" y="0"/>
                      <a:ext cx="5762625" cy="3931285"/>
                    </a:xfrm>
                    <a:prstGeom prst="rect">
                      <a:avLst/>
                    </a:prstGeom>
                  </pic:spPr>
                </pic:pic>
              </a:graphicData>
            </a:graphic>
          </wp:inline>
        </w:drawing>
      </w:r>
    </w:p>
    <w:p w14:paraId="2B20AF24" w14:textId="3AEA4276" w:rsidR="00D91943" w:rsidRDefault="0021396E">
      <w:pPr>
        <w:keepNext/>
        <w:spacing w:before="40" w:after="40"/>
        <w:jc w:val="center"/>
      </w:pPr>
      <w:r>
        <w:rPr>
          <w:b/>
        </w:rPr>
        <w:t xml:space="preserve">Hình 4.1. Biểu đồ phân cấp chức năng hệ thống </w:t>
      </w:r>
    </w:p>
    <w:p w14:paraId="33E4016D" w14:textId="77777777" w:rsidR="00D91943" w:rsidRDefault="0021396E" w:rsidP="00444E1E">
      <w:pPr>
        <w:pStyle w:val="Heading3"/>
      </w:pPr>
      <w:r>
        <w:t>4.1.4. Biểu đồ Use Case (Tổng quát &amp; Phân rã 4 tác nhân)</w:t>
      </w:r>
    </w:p>
    <w:p w14:paraId="4D177702" w14:textId="77777777" w:rsidR="00D91943" w:rsidRDefault="0021396E">
      <w:r>
        <w:t>Bộ biểu đồ Use Case thể hiện ranh giới hệ thống, các tác nhân bên ngoài và các ca sử dụng tương ứng. Dưới đây là biểu đồ tổng quát và 4 biểu đồ phân rã chi tiết cho từng tác nhân:</w:t>
      </w:r>
    </w:p>
    <w:p w14:paraId="183D5B59" w14:textId="77777777" w:rsidR="00D91943" w:rsidRDefault="0021396E">
      <w:pPr>
        <w:keepNext/>
        <w:spacing w:before="160" w:after="80"/>
        <w:jc w:val="center"/>
      </w:pPr>
      <w:r>
        <w:rPr>
          <w:noProof/>
        </w:rPr>
        <w:lastRenderedPageBreak/>
        <w:drawing>
          <wp:inline distT="0" distB="0" distL="0" distR="0" wp14:anchorId="7102442D" wp14:editId="7EFE6C67">
            <wp:extent cx="5029200" cy="55093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029200" cy="5509344"/>
                    </a:xfrm>
                    <a:prstGeom prst="rect">
                      <a:avLst/>
                    </a:prstGeom>
                  </pic:spPr>
                </pic:pic>
              </a:graphicData>
            </a:graphic>
          </wp:inline>
        </w:drawing>
      </w:r>
    </w:p>
    <w:p w14:paraId="04E63416" w14:textId="22AF5205" w:rsidR="00D91943" w:rsidRDefault="0021396E">
      <w:pPr>
        <w:keepNext/>
        <w:spacing w:before="40" w:after="40"/>
        <w:jc w:val="center"/>
      </w:pPr>
      <w:r>
        <w:rPr>
          <w:b/>
        </w:rPr>
        <w:t xml:space="preserve">Hình 4.2. Biểu đồ Use Case tổng quát hệ thống rạp chiếu phim </w:t>
      </w:r>
    </w:p>
    <w:p w14:paraId="685E6A9A" w14:textId="77777777" w:rsidR="00D91943" w:rsidRDefault="0021396E">
      <w:pPr>
        <w:keepNext/>
        <w:spacing w:before="160" w:after="80"/>
        <w:jc w:val="center"/>
      </w:pPr>
      <w:r>
        <w:rPr>
          <w:noProof/>
        </w:rPr>
        <w:lastRenderedPageBreak/>
        <w:drawing>
          <wp:inline distT="0" distB="0" distL="0" distR="0" wp14:anchorId="0191B31E" wp14:editId="4D913793">
            <wp:extent cx="5486400" cy="35846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86400" cy="3584649"/>
                    </a:xfrm>
                    <a:prstGeom prst="rect">
                      <a:avLst/>
                    </a:prstGeom>
                  </pic:spPr>
                </pic:pic>
              </a:graphicData>
            </a:graphic>
          </wp:inline>
        </w:drawing>
      </w:r>
    </w:p>
    <w:p w14:paraId="092C7974" w14:textId="48048EFF" w:rsidR="00D91943" w:rsidRDefault="0021396E">
      <w:pPr>
        <w:keepNext/>
        <w:spacing w:before="40" w:after="40"/>
        <w:jc w:val="center"/>
      </w:pPr>
      <w:r>
        <w:rPr>
          <w:b/>
        </w:rPr>
        <w:t xml:space="preserve">Hình 4.3. Biểu đồ Use Case phân rã phân hệ Khách hàng </w:t>
      </w:r>
    </w:p>
    <w:p w14:paraId="3DB21296" w14:textId="77777777" w:rsidR="00D91943" w:rsidRDefault="0021396E">
      <w:pPr>
        <w:keepNext/>
        <w:spacing w:before="160" w:after="80"/>
        <w:jc w:val="center"/>
      </w:pPr>
      <w:r>
        <w:rPr>
          <w:noProof/>
        </w:rPr>
        <w:drawing>
          <wp:inline distT="0" distB="0" distL="0" distR="0" wp14:anchorId="570DECA7" wp14:editId="4C3C9756">
            <wp:extent cx="5486400" cy="35972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486400" cy="3597252"/>
                    </a:xfrm>
                    <a:prstGeom prst="rect">
                      <a:avLst/>
                    </a:prstGeom>
                  </pic:spPr>
                </pic:pic>
              </a:graphicData>
            </a:graphic>
          </wp:inline>
        </w:drawing>
      </w:r>
    </w:p>
    <w:p w14:paraId="737FDCAE" w14:textId="6905A40E" w:rsidR="00D91943" w:rsidRDefault="0021396E">
      <w:pPr>
        <w:keepNext/>
        <w:spacing w:before="40" w:after="40"/>
        <w:jc w:val="center"/>
      </w:pPr>
      <w:r>
        <w:rPr>
          <w:b/>
        </w:rPr>
        <w:t>Hình 4.4. Biểu đồ Use Case phân rã phân hệ Nhân viên quầy</w:t>
      </w:r>
    </w:p>
    <w:p w14:paraId="7CBCC504" w14:textId="77777777" w:rsidR="00D91943" w:rsidRDefault="0021396E">
      <w:pPr>
        <w:keepNext/>
        <w:spacing w:before="160" w:after="80"/>
        <w:jc w:val="center"/>
      </w:pPr>
      <w:r>
        <w:rPr>
          <w:noProof/>
        </w:rPr>
        <w:lastRenderedPageBreak/>
        <w:drawing>
          <wp:inline distT="0" distB="0" distL="0" distR="0" wp14:anchorId="4B86A1D2" wp14:editId="06FADE7E">
            <wp:extent cx="5486400" cy="35846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86400" cy="3584649"/>
                    </a:xfrm>
                    <a:prstGeom prst="rect">
                      <a:avLst/>
                    </a:prstGeom>
                  </pic:spPr>
                </pic:pic>
              </a:graphicData>
            </a:graphic>
          </wp:inline>
        </w:drawing>
      </w:r>
    </w:p>
    <w:p w14:paraId="70DF16CC" w14:textId="18739277" w:rsidR="00D91943" w:rsidRDefault="0021396E">
      <w:pPr>
        <w:keepNext/>
        <w:spacing w:before="40" w:after="40"/>
        <w:jc w:val="center"/>
      </w:pPr>
      <w:r>
        <w:rPr>
          <w:b/>
        </w:rPr>
        <w:t xml:space="preserve">Hình 4.5. Biểu đồ Use Case phân rã phân hệ Quản lý rạp </w:t>
      </w:r>
    </w:p>
    <w:p w14:paraId="2C053592" w14:textId="77777777" w:rsidR="00D91943" w:rsidRDefault="0021396E">
      <w:pPr>
        <w:keepNext/>
        <w:spacing w:before="160" w:after="80"/>
        <w:jc w:val="center"/>
      </w:pPr>
      <w:r>
        <w:rPr>
          <w:noProof/>
        </w:rPr>
        <w:drawing>
          <wp:inline distT="0" distB="0" distL="0" distR="0" wp14:anchorId="61363C26" wp14:editId="78AE565E">
            <wp:extent cx="5486400" cy="35972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3597252"/>
                    </a:xfrm>
                    <a:prstGeom prst="rect">
                      <a:avLst/>
                    </a:prstGeom>
                  </pic:spPr>
                </pic:pic>
              </a:graphicData>
            </a:graphic>
          </wp:inline>
        </w:drawing>
      </w:r>
    </w:p>
    <w:p w14:paraId="5EE4FECC" w14:textId="24C6AFDB" w:rsidR="00D91943" w:rsidRDefault="0021396E">
      <w:pPr>
        <w:keepNext/>
        <w:spacing w:before="40" w:after="40"/>
        <w:jc w:val="center"/>
      </w:pPr>
      <w:r>
        <w:rPr>
          <w:b/>
        </w:rPr>
        <w:t xml:space="preserve">Hình 4.6. Biểu đồ Use Case phân rã phân hệ Quản trị viên </w:t>
      </w:r>
    </w:p>
    <w:p w14:paraId="042C8F46" w14:textId="77777777" w:rsidR="00D91943" w:rsidRDefault="0021396E" w:rsidP="00444E1E">
      <w:pPr>
        <w:pStyle w:val="Heading3"/>
      </w:pPr>
      <w:r>
        <w:t>4.1.5. Biểu đồ hoạt động (Activity Diagrams)</w:t>
      </w:r>
    </w:p>
    <w:p w14:paraId="3C8126E7" w14:textId="77777777" w:rsidR="00D91943" w:rsidRDefault="0021396E">
      <w:r>
        <w:t>Biểu đồ hoạt động mô tả luồng công việc logic, các điểm rẽ nhánh điều kiện và sự phối hợp giữa người dùng và hệ thống. Bộ biểu đồ được vẽ trực quan theo chuẩn UML:</w:t>
      </w:r>
    </w:p>
    <w:p w14:paraId="41BE47C8" w14:textId="77777777" w:rsidR="00D91943" w:rsidRDefault="0021396E">
      <w:pPr>
        <w:keepNext/>
        <w:spacing w:before="160" w:after="80"/>
        <w:jc w:val="center"/>
      </w:pPr>
      <w:r>
        <w:rPr>
          <w:noProof/>
        </w:rPr>
        <w:lastRenderedPageBreak/>
        <w:drawing>
          <wp:inline distT="0" distB="0" distL="0" distR="0" wp14:anchorId="533448D0" wp14:editId="17DA265C">
            <wp:extent cx="5303520" cy="5303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303520" cy="5303520"/>
                    </a:xfrm>
                    <a:prstGeom prst="rect">
                      <a:avLst/>
                    </a:prstGeom>
                  </pic:spPr>
                </pic:pic>
              </a:graphicData>
            </a:graphic>
          </wp:inline>
        </w:drawing>
      </w:r>
    </w:p>
    <w:p w14:paraId="3BD491A8" w14:textId="7555291D" w:rsidR="00D91943" w:rsidRDefault="0021396E">
      <w:pPr>
        <w:keepNext/>
        <w:spacing w:before="40" w:after="40"/>
        <w:jc w:val="center"/>
      </w:pPr>
      <w:r>
        <w:rPr>
          <w:b/>
        </w:rPr>
        <w:t xml:space="preserve">Hình 4.7. Biểu đồ hoạt động: Quy trình Đặt vé và chọn ghế của Khách hàng </w:t>
      </w:r>
    </w:p>
    <w:p w14:paraId="35569DDD" w14:textId="77777777" w:rsidR="00D91943" w:rsidRDefault="0021396E">
      <w:pPr>
        <w:keepNext/>
        <w:spacing w:before="160" w:after="80"/>
        <w:jc w:val="center"/>
      </w:pPr>
      <w:r>
        <w:rPr>
          <w:noProof/>
        </w:rPr>
        <w:lastRenderedPageBreak/>
        <w:drawing>
          <wp:inline distT="0" distB="0" distL="0" distR="0" wp14:anchorId="26FE6640" wp14:editId="08A55C07">
            <wp:extent cx="5303520" cy="55056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303520" cy="5505687"/>
                    </a:xfrm>
                    <a:prstGeom prst="rect">
                      <a:avLst/>
                    </a:prstGeom>
                  </pic:spPr>
                </pic:pic>
              </a:graphicData>
            </a:graphic>
          </wp:inline>
        </w:drawing>
      </w:r>
    </w:p>
    <w:p w14:paraId="44621015" w14:textId="48E530F5" w:rsidR="00D91943" w:rsidRDefault="0021396E" w:rsidP="00B76966">
      <w:pPr>
        <w:keepNext/>
        <w:spacing w:before="40" w:after="40"/>
        <w:jc w:val="center"/>
      </w:pPr>
      <w:r>
        <w:rPr>
          <w:b/>
        </w:rPr>
        <w:t xml:space="preserve">Hình 4.8. Biểu đồ hoạt động: Quy trình Lập lịch suất chiếu của Manager </w:t>
      </w:r>
    </w:p>
    <w:p w14:paraId="010FBC5E" w14:textId="77777777" w:rsidR="00D91943" w:rsidRDefault="0021396E">
      <w:pPr>
        <w:keepNext/>
        <w:spacing w:before="160" w:after="80"/>
        <w:jc w:val="center"/>
      </w:pPr>
      <w:r>
        <w:rPr>
          <w:noProof/>
        </w:rPr>
        <w:lastRenderedPageBreak/>
        <w:drawing>
          <wp:inline distT="0" distB="0" distL="0" distR="0" wp14:anchorId="4AC8238D" wp14:editId="7B08BC19">
            <wp:extent cx="5303520" cy="5303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303520" cy="5303520"/>
                    </a:xfrm>
                    <a:prstGeom prst="rect">
                      <a:avLst/>
                    </a:prstGeom>
                  </pic:spPr>
                </pic:pic>
              </a:graphicData>
            </a:graphic>
          </wp:inline>
        </w:drawing>
      </w:r>
    </w:p>
    <w:p w14:paraId="53BA013E" w14:textId="1B94086A" w:rsidR="00D91943" w:rsidRDefault="0021396E">
      <w:pPr>
        <w:keepNext/>
        <w:spacing w:before="40" w:after="40"/>
        <w:jc w:val="center"/>
      </w:pPr>
      <w:r>
        <w:rPr>
          <w:b/>
        </w:rPr>
        <w:t xml:space="preserve">Hình 4.9. Biểu đồ hoạt động: Quy trình Soát vé tại quầy của Staff </w:t>
      </w:r>
    </w:p>
    <w:p w14:paraId="0C7630B5" w14:textId="77777777" w:rsidR="00D91943" w:rsidRDefault="0021396E" w:rsidP="00444E1E">
      <w:pPr>
        <w:pStyle w:val="Heading2"/>
      </w:pPr>
      <w:r>
        <w:t>4.2. Thiết kế hệ thống theo mô hình MVC</w:t>
      </w:r>
    </w:p>
    <w:p w14:paraId="2D373CCA" w14:textId="77777777" w:rsidR="00D91943" w:rsidRDefault="0021396E" w:rsidP="00444E1E">
      <w:pPr>
        <w:pStyle w:val="Heading3"/>
      </w:pPr>
      <w:r>
        <w:t>4.2.1. Thiết kế hướng đối tượng và kiến trúc phân tầng MVC</w:t>
      </w:r>
    </w:p>
    <w:p w14:paraId="3B23CB3A" w14:textId="77777777" w:rsidR="00D91943" w:rsidRDefault="0021396E">
      <w:r>
        <w:t>Hệ thống được thiết kế hướng đối tượng phân tầng theo chuẩn MVC. Tầng Model ánh xạ CSDL và quy tắc nghiệp vụ; Tầng Controller tiếp nhận yêu cầu và điều hướng; Tầng Service giải quyết các bài toán tính toán độc lập:</w:t>
      </w:r>
    </w:p>
    <w:p w14:paraId="67385299" w14:textId="77777777" w:rsidR="00D91943" w:rsidRDefault="0021396E">
      <w:pPr>
        <w:keepNext/>
        <w:spacing w:before="160" w:after="80"/>
        <w:jc w:val="center"/>
      </w:pPr>
      <w:r>
        <w:rPr>
          <w:noProof/>
        </w:rPr>
        <w:lastRenderedPageBreak/>
        <w:drawing>
          <wp:inline distT="0" distB="0" distL="0" distR="0" wp14:anchorId="19251028" wp14:editId="3DE998C9">
            <wp:extent cx="5577840" cy="48634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577840" cy="4863495"/>
                    </a:xfrm>
                    <a:prstGeom prst="rect">
                      <a:avLst/>
                    </a:prstGeom>
                  </pic:spPr>
                </pic:pic>
              </a:graphicData>
            </a:graphic>
          </wp:inline>
        </w:drawing>
      </w:r>
    </w:p>
    <w:p w14:paraId="76C5B250" w14:textId="19138315" w:rsidR="00D91943" w:rsidRDefault="0021396E">
      <w:pPr>
        <w:keepNext/>
        <w:spacing w:before="40" w:after="40"/>
        <w:jc w:val="center"/>
      </w:pPr>
      <w:r>
        <w:rPr>
          <w:b/>
        </w:rPr>
        <w:t xml:space="preserve">Hình 4.10. Biểu đồ lớp (Class Diagram) theo MVC: Nhóm Model và Thực thể CSDL </w:t>
      </w:r>
    </w:p>
    <w:p w14:paraId="04603297" w14:textId="77777777" w:rsidR="00B76966" w:rsidRDefault="00B76966">
      <w:pPr>
        <w:spacing w:after="200" w:line="276" w:lineRule="auto"/>
        <w:jc w:val="left"/>
      </w:pPr>
      <w:r>
        <w:br w:type="page"/>
      </w:r>
    </w:p>
    <w:p w14:paraId="571FF21E" w14:textId="43D95A0B" w:rsidR="00D91943" w:rsidRDefault="0021396E">
      <w:r>
        <w:lastRenderedPageBreak/>
        <w:t>Biểu đồ tuần tự (Sequence Diagrams) thể hiện sự trao đổi thông điệp theo thời gian giữa các đối tượng trong kiến trúc MVC:</w:t>
      </w:r>
    </w:p>
    <w:p w14:paraId="7F9856F7" w14:textId="77777777" w:rsidR="00D91943" w:rsidRDefault="0021396E">
      <w:pPr>
        <w:keepNext/>
        <w:spacing w:before="160" w:after="80"/>
        <w:jc w:val="center"/>
      </w:pPr>
      <w:r>
        <w:rPr>
          <w:noProof/>
        </w:rPr>
        <w:lastRenderedPageBreak/>
        <w:drawing>
          <wp:inline distT="0" distB="0" distL="0" distR="0" wp14:anchorId="23939348" wp14:editId="6F860081">
            <wp:extent cx="5760720" cy="42594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760720" cy="4259478"/>
                    </a:xfrm>
                    <a:prstGeom prst="rect">
                      <a:avLst/>
                    </a:prstGeom>
                  </pic:spPr>
                </pic:pic>
              </a:graphicData>
            </a:graphic>
          </wp:inline>
        </w:drawing>
      </w:r>
    </w:p>
    <w:p w14:paraId="124D3B6B" w14:textId="79816F1E" w:rsidR="00D91943" w:rsidRDefault="0021396E">
      <w:pPr>
        <w:keepNext/>
        <w:spacing w:before="40" w:after="40"/>
        <w:jc w:val="center"/>
      </w:pPr>
      <w:r>
        <w:rPr>
          <w:b/>
        </w:rPr>
        <w:t xml:space="preserve">Hình 4.12. Biểu đồ tuần tự: Quy trình Đặt vé và Thanh toán của Khách hàng </w:t>
      </w:r>
    </w:p>
    <w:p w14:paraId="208DC80A" w14:textId="77777777" w:rsidR="00D91943" w:rsidRDefault="0021396E">
      <w:pPr>
        <w:keepNext/>
        <w:spacing w:before="160" w:after="80"/>
        <w:jc w:val="center"/>
      </w:pPr>
      <w:r>
        <w:rPr>
          <w:noProof/>
        </w:rPr>
        <w:drawing>
          <wp:inline distT="0" distB="0" distL="0" distR="0" wp14:anchorId="02CE3C6B" wp14:editId="3CF0898C">
            <wp:extent cx="5760720" cy="40458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760720" cy="4045842"/>
                    </a:xfrm>
                    <a:prstGeom prst="rect">
                      <a:avLst/>
                    </a:prstGeom>
                  </pic:spPr>
                </pic:pic>
              </a:graphicData>
            </a:graphic>
          </wp:inline>
        </w:drawing>
      </w:r>
    </w:p>
    <w:p w14:paraId="7A3FFBA0" w14:textId="7590CECD" w:rsidR="00D91943" w:rsidRDefault="0021396E">
      <w:pPr>
        <w:keepNext/>
        <w:spacing w:before="40" w:after="40"/>
        <w:jc w:val="center"/>
      </w:pPr>
      <w:r>
        <w:rPr>
          <w:b/>
        </w:rPr>
        <w:lastRenderedPageBreak/>
        <w:t xml:space="preserve">Hình 4.13. Biểu đồ tuần tự: Quy trình Lập suất chiếu mới &amp; Chống xung đột </w:t>
      </w:r>
    </w:p>
    <w:p w14:paraId="6FFEC667" w14:textId="77777777" w:rsidR="00D91943" w:rsidRDefault="0021396E">
      <w:pPr>
        <w:keepNext/>
        <w:spacing w:before="160" w:after="80"/>
        <w:jc w:val="center"/>
      </w:pPr>
      <w:r>
        <w:rPr>
          <w:noProof/>
        </w:rPr>
        <w:drawing>
          <wp:inline distT="0" distB="0" distL="0" distR="0" wp14:anchorId="72D98DEF" wp14:editId="1F270502">
            <wp:extent cx="5669280" cy="39825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5669280" cy="3982552"/>
                    </a:xfrm>
                    <a:prstGeom prst="rect">
                      <a:avLst/>
                    </a:prstGeom>
                  </pic:spPr>
                </pic:pic>
              </a:graphicData>
            </a:graphic>
          </wp:inline>
        </w:drawing>
      </w:r>
    </w:p>
    <w:p w14:paraId="1C0E5B26" w14:textId="4F5A86E2" w:rsidR="00D91943" w:rsidRDefault="0021396E">
      <w:pPr>
        <w:keepNext/>
        <w:spacing w:before="40" w:after="40"/>
        <w:jc w:val="center"/>
      </w:pPr>
      <w:r>
        <w:rPr>
          <w:b/>
        </w:rPr>
        <w:t xml:space="preserve">Hình 4.14. Biểu đồ tuần tự: Quy trình Soát vé QR &amp; Cảnh báo gian lận của Staff </w:t>
      </w:r>
    </w:p>
    <w:p w14:paraId="35CD8B10" w14:textId="77777777" w:rsidR="00D91943" w:rsidRDefault="0021396E">
      <w:r>
        <w:t>Biểu đồ chuyển trạng thái (State Machine Diagrams) mô tả vòng đời của hai đối tượng có biến đổi trạng thái phức tạp nhất trong hệ thống: Ghế ngồi (Seat) và Vé xem phim (Ticket):</w:t>
      </w:r>
    </w:p>
    <w:p w14:paraId="295CC4F2" w14:textId="77777777" w:rsidR="00D91943" w:rsidRDefault="0021396E">
      <w:pPr>
        <w:keepNext/>
        <w:spacing w:before="160" w:after="80"/>
        <w:jc w:val="center"/>
      </w:pPr>
      <w:r>
        <w:rPr>
          <w:noProof/>
        </w:rPr>
        <w:lastRenderedPageBreak/>
        <w:drawing>
          <wp:inline distT="0" distB="0" distL="0" distR="0" wp14:anchorId="36F7E8E1" wp14:editId="5FADE0B2">
            <wp:extent cx="5669280" cy="230272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669280" cy="2302724"/>
                    </a:xfrm>
                    <a:prstGeom prst="rect">
                      <a:avLst/>
                    </a:prstGeom>
                  </pic:spPr>
                </pic:pic>
              </a:graphicData>
            </a:graphic>
          </wp:inline>
        </w:drawing>
      </w:r>
    </w:p>
    <w:p w14:paraId="66FC5379" w14:textId="5EF5620B" w:rsidR="00D91943" w:rsidRDefault="0021396E">
      <w:pPr>
        <w:keepNext/>
        <w:spacing w:before="40" w:after="40"/>
        <w:jc w:val="center"/>
      </w:pPr>
      <w:r>
        <w:rPr>
          <w:b/>
        </w:rPr>
        <w:t xml:space="preserve">Hình 4.15. Biểu đồ chuyển trạng thái của Ghế ngồi </w:t>
      </w:r>
    </w:p>
    <w:p w14:paraId="269EBDE5" w14:textId="77777777" w:rsidR="00D91943" w:rsidRDefault="0021396E">
      <w:pPr>
        <w:keepNext/>
        <w:spacing w:before="160" w:after="80"/>
        <w:jc w:val="center"/>
      </w:pPr>
      <w:r>
        <w:rPr>
          <w:noProof/>
        </w:rPr>
        <w:drawing>
          <wp:inline distT="0" distB="0" distL="0" distR="0" wp14:anchorId="2C91E827" wp14:editId="7483F1B0">
            <wp:extent cx="5669280" cy="21286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669280" cy="2128679"/>
                    </a:xfrm>
                    <a:prstGeom prst="rect">
                      <a:avLst/>
                    </a:prstGeom>
                  </pic:spPr>
                </pic:pic>
              </a:graphicData>
            </a:graphic>
          </wp:inline>
        </w:drawing>
      </w:r>
    </w:p>
    <w:p w14:paraId="32E7D109" w14:textId="6E4601C8" w:rsidR="00D91943" w:rsidRDefault="0021396E">
      <w:pPr>
        <w:keepNext/>
        <w:spacing w:before="40" w:after="40"/>
        <w:jc w:val="center"/>
      </w:pPr>
      <w:r>
        <w:rPr>
          <w:b/>
        </w:rPr>
        <w:t>Hình 4.16. Biểu đồ chuyển trạng thái của Vé xem phim</w:t>
      </w:r>
    </w:p>
    <w:p w14:paraId="145B6388" w14:textId="77777777" w:rsidR="00D91943" w:rsidRDefault="0021396E" w:rsidP="00444E1E">
      <w:pPr>
        <w:pStyle w:val="Heading3"/>
      </w:pPr>
      <w:r>
        <w:t>4.2.2. Thiết kế cơ sở dữ liệu chuẩn hóa 3NF có phân quyền RBAC</w:t>
      </w:r>
    </w:p>
    <w:p w14:paraId="110617A7" w14:textId="77777777" w:rsidR="00D91943" w:rsidRDefault="0021396E">
      <w:r>
        <w:t>Cơ sở dữ liệu của hệ thống được chuẩn hóa triệt để đạt Dạng chuẩn 3 (Third Normal Form - 3NF). Toàn bộ các bảng không tồn tại phụ thuộc hàm bộ phận vào khóa chính và không tồn tại phụ thuộc bắc cầu qua thuộc tính không khóa. CSDL gồm 12 bảng liên kết chặt chẽ:</w:t>
      </w:r>
    </w:p>
    <w:p w14:paraId="31C61179" w14:textId="0D945A86" w:rsidR="00D91943" w:rsidRDefault="00E46057">
      <w:pPr>
        <w:keepNext/>
        <w:spacing w:before="160" w:after="80"/>
        <w:jc w:val="center"/>
      </w:pPr>
      <w:r>
        <w:rPr>
          <w:noProof/>
        </w:rPr>
        <w:lastRenderedPageBreak/>
        <w:drawing>
          <wp:inline distT="0" distB="0" distL="0" distR="0" wp14:anchorId="0F618B9E" wp14:editId="08732655">
            <wp:extent cx="5762625" cy="3997960"/>
            <wp:effectExtent l="0" t="0" r="9525" b="2540"/>
            <wp:docPr id="7430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2744" name="Picture 743082744"/>
                    <pic:cNvPicPr/>
                  </pic:nvPicPr>
                  <pic:blipFill>
                    <a:blip r:embed="rId23"/>
                    <a:stretch>
                      <a:fillRect/>
                    </a:stretch>
                  </pic:blipFill>
                  <pic:spPr>
                    <a:xfrm>
                      <a:off x="0" y="0"/>
                      <a:ext cx="5762625" cy="3997960"/>
                    </a:xfrm>
                    <a:prstGeom prst="rect">
                      <a:avLst/>
                    </a:prstGeom>
                  </pic:spPr>
                </pic:pic>
              </a:graphicData>
            </a:graphic>
          </wp:inline>
        </w:drawing>
      </w:r>
    </w:p>
    <w:p w14:paraId="16992474" w14:textId="3139258E" w:rsidR="00D91943" w:rsidRDefault="0021396E">
      <w:pPr>
        <w:keepNext/>
        <w:spacing w:before="40" w:after="40"/>
        <w:jc w:val="center"/>
      </w:pPr>
      <w:r>
        <w:rPr>
          <w:b/>
        </w:rPr>
        <w:t>Hình 4.17. Sơ đồ quan hệ thực thể (ERD) chuẩn hóa 3NF có phân quyền RBAC</w:t>
      </w:r>
    </w:p>
    <w:p w14:paraId="17743364" w14:textId="77777777" w:rsidR="00D91943" w:rsidRDefault="0021396E">
      <w:r>
        <w:t>Từ điển dữ liệu (Data Dictionary) chi tiết cấu trúc của 12 bảng trong cơ sở dữ liệu:</w:t>
      </w:r>
    </w:p>
    <w:p w14:paraId="5FE43BD3" w14:textId="77777777" w:rsidR="00D91943" w:rsidRDefault="0021396E">
      <w:pPr>
        <w:keepNext/>
        <w:spacing w:before="200" w:after="60"/>
        <w:jc w:val="left"/>
      </w:pPr>
      <w:r>
        <w:rPr>
          <w:b/>
        </w:rPr>
        <w:t>Bảng 4.9. Cấu trúc bảng CSDL Roles (Vai trò người dùng)</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4D180CB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1D7E5D8"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299614A"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1363B36"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88A4C9B"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CA97C73" w14:textId="77777777" w:rsidR="00D91943" w:rsidRDefault="0021396E">
            <w:pPr>
              <w:spacing w:before="60" w:after="60" w:line="276" w:lineRule="auto"/>
              <w:jc w:val="center"/>
            </w:pPr>
            <w:r>
              <w:rPr>
                <w:b/>
                <w:sz w:val="22"/>
              </w:rPr>
              <w:t>Mô tả ý nghĩa nghiệp vụ</w:t>
            </w:r>
          </w:p>
        </w:tc>
      </w:tr>
      <w:tr w:rsidR="00D91943" w14:paraId="09F7459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EAC8027"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2ABD306F"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6F7EB1D"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60039ABD"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05543163" w14:textId="77777777" w:rsidR="00D91943" w:rsidRDefault="0021396E">
            <w:pPr>
              <w:spacing w:before="40" w:after="40" w:line="276" w:lineRule="auto"/>
              <w:jc w:val="left"/>
            </w:pPr>
            <w:r>
              <w:rPr>
                <w:sz w:val="22"/>
              </w:rPr>
              <w:t>Mã định danh duy nhất của vai trò</w:t>
            </w:r>
          </w:p>
        </w:tc>
      </w:tr>
      <w:tr w:rsidR="00D91943" w14:paraId="62AE668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E353BD2" w14:textId="77777777" w:rsidR="00D91943" w:rsidRDefault="0021396E">
            <w:pPr>
              <w:spacing w:before="40" w:after="40" w:line="276" w:lineRule="auto"/>
              <w:jc w:val="left"/>
            </w:pPr>
            <w:r>
              <w:rPr>
                <w:sz w:val="22"/>
              </w:rPr>
              <w:t>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0B44C733" w14:textId="77777777" w:rsidR="00D91943" w:rsidRDefault="0021396E">
            <w:pPr>
              <w:spacing w:before="40" w:after="40" w:line="276" w:lineRule="auto"/>
              <w:jc w:val="left"/>
            </w:pPr>
            <w:r>
              <w:rPr>
                <w:sz w:val="22"/>
              </w:rPr>
              <w:t>VARCHAR(50)</w:t>
            </w:r>
          </w:p>
        </w:tc>
        <w:tc>
          <w:tcPr>
            <w:tcW w:w="864" w:type="dxa"/>
            <w:tcBorders>
              <w:top w:val="single" w:sz="4" w:space="0" w:color="000000"/>
              <w:left w:val="single" w:sz="4" w:space="0" w:color="000000"/>
              <w:bottom w:val="single" w:sz="4" w:space="0" w:color="000000"/>
              <w:right w:val="single" w:sz="4" w:space="0" w:color="000000"/>
            </w:tcBorders>
            <w:vAlign w:val="center"/>
          </w:tcPr>
          <w:p w14:paraId="689AB62F"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24C0DEE" w14:textId="77777777" w:rsidR="00D91943" w:rsidRDefault="0021396E">
            <w:pPr>
              <w:spacing w:before="40" w:after="40" w:line="276" w:lineRule="auto"/>
              <w:jc w:val="left"/>
            </w:pPr>
            <w:r>
              <w:rPr>
                <w:sz w:val="22"/>
              </w:rPr>
              <w:t>UNIQUE, 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0ABF29AC" w14:textId="77777777" w:rsidR="00D91943" w:rsidRDefault="0021396E">
            <w:pPr>
              <w:spacing w:before="40" w:after="40" w:line="276" w:lineRule="auto"/>
              <w:jc w:val="left"/>
            </w:pPr>
            <w:r>
              <w:rPr>
                <w:sz w:val="22"/>
              </w:rPr>
              <w:t>Tên định danh vai trò ('admin', 'manager', 'staff', 'client')</w:t>
            </w:r>
          </w:p>
        </w:tc>
      </w:tr>
      <w:tr w:rsidR="00D91943" w14:paraId="68FFFDD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7A027FA" w14:textId="77777777" w:rsidR="00D91943" w:rsidRDefault="0021396E">
            <w:pPr>
              <w:spacing w:before="40" w:after="40" w:line="276" w:lineRule="auto"/>
              <w:jc w:val="left"/>
            </w:pPr>
            <w:r>
              <w:rPr>
                <w:sz w:val="22"/>
              </w:rPr>
              <w:t>display_name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362A80FB" w14:textId="77777777" w:rsidR="00D91943" w:rsidRDefault="0021396E">
            <w:pPr>
              <w:spacing w:before="40" w:after="40" w:line="276" w:lineRule="auto"/>
              <w:jc w:val="left"/>
            </w:pPr>
            <w:r>
              <w:rPr>
                <w:sz w:val="22"/>
              </w:rPr>
              <w:t>VARCHAR(100)</w:t>
            </w:r>
          </w:p>
        </w:tc>
        <w:tc>
          <w:tcPr>
            <w:tcW w:w="864" w:type="dxa"/>
            <w:tcBorders>
              <w:top w:val="single" w:sz="4" w:space="0" w:color="000000"/>
              <w:left w:val="single" w:sz="4" w:space="0" w:color="000000"/>
              <w:bottom w:val="single" w:sz="4" w:space="0" w:color="000000"/>
              <w:right w:val="single" w:sz="4" w:space="0" w:color="000000"/>
            </w:tcBorders>
            <w:vAlign w:val="center"/>
          </w:tcPr>
          <w:p w14:paraId="17A2EAE3"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019C7CD"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812EC4C" w14:textId="77777777" w:rsidR="00D91943" w:rsidRDefault="0021396E">
            <w:pPr>
              <w:spacing w:before="40" w:after="40" w:line="276" w:lineRule="auto"/>
              <w:jc w:val="left"/>
            </w:pPr>
            <w:r>
              <w:rPr>
                <w:sz w:val="22"/>
              </w:rPr>
              <w:t>Tên hiển thị tiếng Việt ('Quản trị viên', 'Khách hàng')</w:t>
            </w:r>
          </w:p>
        </w:tc>
      </w:tr>
      <w:tr w:rsidR="00D91943" w14:paraId="02071D9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FBB1AD2" w14:textId="77777777" w:rsidR="00D91943" w:rsidRDefault="0021396E">
            <w:pPr>
              <w:spacing w:before="40" w:after="40" w:line="276" w:lineRule="auto"/>
              <w:jc w:val="left"/>
            </w:pPr>
            <w:r>
              <w:rPr>
                <w:sz w:val="22"/>
              </w:rPr>
              <w:t>description</w:t>
            </w:r>
          </w:p>
        </w:tc>
        <w:tc>
          <w:tcPr>
            <w:tcW w:w="1728" w:type="dxa"/>
            <w:tcBorders>
              <w:top w:val="single" w:sz="4" w:space="0" w:color="000000"/>
              <w:left w:val="single" w:sz="4" w:space="0" w:color="000000"/>
              <w:bottom w:val="single" w:sz="4" w:space="0" w:color="000000"/>
              <w:right w:val="single" w:sz="4" w:space="0" w:color="000000"/>
            </w:tcBorders>
            <w:vAlign w:val="center"/>
          </w:tcPr>
          <w:p w14:paraId="0800B6B8"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1E6E6ED0"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D9DDD5C"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C41C3F2" w14:textId="77777777" w:rsidR="00D91943" w:rsidRDefault="0021396E">
            <w:pPr>
              <w:spacing w:before="40" w:after="40" w:line="276" w:lineRule="auto"/>
              <w:jc w:val="left"/>
            </w:pPr>
            <w:r>
              <w:rPr>
                <w:sz w:val="22"/>
              </w:rPr>
              <w:t>Mô tả quyền hạn của vai trò</w:t>
            </w:r>
          </w:p>
        </w:tc>
      </w:tr>
    </w:tbl>
    <w:p w14:paraId="34E3A3D3" w14:textId="77777777" w:rsidR="00D91943" w:rsidRDefault="0021396E">
      <w:pPr>
        <w:keepNext/>
        <w:spacing w:before="200" w:after="60"/>
        <w:jc w:val="left"/>
      </w:pPr>
      <w:r>
        <w:rPr>
          <w:b/>
        </w:rPr>
        <w:t>Bảng 4.10. Cấu trúc bảng CSDL Users (Tài khoản người dùng)</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396DFDE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C10A0E2"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4F8BFAA"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5DDB421"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5540185"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2CB399D" w14:textId="77777777" w:rsidR="00D91943" w:rsidRDefault="0021396E">
            <w:pPr>
              <w:spacing w:before="60" w:after="60" w:line="276" w:lineRule="auto"/>
              <w:jc w:val="center"/>
            </w:pPr>
            <w:r>
              <w:rPr>
                <w:b/>
                <w:sz w:val="22"/>
              </w:rPr>
              <w:t>Mô tả ý nghĩa nghiệp vụ</w:t>
            </w:r>
          </w:p>
        </w:tc>
      </w:tr>
      <w:tr w:rsidR="00D91943" w14:paraId="3CC8F9B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BB22D6E"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0D85BCBD"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5EA66817"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30F4147F"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1EC31352" w14:textId="77777777" w:rsidR="00D91943" w:rsidRDefault="0021396E">
            <w:pPr>
              <w:spacing w:before="40" w:after="40" w:line="276" w:lineRule="auto"/>
              <w:jc w:val="left"/>
            </w:pPr>
            <w:r>
              <w:rPr>
                <w:sz w:val="22"/>
              </w:rPr>
              <w:t>Mã định danh duy nhất của người dùng</w:t>
            </w:r>
          </w:p>
        </w:tc>
      </w:tr>
      <w:tr w:rsidR="00D91943" w14:paraId="1D6E1EE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51FF164" w14:textId="77777777" w:rsidR="00D91943" w:rsidRDefault="0021396E">
            <w:pPr>
              <w:spacing w:before="40" w:after="40" w:line="276" w:lineRule="auto"/>
              <w:jc w:val="left"/>
            </w:pPr>
            <w:r>
              <w:rPr>
                <w:sz w:val="22"/>
              </w:rPr>
              <w:lastRenderedPageBreak/>
              <w:t>role_id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357C46FF"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BBC6AEB"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065EA1C0" w14:textId="77777777" w:rsidR="00D91943" w:rsidRDefault="0021396E">
            <w:pPr>
              <w:spacing w:before="40" w:after="40" w:line="276" w:lineRule="auto"/>
              <w:jc w:val="left"/>
            </w:pPr>
            <w:r>
              <w:rPr>
                <w:sz w:val="22"/>
              </w:rPr>
              <w:t>NOT NULL, -&gt; roles(id)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776FF746" w14:textId="77777777" w:rsidR="00D91943" w:rsidRDefault="0021396E">
            <w:pPr>
              <w:spacing w:before="40" w:after="40" w:line="276" w:lineRule="auto"/>
              <w:jc w:val="left"/>
            </w:pPr>
            <w:r>
              <w:rPr>
                <w:sz w:val="22"/>
              </w:rPr>
              <w:t>Vai trò của người dùng trong hệ thống</w:t>
            </w:r>
          </w:p>
        </w:tc>
      </w:tr>
      <w:tr w:rsidR="00D91943" w14:paraId="233D24F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4A57CE2" w14:textId="77777777" w:rsidR="00D91943" w:rsidRDefault="0021396E">
            <w:pPr>
              <w:spacing w:before="40" w:after="40" w:line="276" w:lineRule="auto"/>
              <w:jc w:val="left"/>
            </w:pPr>
            <w:r>
              <w:rPr>
                <w:sz w:val="22"/>
              </w:rPr>
              <w:t>full_name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7BB4BD92"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5FD97137"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3D92977"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2D1895F2" w14:textId="77777777" w:rsidR="00D91943" w:rsidRDefault="0021396E">
            <w:pPr>
              <w:spacing w:before="40" w:after="40" w:line="276" w:lineRule="auto"/>
              <w:jc w:val="left"/>
            </w:pPr>
            <w:r>
              <w:rPr>
                <w:sz w:val="22"/>
              </w:rPr>
              <w:t>Họ và tên đầy đủ của người dùng</w:t>
            </w:r>
          </w:p>
        </w:tc>
      </w:tr>
      <w:tr w:rsidR="00D91943" w14:paraId="657A143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BC07045" w14:textId="77777777" w:rsidR="00D91943" w:rsidRDefault="0021396E">
            <w:pPr>
              <w:spacing w:before="40" w:after="40" w:line="276" w:lineRule="auto"/>
              <w:jc w:val="left"/>
            </w:pPr>
            <w:r>
              <w:rPr>
                <w:sz w:val="22"/>
              </w:rPr>
              <w:t>email</w:t>
            </w:r>
          </w:p>
        </w:tc>
        <w:tc>
          <w:tcPr>
            <w:tcW w:w="1728" w:type="dxa"/>
            <w:tcBorders>
              <w:top w:val="single" w:sz="4" w:space="0" w:color="000000"/>
              <w:left w:val="single" w:sz="4" w:space="0" w:color="000000"/>
              <w:bottom w:val="single" w:sz="4" w:space="0" w:color="000000"/>
              <w:right w:val="single" w:sz="4" w:space="0" w:color="000000"/>
            </w:tcBorders>
            <w:vAlign w:val="center"/>
          </w:tcPr>
          <w:p w14:paraId="20A00506"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35ED77B2"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215AA33" w14:textId="77777777" w:rsidR="00D91943" w:rsidRDefault="0021396E">
            <w:pPr>
              <w:spacing w:before="40" w:after="40" w:line="276" w:lineRule="auto"/>
              <w:jc w:val="left"/>
            </w:pPr>
            <w:r>
              <w:rPr>
                <w:sz w:val="22"/>
              </w:rPr>
              <w:t>UNIQUE, 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42F4BC1" w14:textId="77777777" w:rsidR="00D91943" w:rsidRDefault="0021396E">
            <w:pPr>
              <w:spacing w:before="40" w:after="40" w:line="276" w:lineRule="auto"/>
              <w:jc w:val="left"/>
            </w:pPr>
            <w:r>
              <w:rPr>
                <w:sz w:val="22"/>
              </w:rPr>
              <w:t>Email đăng nhập (duy nhất trên toàn hệ thống)</w:t>
            </w:r>
          </w:p>
        </w:tc>
      </w:tr>
      <w:tr w:rsidR="00D91943" w14:paraId="5010E39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7673BEF" w14:textId="77777777" w:rsidR="00D91943" w:rsidRDefault="0021396E">
            <w:pPr>
              <w:spacing w:before="40" w:after="40" w:line="276" w:lineRule="auto"/>
              <w:jc w:val="left"/>
            </w:pPr>
            <w:r>
              <w:rPr>
                <w:sz w:val="22"/>
              </w:rPr>
              <w:t>phone</w:t>
            </w:r>
          </w:p>
        </w:tc>
        <w:tc>
          <w:tcPr>
            <w:tcW w:w="1728" w:type="dxa"/>
            <w:tcBorders>
              <w:top w:val="single" w:sz="4" w:space="0" w:color="000000"/>
              <w:left w:val="single" w:sz="4" w:space="0" w:color="000000"/>
              <w:bottom w:val="single" w:sz="4" w:space="0" w:color="000000"/>
              <w:right w:val="single" w:sz="4" w:space="0" w:color="000000"/>
            </w:tcBorders>
            <w:vAlign w:val="center"/>
          </w:tcPr>
          <w:p w14:paraId="6E72F625"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4B59DDB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19C252D"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E4B0BCF" w14:textId="77777777" w:rsidR="00D91943" w:rsidRDefault="0021396E">
            <w:pPr>
              <w:spacing w:before="40" w:after="40" w:line="276" w:lineRule="auto"/>
              <w:jc w:val="left"/>
            </w:pPr>
            <w:r>
              <w:rPr>
                <w:sz w:val="22"/>
              </w:rPr>
              <w:t>Số điện thoại liên hệ</w:t>
            </w:r>
          </w:p>
        </w:tc>
      </w:tr>
      <w:tr w:rsidR="00D91943" w14:paraId="617E655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2F7ADD0" w14:textId="77777777" w:rsidR="00D91943" w:rsidRDefault="0021396E">
            <w:pPr>
              <w:spacing w:before="40" w:after="40" w:line="276" w:lineRule="auto"/>
              <w:jc w:val="left"/>
            </w:pPr>
            <w:r>
              <w:rPr>
                <w:sz w:val="22"/>
              </w:rPr>
              <w:t>password_hash</w:t>
            </w:r>
          </w:p>
        </w:tc>
        <w:tc>
          <w:tcPr>
            <w:tcW w:w="1728" w:type="dxa"/>
            <w:tcBorders>
              <w:top w:val="single" w:sz="4" w:space="0" w:color="000000"/>
              <w:left w:val="single" w:sz="4" w:space="0" w:color="000000"/>
              <w:bottom w:val="single" w:sz="4" w:space="0" w:color="000000"/>
              <w:right w:val="single" w:sz="4" w:space="0" w:color="000000"/>
            </w:tcBorders>
            <w:vAlign w:val="center"/>
          </w:tcPr>
          <w:p w14:paraId="62D3C081"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708CFAB0"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B7A2C5E"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9050ADC" w14:textId="77777777" w:rsidR="00D91943" w:rsidRDefault="0021396E">
            <w:pPr>
              <w:spacing w:before="40" w:after="40" w:line="276" w:lineRule="auto"/>
              <w:jc w:val="left"/>
            </w:pPr>
            <w:r>
              <w:rPr>
                <w:sz w:val="22"/>
              </w:rPr>
              <w:t>Chuỗi mật khẩu băm bảo mật bằng giải thuật BCrypt</w:t>
            </w:r>
          </w:p>
        </w:tc>
      </w:tr>
      <w:tr w:rsidR="00D91943" w14:paraId="27F9A8A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903EA58" w14:textId="77777777" w:rsidR="00D91943" w:rsidRDefault="0021396E">
            <w:pPr>
              <w:spacing w:before="40" w:after="40" w:line="276" w:lineRule="auto"/>
              <w:jc w:val="left"/>
            </w:pPr>
            <w:r>
              <w:rPr>
                <w:sz w:val="22"/>
              </w:rPr>
              <w:t>avatar</w:t>
            </w:r>
          </w:p>
        </w:tc>
        <w:tc>
          <w:tcPr>
            <w:tcW w:w="1728" w:type="dxa"/>
            <w:tcBorders>
              <w:top w:val="single" w:sz="4" w:space="0" w:color="000000"/>
              <w:left w:val="single" w:sz="4" w:space="0" w:color="000000"/>
              <w:bottom w:val="single" w:sz="4" w:space="0" w:color="000000"/>
              <w:right w:val="single" w:sz="4" w:space="0" w:color="000000"/>
            </w:tcBorders>
            <w:vAlign w:val="center"/>
          </w:tcPr>
          <w:p w14:paraId="3641FCF9"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1C92AF7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262BF0D" w14:textId="77777777" w:rsidR="00D91943" w:rsidRDefault="0021396E">
            <w:pPr>
              <w:spacing w:before="40" w:after="40" w:line="276" w:lineRule="auto"/>
              <w:jc w:val="left"/>
            </w:pPr>
            <w:r>
              <w:rPr>
                <w:sz w:val="22"/>
              </w:rPr>
              <w:t>DEFAULT '/images/default.png'</w:t>
            </w:r>
          </w:p>
        </w:tc>
        <w:tc>
          <w:tcPr>
            <w:tcW w:w="2592" w:type="dxa"/>
            <w:tcBorders>
              <w:top w:val="single" w:sz="4" w:space="0" w:color="000000"/>
              <w:left w:val="single" w:sz="4" w:space="0" w:color="000000"/>
              <w:bottom w:val="single" w:sz="4" w:space="0" w:color="000000"/>
              <w:right w:val="single" w:sz="4" w:space="0" w:color="000000"/>
            </w:tcBorders>
            <w:vAlign w:val="center"/>
          </w:tcPr>
          <w:p w14:paraId="6148267E" w14:textId="77777777" w:rsidR="00D91943" w:rsidRDefault="0021396E">
            <w:pPr>
              <w:spacing w:before="40" w:after="40" w:line="276" w:lineRule="auto"/>
              <w:jc w:val="left"/>
            </w:pPr>
            <w:r>
              <w:rPr>
                <w:sz w:val="22"/>
              </w:rPr>
              <w:t>Đường dẫn ảnh đại diện</w:t>
            </w:r>
          </w:p>
        </w:tc>
      </w:tr>
      <w:tr w:rsidR="00D91943" w14:paraId="7920C88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FC7282B"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065CC0E2"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2F60479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BA81DA4" w14:textId="77777777" w:rsidR="00D91943" w:rsidRDefault="0021396E">
            <w:pPr>
              <w:spacing w:before="40" w:after="40" w:line="276" w:lineRule="auto"/>
              <w:jc w:val="left"/>
            </w:pPr>
            <w:r>
              <w:rPr>
                <w:sz w:val="22"/>
              </w:rPr>
              <w:t>CHECK IN ('active','locked')</w:t>
            </w:r>
          </w:p>
        </w:tc>
        <w:tc>
          <w:tcPr>
            <w:tcW w:w="2592" w:type="dxa"/>
            <w:tcBorders>
              <w:top w:val="single" w:sz="4" w:space="0" w:color="000000"/>
              <w:left w:val="single" w:sz="4" w:space="0" w:color="000000"/>
              <w:bottom w:val="single" w:sz="4" w:space="0" w:color="000000"/>
              <w:right w:val="single" w:sz="4" w:space="0" w:color="000000"/>
            </w:tcBorders>
            <w:vAlign w:val="center"/>
          </w:tcPr>
          <w:p w14:paraId="1B85DA9F" w14:textId="77777777" w:rsidR="00D91943" w:rsidRDefault="0021396E">
            <w:pPr>
              <w:spacing w:before="40" w:after="40" w:line="276" w:lineRule="auto"/>
              <w:jc w:val="left"/>
            </w:pPr>
            <w:r>
              <w:rPr>
                <w:sz w:val="22"/>
              </w:rPr>
              <w:t>Trạng thái hoạt động của tài khoản</w:t>
            </w:r>
          </w:p>
        </w:tc>
      </w:tr>
      <w:tr w:rsidR="00D91943" w14:paraId="14548D6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9B99072" w14:textId="77777777" w:rsidR="00D91943" w:rsidRDefault="0021396E">
            <w:pPr>
              <w:spacing w:before="40" w:after="40" w:line="276" w:lineRule="auto"/>
              <w:jc w:val="left"/>
            </w:pPr>
            <w:r>
              <w:rPr>
                <w:sz w:val="22"/>
              </w:rPr>
              <w:t>created_at</w:t>
            </w:r>
          </w:p>
        </w:tc>
        <w:tc>
          <w:tcPr>
            <w:tcW w:w="1728" w:type="dxa"/>
            <w:tcBorders>
              <w:top w:val="single" w:sz="4" w:space="0" w:color="000000"/>
              <w:left w:val="single" w:sz="4" w:space="0" w:color="000000"/>
              <w:bottom w:val="single" w:sz="4" w:space="0" w:color="000000"/>
              <w:right w:val="single" w:sz="4" w:space="0" w:color="000000"/>
            </w:tcBorders>
            <w:vAlign w:val="center"/>
          </w:tcPr>
          <w:p w14:paraId="5EE7689D"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6EA52AF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16E676D" w14:textId="77777777" w:rsidR="00D91943" w:rsidRDefault="0021396E">
            <w:pPr>
              <w:spacing w:before="40" w:after="40" w:line="276" w:lineRule="auto"/>
              <w:jc w:val="left"/>
            </w:pPr>
            <w:r>
              <w:rPr>
                <w:sz w:val="22"/>
              </w:rPr>
              <w:t>DEFAULT CURRENT_TIMESTAMP</w:t>
            </w:r>
          </w:p>
        </w:tc>
        <w:tc>
          <w:tcPr>
            <w:tcW w:w="2592" w:type="dxa"/>
            <w:tcBorders>
              <w:top w:val="single" w:sz="4" w:space="0" w:color="000000"/>
              <w:left w:val="single" w:sz="4" w:space="0" w:color="000000"/>
              <w:bottom w:val="single" w:sz="4" w:space="0" w:color="000000"/>
              <w:right w:val="single" w:sz="4" w:space="0" w:color="000000"/>
            </w:tcBorders>
            <w:vAlign w:val="center"/>
          </w:tcPr>
          <w:p w14:paraId="138299D7" w14:textId="77777777" w:rsidR="00D91943" w:rsidRDefault="0021396E">
            <w:pPr>
              <w:spacing w:before="40" w:after="40" w:line="276" w:lineRule="auto"/>
              <w:jc w:val="left"/>
            </w:pPr>
            <w:r>
              <w:rPr>
                <w:sz w:val="22"/>
              </w:rPr>
              <w:t>Thời điểm đăng ký tài khoản</w:t>
            </w:r>
          </w:p>
        </w:tc>
      </w:tr>
    </w:tbl>
    <w:p w14:paraId="0AC12FB1" w14:textId="756D95BD" w:rsidR="00D91943" w:rsidRDefault="00D91943">
      <w:pPr>
        <w:spacing w:before="40" w:after="160"/>
        <w:jc w:val="right"/>
      </w:pPr>
    </w:p>
    <w:p w14:paraId="304F3E2B" w14:textId="77777777" w:rsidR="00D91943" w:rsidRDefault="0021396E">
      <w:pPr>
        <w:keepNext/>
        <w:spacing w:before="200" w:after="60"/>
        <w:jc w:val="left"/>
      </w:pPr>
      <w:r>
        <w:rPr>
          <w:b/>
        </w:rPr>
        <w:t>Bảng 4.11. Cấu trúc bảng CSDL Movies (Thông tin phim chiếu)</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7D66E3D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B10B92E"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B9D1770"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4991C19"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0D7C107"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014EA22" w14:textId="77777777" w:rsidR="00D91943" w:rsidRDefault="0021396E">
            <w:pPr>
              <w:spacing w:before="60" w:after="60" w:line="276" w:lineRule="auto"/>
              <w:jc w:val="center"/>
            </w:pPr>
            <w:r>
              <w:rPr>
                <w:b/>
                <w:sz w:val="22"/>
              </w:rPr>
              <w:t>Mô tả ý nghĩa nghiệp vụ</w:t>
            </w:r>
          </w:p>
        </w:tc>
      </w:tr>
      <w:tr w:rsidR="00D91943" w14:paraId="2E641F6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F4029AA"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0B8B482F"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95CFC6D"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7F4CDB21"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427F72CE" w14:textId="77777777" w:rsidR="00D91943" w:rsidRDefault="0021396E">
            <w:pPr>
              <w:spacing w:before="40" w:after="40" w:line="276" w:lineRule="auto"/>
              <w:jc w:val="left"/>
            </w:pPr>
            <w:r>
              <w:rPr>
                <w:sz w:val="22"/>
              </w:rPr>
              <w:t>Mã định danh duy nhất của bộ phim</w:t>
            </w:r>
          </w:p>
        </w:tc>
      </w:tr>
      <w:tr w:rsidR="00D91943" w14:paraId="4816F45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2149E36" w14:textId="77777777" w:rsidR="00D91943" w:rsidRDefault="0021396E">
            <w:pPr>
              <w:spacing w:before="40" w:after="40" w:line="276" w:lineRule="auto"/>
              <w:jc w:val="left"/>
            </w:pPr>
            <w:r>
              <w:rPr>
                <w:sz w:val="22"/>
              </w:rPr>
              <w:t>title</w:t>
            </w:r>
          </w:p>
        </w:tc>
        <w:tc>
          <w:tcPr>
            <w:tcW w:w="1728" w:type="dxa"/>
            <w:tcBorders>
              <w:top w:val="single" w:sz="4" w:space="0" w:color="000000"/>
              <w:left w:val="single" w:sz="4" w:space="0" w:color="000000"/>
              <w:bottom w:val="single" w:sz="4" w:space="0" w:color="000000"/>
              <w:right w:val="single" w:sz="4" w:space="0" w:color="000000"/>
            </w:tcBorders>
            <w:vAlign w:val="center"/>
          </w:tcPr>
          <w:p w14:paraId="7C064C83"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18B2480F"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A8334B4"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6899B48" w14:textId="77777777" w:rsidR="00D91943" w:rsidRDefault="0021396E">
            <w:pPr>
              <w:spacing w:before="40" w:after="40" w:line="276" w:lineRule="auto"/>
              <w:jc w:val="left"/>
            </w:pPr>
            <w:r>
              <w:rPr>
                <w:sz w:val="22"/>
              </w:rPr>
              <w:t>Tiêu đề tiếng Việt của phim</w:t>
            </w:r>
          </w:p>
        </w:tc>
      </w:tr>
      <w:tr w:rsidR="00D91943" w14:paraId="757075E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3A8AFFB" w14:textId="77777777" w:rsidR="00D91943" w:rsidRDefault="0021396E">
            <w:pPr>
              <w:spacing w:before="40" w:after="40" w:line="276" w:lineRule="auto"/>
              <w:jc w:val="left"/>
            </w:pPr>
            <w:r>
              <w:rPr>
                <w:sz w:val="22"/>
              </w:rPr>
              <w:t>original_title</w:t>
            </w:r>
          </w:p>
        </w:tc>
        <w:tc>
          <w:tcPr>
            <w:tcW w:w="1728" w:type="dxa"/>
            <w:tcBorders>
              <w:top w:val="single" w:sz="4" w:space="0" w:color="000000"/>
              <w:left w:val="single" w:sz="4" w:space="0" w:color="000000"/>
              <w:bottom w:val="single" w:sz="4" w:space="0" w:color="000000"/>
              <w:right w:val="single" w:sz="4" w:space="0" w:color="000000"/>
            </w:tcBorders>
            <w:vAlign w:val="center"/>
          </w:tcPr>
          <w:p w14:paraId="69740C1E"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2401D63C"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5846E85"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490E364" w14:textId="77777777" w:rsidR="00D91943" w:rsidRDefault="0021396E">
            <w:pPr>
              <w:spacing w:before="40" w:after="40" w:line="276" w:lineRule="auto"/>
              <w:jc w:val="left"/>
            </w:pPr>
            <w:r>
              <w:rPr>
                <w:sz w:val="22"/>
              </w:rPr>
              <w:t>Tiêu đề gốc tiếng Anh của phim</w:t>
            </w:r>
          </w:p>
        </w:tc>
      </w:tr>
      <w:tr w:rsidR="00D91943" w14:paraId="1C45FFC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668F603" w14:textId="77777777" w:rsidR="00D91943" w:rsidRDefault="0021396E">
            <w:pPr>
              <w:spacing w:before="40" w:after="40" w:line="276" w:lineRule="auto"/>
              <w:jc w:val="left"/>
            </w:pPr>
            <w:r>
              <w:rPr>
                <w:sz w:val="22"/>
              </w:rPr>
              <w:t>genre</w:t>
            </w:r>
          </w:p>
        </w:tc>
        <w:tc>
          <w:tcPr>
            <w:tcW w:w="1728" w:type="dxa"/>
            <w:tcBorders>
              <w:top w:val="single" w:sz="4" w:space="0" w:color="000000"/>
              <w:left w:val="single" w:sz="4" w:space="0" w:color="000000"/>
              <w:bottom w:val="single" w:sz="4" w:space="0" w:color="000000"/>
              <w:right w:val="single" w:sz="4" w:space="0" w:color="000000"/>
            </w:tcBorders>
            <w:vAlign w:val="center"/>
          </w:tcPr>
          <w:p w14:paraId="33B2C71A"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6C8D0D94"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A4EDE7F"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EBAB888" w14:textId="77777777" w:rsidR="00D91943" w:rsidRDefault="0021396E">
            <w:pPr>
              <w:spacing w:before="40" w:after="40" w:line="276" w:lineRule="auto"/>
              <w:jc w:val="left"/>
            </w:pPr>
            <w:r>
              <w:rPr>
                <w:sz w:val="22"/>
              </w:rPr>
              <w:t>Thể loại phim (Hành động, Hoạt hình, Tâm lý...)</w:t>
            </w:r>
          </w:p>
        </w:tc>
      </w:tr>
      <w:tr w:rsidR="00D91943" w14:paraId="10F5F13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471CB2F" w14:textId="77777777" w:rsidR="00D91943" w:rsidRDefault="0021396E">
            <w:pPr>
              <w:spacing w:before="40" w:after="40" w:line="276" w:lineRule="auto"/>
              <w:jc w:val="left"/>
            </w:pPr>
            <w:r>
              <w:rPr>
                <w:sz w:val="22"/>
              </w:rPr>
              <w:t>duration</w:t>
            </w:r>
          </w:p>
        </w:tc>
        <w:tc>
          <w:tcPr>
            <w:tcW w:w="1728" w:type="dxa"/>
            <w:tcBorders>
              <w:top w:val="single" w:sz="4" w:space="0" w:color="000000"/>
              <w:left w:val="single" w:sz="4" w:space="0" w:color="000000"/>
              <w:bottom w:val="single" w:sz="4" w:space="0" w:color="000000"/>
              <w:right w:val="single" w:sz="4" w:space="0" w:color="000000"/>
            </w:tcBorders>
            <w:vAlign w:val="center"/>
          </w:tcPr>
          <w:p w14:paraId="5C8CA0C4"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1A005F1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B4DA232"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0C5416A8" w14:textId="77777777" w:rsidR="00D91943" w:rsidRDefault="0021396E">
            <w:pPr>
              <w:spacing w:before="40" w:after="40" w:line="276" w:lineRule="auto"/>
              <w:jc w:val="left"/>
            </w:pPr>
            <w:r>
              <w:rPr>
                <w:sz w:val="22"/>
              </w:rPr>
              <w:t>Thời lượng phim tính bằng phút (ví dụ: 125, 166)</w:t>
            </w:r>
          </w:p>
        </w:tc>
      </w:tr>
      <w:tr w:rsidR="00D91943" w14:paraId="7C6FE96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6349291" w14:textId="77777777" w:rsidR="00D91943" w:rsidRDefault="0021396E">
            <w:pPr>
              <w:spacing w:before="40" w:after="40" w:line="276" w:lineRule="auto"/>
              <w:jc w:val="left"/>
            </w:pPr>
            <w:r>
              <w:rPr>
                <w:sz w:val="22"/>
              </w:rPr>
              <w:t>release_date</w:t>
            </w:r>
          </w:p>
        </w:tc>
        <w:tc>
          <w:tcPr>
            <w:tcW w:w="1728" w:type="dxa"/>
            <w:tcBorders>
              <w:top w:val="single" w:sz="4" w:space="0" w:color="000000"/>
              <w:left w:val="single" w:sz="4" w:space="0" w:color="000000"/>
              <w:bottom w:val="single" w:sz="4" w:space="0" w:color="000000"/>
              <w:right w:val="single" w:sz="4" w:space="0" w:color="000000"/>
            </w:tcBorders>
            <w:vAlign w:val="center"/>
          </w:tcPr>
          <w:p w14:paraId="69E7A39C" w14:textId="77777777" w:rsidR="00D91943" w:rsidRDefault="0021396E">
            <w:pPr>
              <w:spacing w:before="40" w:after="40" w:line="276" w:lineRule="auto"/>
              <w:jc w:val="left"/>
            </w:pPr>
            <w:r>
              <w:rPr>
                <w:sz w:val="22"/>
              </w:rPr>
              <w:t>DATE</w:t>
            </w:r>
          </w:p>
        </w:tc>
        <w:tc>
          <w:tcPr>
            <w:tcW w:w="864" w:type="dxa"/>
            <w:tcBorders>
              <w:top w:val="single" w:sz="4" w:space="0" w:color="000000"/>
              <w:left w:val="single" w:sz="4" w:space="0" w:color="000000"/>
              <w:bottom w:val="single" w:sz="4" w:space="0" w:color="000000"/>
              <w:right w:val="single" w:sz="4" w:space="0" w:color="000000"/>
            </w:tcBorders>
            <w:vAlign w:val="center"/>
          </w:tcPr>
          <w:p w14:paraId="767C76D4"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FE79715"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129BC20B" w14:textId="77777777" w:rsidR="00D91943" w:rsidRDefault="0021396E">
            <w:pPr>
              <w:spacing w:before="40" w:after="40" w:line="276" w:lineRule="auto"/>
              <w:jc w:val="left"/>
            </w:pPr>
            <w:r>
              <w:rPr>
                <w:sz w:val="22"/>
              </w:rPr>
              <w:t>Ngày bắt đầu khởi chiếu</w:t>
            </w:r>
          </w:p>
        </w:tc>
      </w:tr>
      <w:tr w:rsidR="00D91943" w14:paraId="4F617DC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C5AD4BC" w14:textId="77777777" w:rsidR="00D91943" w:rsidRDefault="0021396E">
            <w:pPr>
              <w:spacing w:before="40" w:after="40" w:line="276" w:lineRule="auto"/>
              <w:jc w:val="left"/>
            </w:pPr>
            <w:r>
              <w:rPr>
                <w:sz w:val="22"/>
              </w:rPr>
              <w:t>end_date</w:t>
            </w:r>
          </w:p>
        </w:tc>
        <w:tc>
          <w:tcPr>
            <w:tcW w:w="1728" w:type="dxa"/>
            <w:tcBorders>
              <w:top w:val="single" w:sz="4" w:space="0" w:color="000000"/>
              <w:left w:val="single" w:sz="4" w:space="0" w:color="000000"/>
              <w:bottom w:val="single" w:sz="4" w:space="0" w:color="000000"/>
              <w:right w:val="single" w:sz="4" w:space="0" w:color="000000"/>
            </w:tcBorders>
            <w:vAlign w:val="center"/>
          </w:tcPr>
          <w:p w14:paraId="73A01DEA" w14:textId="77777777" w:rsidR="00D91943" w:rsidRDefault="0021396E">
            <w:pPr>
              <w:spacing w:before="40" w:after="40" w:line="276" w:lineRule="auto"/>
              <w:jc w:val="left"/>
            </w:pPr>
            <w:r>
              <w:rPr>
                <w:sz w:val="22"/>
              </w:rPr>
              <w:t>DATE</w:t>
            </w:r>
          </w:p>
        </w:tc>
        <w:tc>
          <w:tcPr>
            <w:tcW w:w="864" w:type="dxa"/>
            <w:tcBorders>
              <w:top w:val="single" w:sz="4" w:space="0" w:color="000000"/>
              <w:left w:val="single" w:sz="4" w:space="0" w:color="000000"/>
              <w:bottom w:val="single" w:sz="4" w:space="0" w:color="000000"/>
              <w:right w:val="single" w:sz="4" w:space="0" w:color="000000"/>
            </w:tcBorders>
            <w:vAlign w:val="center"/>
          </w:tcPr>
          <w:p w14:paraId="60A89051"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DB56C6F"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40DC593" w14:textId="77777777" w:rsidR="00D91943" w:rsidRDefault="0021396E">
            <w:pPr>
              <w:spacing w:before="40" w:after="40" w:line="276" w:lineRule="auto"/>
              <w:jc w:val="left"/>
            </w:pPr>
            <w:r>
              <w:rPr>
                <w:sz w:val="22"/>
              </w:rPr>
              <w:t>Ngày dự kiến kết thúc chiếu</w:t>
            </w:r>
          </w:p>
        </w:tc>
      </w:tr>
      <w:tr w:rsidR="00D91943" w14:paraId="2E472AB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A23325A" w14:textId="77777777" w:rsidR="00D91943" w:rsidRDefault="0021396E">
            <w:pPr>
              <w:spacing w:before="40" w:after="40" w:line="276" w:lineRule="auto"/>
              <w:jc w:val="left"/>
            </w:pPr>
            <w:r>
              <w:rPr>
                <w:sz w:val="22"/>
              </w:rPr>
              <w:t>age_rating</w:t>
            </w:r>
          </w:p>
        </w:tc>
        <w:tc>
          <w:tcPr>
            <w:tcW w:w="1728" w:type="dxa"/>
            <w:tcBorders>
              <w:top w:val="single" w:sz="4" w:space="0" w:color="000000"/>
              <w:left w:val="single" w:sz="4" w:space="0" w:color="000000"/>
              <w:bottom w:val="single" w:sz="4" w:space="0" w:color="000000"/>
              <w:right w:val="single" w:sz="4" w:space="0" w:color="000000"/>
            </w:tcBorders>
            <w:vAlign w:val="center"/>
          </w:tcPr>
          <w:p w14:paraId="634F9896" w14:textId="77777777" w:rsidR="00D91943" w:rsidRDefault="0021396E">
            <w:pPr>
              <w:spacing w:before="40" w:after="40" w:line="276" w:lineRule="auto"/>
              <w:jc w:val="left"/>
            </w:pPr>
            <w:r>
              <w:rPr>
                <w:sz w:val="22"/>
              </w:rPr>
              <w:t>VARCHAR(10)</w:t>
            </w:r>
          </w:p>
        </w:tc>
        <w:tc>
          <w:tcPr>
            <w:tcW w:w="864" w:type="dxa"/>
            <w:tcBorders>
              <w:top w:val="single" w:sz="4" w:space="0" w:color="000000"/>
              <w:left w:val="single" w:sz="4" w:space="0" w:color="000000"/>
              <w:bottom w:val="single" w:sz="4" w:space="0" w:color="000000"/>
              <w:right w:val="single" w:sz="4" w:space="0" w:color="000000"/>
            </w:tcBorders>
            <w:vAlign w:val="center"/>
          </w:tcPr>
          <w:p w14:paraId="7F9D8FE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AA76458" w14:textId="77777777" w:rsidR="00D91943" w:rsidRDefault="0021396E">
            <w:pPr>
              <w:spacing w:before="40" w:after="40" w:line="276" w:lineRule="auto"/>
              <w:jc w:val="left"/>
            </w:pPr>
            <w:r>
              <w:rPr>
                <w:sz w:val="22"/>
              </w:rPr>
              <w:t>CHECK ('P','K','T13','T16','T18')</w:t>
            </w:r>
          </w:p>
        </w:tc>
        <w:tc>
          <w:tcPr>
            <w:tcW w:w="2592" w:type="dxa"/>
            <w:tcBorders>
              <w:top w:val="single" w:sz="4" w:space="0" w:color="000000"/>
              <w:left w:val="single" w:sz="4" w:space="0" w:color="000000"/>
              <w:bottom w:val="single" w:sz="4" w:space="0" w:color="000000"/>
              <w:right w:val="single" w:sz="4" w:space="0" w:color="000000"/>
            </w:tcBorders>
            <w:vAlign w:val="center"/>
          </w:tcPr>
          <w:p w14:paraId="62C15783" w14:textId="77777777" w:rsidR="00D91943" w:rsidRDefault="0021396E">
            <w:pPr>
              <w:spacing w:before="40" w:after="40" w:line="276" w:lineRule="auto"/>
              <w:jc w:val="left"/>
            </w:pPr>
            <w:r>
              <w:rPr>
                <w:sz w:val="22"/>
              </w:rPr>
              <w:t>Phân loại độ tuổi khán giả theo quy định Bộ VHTTDL</w:t>
            </w:r>
          </w:p>
        </w:tc>
      </w:tr>
      <w:tr w:rsidR="00D91943" w14:paraId="0D1B02D9"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B3F4895" w14:textId="77777777" w:rsidR="00D91943" w:rsidRDefault="0021396E">
            <w:pPr>
              <w:spacing w:before="40" w:after="40" w:line="276" w:lineRule="auto"/>
              <w:jc w:val="left"/>
            </w:pPr>
            <w:r>
              <w:rPr>
                <w:sz w:val="22"/>
              </w:rPr>
              <w:t>director</w:t>
            </w:r>
          </w:p>
        </w:tc>
        <w:tc>
          <w:tcPr>
            <w:tcW w:w="1728" w:type="dxa"/>
            <w:tcBorders>
              <w:top w:val="single" w:sz="4" w:space="0" w:color="000000"/>
              <w:left w:val="single" w:sz="4" w:space="0" w:color="000000"/>
              <w:bottom w:val="single" w:sz="4" w:space="0" w:color="000000"/>
              <w:right w:val="single" w:sz="4" w:space="0" w:color="000000"/>
            </w:tcBorders>
            <w:vAlign w:val="center"/>
          </w:tcPr>
          <w:p w14:paraId="45D0779C"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698982B2"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B67DD80"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AA9547D" w14:textId="77777777" w:rsidR="00D91943" w:rsidRDefault="0021396E">
            <w:pPr>
              <w:spacing w:before="40" w:after="40" w:line="276" w:lineRule="auto"/>
              <w:jc w:val="left"/>
            </w:pPr>
            <w:r>
              <w:rPr>
                <w:sz w:val="22"/>
              </w:rPr>
              <w:t>Đạo diễn bộ phim</w:t>
            </w:r>
          </w:p>
        </w:tc>
      </w:tr>
      <w:tr w:rsidR="00D91943" w14:paraId="43467B3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0490497" w14:textId="77777777" w:rsidR="00D91943" w:rsidRDefault="0021396E">
            <w:pPr>
              <w:spacing w:before="40" w:after="40" w:line="276" w:lineRule="auto"/>
              <w:jc w:val="left"/>
            </w:pPr>
            <w:r>
              <w:rPr>
                <w:sz w:val="22"/>
              </w:rPr>
              <w:lastRenderedPageBreak/>
              <w:t>cast</w:t>
            </w:r>
          </w:p>
        </w:tc>
        <w:tc>
          <w:tcPr>
            <w:tcW w:w="1728" w:type="dxa"/>
            <w:tcBorders>
              <w:top w:val="single" w:sz="4" w:space="0" w:color="000000"/>
              <w:left w:val="single" w:sz="4" w:space="0" w:color="000000"/>
              <w:bottom w:val="single" w:sz="4" w:space="0" w:color="000000"/>
              <w:right w:val="single" w:sz="4" w:space="0" w:color="000000"/>
            </w:tcBorders>
            <w:vAlign w:val="center"/>
          </w:tcPr>
          <w:p w14:paraId="6C41F2D0"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390D0D39"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4C120B1"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010101A" w14:textId="77777777" w:rsidR="00D91943" w:rsidRDefault="0021396E">
            <w:pPr>
              <w:spacing w:before="40" w:after="40" w:line="276" w:lineRule="auto"/>
              <w:jc w:val="left"/>
            </w:pPr>
            <w:r>
              <w:rPr>
                <w:sz w:val="22"/>
              </w:rPr>
              <w:t>Dàn diễn viên chính tham gia đóng phim</w:t>
            </w:r>
          </w:p>
        </w:tc>
      </w:tr>
      <w:tr w:rsidR="00D91943" w14:paraId="13C7296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1F157DB" w14:textId="77777777" w:rsidR="00D91943" w:rsidRDefault="0021396E">
            <w:pPr>
              <w:spacing w:before="40" w:after="40" w:line="276" w:lineRule="auto"/>
              <w:jc w:val="left"/>
            </w:pPr>
            <w:r>
              <w:rPr>
                <w:sz w:val="22"/>
              </w:rPr>
              <w:t>description</w:t>
            </w:r>
          </w:p>
        </w:tc>
        <w:tc>
          <w:tcPr>
            <w:tcW w:w="1728" w:type="dxa"/>
            <w:tcBorders>
              <w:top w:val="single" w:sz="4" w:space="0" w:color="000000"/>
              <w:left w:val="single" w:sz="4" w:space="0" w:color="000000"/>
              <w:bottom w:val="single" w:sz="4" w:space="0" w:color="000000"/>
              <w:right w:val="single" w:sz="4" w:space="0" w:color="000000"/>
            </w:tcBorders>
            <w:vAlign w:val="center"/>
          </w:tcPr>
          <w:p w14:paraId="22C4177F"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57C619B0"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5D44868"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1BEAA4F6" w14:textId="77777777" w:rsidR="00D91943" w:rsidRDefault="0021396E">
            <w:pPr>
              <w:spacing w:before="40" w:after="40" w:line="276" w:lineRule="auto"/>
              <w:jc w:val="left"/>
            </w:pPr>
            <w:r>
              <w:rPr>
                <w:sz w:val="22"/>
              </w:rPr>
              <w:t>Tóm tắt cốt truyện phim</w:t>
            </w:r>
          </w:p>
        </w:tc>
      </w:tr>
      <w:tr w:rsidR="00D91943" w14:paraId="005EEAC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A8C9C40" w14:textId="77777777" w:rsidR="00D91943" w:rsidRDefault="0021396E">
            <w:pPr>
              <w:spacing w:before="40" w:after="40" w:line="276" w:lineRule="auto"/>
              <w:jc w:val="left"/>
            </w:pPr>
            <w:r>
              <w:rPr>
                <w:sz w:val="22"/>
              </w:rPr>
              <w:t>poster_url</w:t>
            </w:r>
          </w:p>
        </w:tc>
        <w:tc>
          <w:tcPr>
            <w:tcW w:w="1728" w:type="dxa"/>
            <w:tcBorders>
              <w:top w:val="single" w:sz="4" w:space="0" w:color="000000"/>
              <w:left w:val="single" w:sz="4" w:space="0" w:color="000000"/>
              <w:bottom w:val="single" w:sz="4" w:space="0" w:color="000000"/>
              <w:right w:val="single" w:sz="4" w:space="0" w:color="000000"/>
            </w:tcBorders>
            <w:vAlign w:val="center"/>
          </w:tcPr>
          <w:p w14:paraId="5F532DCC"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1510D031"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10F9C8D"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0EF5A245" w14:textId="77777777" w:rsidR="00D91943" w:rsidRDefault="0021396E">
            <w:pPr>
              <w:spacing w:before="40" w:after="40" w:line="276" w:lineRule="auto"/>
              <w:jc w:val="left"/>
            </w:pPr>
            <w:r>
              <w:rPr>
                <w:sz w:val="22"/>
              </w:rPr>
              <w:t>Đường dẫn ảnh poster độ phân giải cao</w:t>
            </w:r>
          </w:p>
        </w:tc>
      </w:tr>
      <w:tr w:rsidR="00D91943" w14:paraId="2FFB7D5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4610F6F" w14:textId="77777777" w:rsidR="00D91943" w:rsidRDefault="0021396E">
            <w:pPr>
              <w:spacing w:before="40" w:after="40" w:line="276" w:lineRule="auto"/>
              <w:jc w:val="left"/>
            </w:pPr>
            <w:r>
              <w:rPr>
                <w:sz w:val="22"/>
              </w:rPr>
              <w:t>banner_url</w:t>
            </w:r>
          </w:p>
        </w:tc>
        <w:tc>
          <w:tcPr>
            <w:tcW w:w="1728" w:type="dxa"/>
            <w:tcBorders>
              <w:top w:val="single" w:sz="4" w:space="0" w:color="000000"/>
              <w:left w:val="single" w:sz="4" w:space="0" w:color="000000"/>
              <w:bottom w:val="single" w:sz="4" w:space="0" w:color="000000"/>
              <w:right w:val="single" w:sz="4" w:space="0" w:color="000000"/>
            </w:tcBorders>
            <w:vAlign w:val="center"/>
          </w:tcPr>
          <w:p w14:paraId="2A99F1F0"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6EE35987"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2EE8BFA"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47CBA15" w14:textId="77777777" w:rsidR="00D91943" w:rsidRDefault="0021396E">
            <w:pPr>
              <w:spacing w:before="40" w:after="40" w:line="276" w:lineRule="auto"/>
              <w:jc w:val="left"/>
            </w:pPr>
            <w:r>
              <w:rPr>
                <w:sz w:val="22"/>
              </w:rPr>
              <w:t>Đường dẫn ảnh banner màn ảnh rộng</w:t>
            </w:r>
          </w:p>
        </w:tc>
      </w:tr>
      <w:tr w:rsidR="00D91943" w14:paraId="201FD36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E033D0E" w14:textId="77777777" w:rsidR="00D91943" w:rsidRDefault="0021396E">
            <w:pPr>
              <w:spacing w:before="40" w:after="40" w:line="276" w:lineRule="auto"/>
              <w:jc w:val="left"/>
            </w:pPr>
            <w:r>
              <w:rPr>
                <w:sz w:val="22"/>
              </w:rPr>
              <w:t>trailer_url</w:t>
            </w:r>
          </w:p>
        </w:tc>
        <w:tc>
          <w:tcPr>
            <w:tcW w:w="1728" w:type="dxa"/>
            <w:tcBorders>
              <w:top w:val="single" w:sz="4" w:space="0" w:color="000000"/>
              <w:left w:val="single" w:sz="4" w:space="0" w:color="000000"/>
              <w:bottom w:val="single" w:sz="4" w:space="0" w:color="000000"/>
              <w:right w:val="single" w:sz="4" w:space="0" w:color="000000"/>
            </w:tcBorders>
            <w:vAlign w:val="center"/>
          </w:tcPr>
          <w:p w14:paraId="3D4A1781"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5E748C66"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83B0B68"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C317344" w14:textId="77777777" w:rsidR="00D91943" w:rsidRDefault="0021396E">
            <w:pPr>
              <w:spacing w:before="40" w:after="40" w:line="276" w:lineRule="auto"/>
              <w:jc w:val="left"/>
            </w:pPr>
            <w:r>
              <w:rPr>
                <w:sz w:val="22"/>
              </w:rPr>
              <w:t>Đường dẫn video trailer YouTube chính thức</w:t>
            </w:r>
          </w:p>
        </w:tc>
      </w:tr>
      <w:tr w:rsidR="00D91943" w14:paraId="5605D31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FFE6FEE"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5F190947"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5E85C08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C381625" w14:textId="77777777" w:rsidR="00D91943" w:rsidRDefault="0021396E">
            <w:pPr>
              <w:spacing w:before="40" w:after="40" w:line="276" w:lineRule="auto"/>
              <w:jc w:val="left"/>
            </w:pPr>
            <w:r>
              <w:rPr>
                <w:sz w:val="22"/>
              </w:rPr>
              <w:t>CHECK ('now_showing','coming_soon')</w:t>
            </w:r>
          </w:p>
        </w:tc>
        <w:tc>
          <w:tcPr>
            <w:tcW w:w="2592" w:type="dxa"/>
            <w:tcBorders>
              <w:top w:val="single" w:sz="4" w:space="0" w:color="000000"/>
              <w:left w:val="single" w:sz="4" w:space="0" w:color="000000"/>
              <w:bottom w:val="single" w:sz="4" w:space="0" w:color="000000"/>
              <w:right w:val="single" w:sz="4" w:space="0" w:color="000000"/>
            </w:tcBorders>
            <w:vAlign w:val="center"/>
          </w:tcPr>
          <w:p w14:paraId="1EB66322" w14:textId="77777777" w:rsidR="00D91943" w:rsidRDefault="0021396E">
            <w:pPr>
              <w:spacing w:before="40" w:after="40" w:line="276" w:lineRule="auto"/>
              <w:jc w:val="left"/>
            </w:pPr>
            <w:r>
              <w:rPr>
                <w:sz w:val="22"/>
              </w:rPr>
              <w:t>Trạng thái phim đang chiếu hoặc sắp chiếu</w:t>
            </w:r>
          </w:p>
        </w:tc>
      </w:tr>
    </w:tbl>
    <w:p w14:paraId="387FD4A0" w14:textId="5C45E69F" w:rsidR="00D91943" w:rsidRDefault="00D91943">
      <w:pPr>
        <w:spacing w:before="40" w:after="160"/>
        <w:jc w:val="right"/>
      </w:pPr>
    </w:p>
    <w:p w14:paraId="1B0CCB9A" w14:textId="77777777" w:rsidR="00D91943" w:rsidRDefault="0021396E">
      <w:pPr>
        <w:keepNext/>
        <w:spacing w:before="200" w:after="60"/>
        <w:jc w:val="left"/>
      </w:pPr>
      <w:r>
        <w:rPr>
          <w:b/>
        </w:rPr>
        <w:t>Bảng 4.12. Cấu trúc bảng CSDL Rooms (Phòng chiếu phim)</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60C65FC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4EBA5BD"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F4238D8"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A8BB9F7"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D6A308B"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DD508FB" w14:textId="77777777" w:rsidR="00D91943" w:rsidRDefault="0021396E">
            <w:pPr>
              <w:spacing w:before="60" w:after="60" w:line="276" w:lineRule="auto"/>
              <w:jc w:val="center"/>
            </w:pPr>
            <w:r>
              <w:rPr>
                <w:b/>
                <w:sz w:val="22"/>
              </w:rPr>
              <w:t>Mô tả ý nghĩa nghiệp vụ</w:t>
            </w:r>
          </w:p>
        </w:tc>
      </w:tr>
      <w:tr w:rsidR="00D91943" w14:paraId="4157913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554F98F"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17F6B97F"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6F36E8BE"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288BB64A"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12DCF2B4" w14:textId="77777777" w:rsidR="00D91943" w:rsidRDefault="0021396E">
            <w:pPr>
              <w:spacing w:before="40" w:after="40" w:line="276" w:lineRule="auto"/>
              <w:jc w:val="left"/>
            </w:pPr>
            <w:r>
              <w:rPr>
                <w:sz w:val="22"/>
              </w:rPr>
              <w:t>Mã định danh phòng chiếu</w:t>
            </w:r>
          </w:p>
        </w:tc>
      </w:tr>
      <w:tr w:rsidR="00D91943" w14:paraId="7236D85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76BFE05" w14:textId="77777777" w:rsidR="00D91943" w:rsidRDefault="0021396E">
            <w:pPr>
              <w:spacing w:before="40" w:after="40" w:line="276" w:lineRule="auto"/>
              <w:jc w:val="left"/>
            </w:pPr>
            <w:r>
              <w:rPr>
                <w:sz w:val="22"/>
              </w:rPr>
              <w:t>room_name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64FCE160" w14:textId="77777777" w:rsidR="00D91943" w:rsidRDefault="0021396E">
            <w:pPr>
              <w:spacing w:before="40" w:after="40" w:line="276" w:lineRule="auto"/>
              <w:jc w:val="left"/>
            </w:pPr>
            <w:r>
              <w:rPr>
                <w:sz w:val="22"/>
              </w:rPr>
              <w:t>VARCHAR(100)</w:t>
            </w:r>
          </w:p>
        </w:tc>
        <w:tc>
          <w:tcPr>
            <w:tcW w:w="864" w:type="dxa"/>
            <w:tcBorders>
              <w:top w:val="single" w:sz="4" w:space="0" w:color="000000"/>
              <w:left w:val="single" w:sz="4" w:space="0" w:color="000000"/>
              <w:bottom w:val="single" w:sz="4" w:space="0" w:color="000000"/>
              <w:right w:val="single" w:sz="4" w:space="0" w:color="000000"/>
            </w:tcBorders>
            <w:vAlign w:val="center"/>
          </w:tcPr>
          <w:p w14:paraId="545F1EBA"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02AB344"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12C0E8B" w14:textId="77777777" w:rsidR="00D91943" w:rsidRDefault="0021396E">
            <w:pPr>
              <w:spacing w:before="40" w:after="40" w:line="276" w:lineRule="auto"/>
              <w:jc w:val="left"/>
            </w:pPr>
            <w:r>
              <w:rPr>
                <w:sz w:val="22"/>
              </w:rPr>
              <w:t>Tên phòng chiếu (ví dụ: CINEMA 03 (2D Atmos))</w:t>
            </w:r>
          </w:p>
        </w:tc>
      </w:tr>
      <w:tr w:rsidR="00D91943" w14:paraId="40A5554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D166662" w14:textId="77777777" w:rsidR="00D91943" w:rsidRDefault="0021396E">
            <w:pPr>
              <w:spacing w:before="40" w:after="40" w:line="276" w:lineRule="auto"/>
              <w:jc w:val="left"/>
            </w:pPr>
            <w:r>
              <w:rPr>
                <w:sz w:val="22"/>
              </w:rPr>
              <w:t>screen_type</w:t>
            </w:r>
          </w:p>
        </w:tc>
        <w:tc>
          <w:tcPr>
            <w:tcW w:w="1728" w:type="dxa"/>
            <w:tcBorders>
              <w:top w:val="single" w:sz="4" w:space="0" w:color="000000"/>
              <w:left w:val="single" w:sz="4" w:space="0" w:color="000000"/>
              <w:bottom w:val="single" w:sz="4" w:space="0" w:color="000000"/>
              <w:right w:val="single" w:sz="4" w:space="0" w:color="000000"/>
            </w:tcBorders>
            <w:vAlign w:val="center"/>
          </w:tcPr>
          <w:p w14:paraId="1F62A348"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261EC74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5D03C53" w14:textId="77777777" w:rsidR="00D91943" w:rsidRDefault="0021396E">
            <w:pPr>
              <w:spacing w:before="40" w:after="40" w:line="276" w:lineRule="auto"/>
              <w:jc w:val="left"/>
            </w:pPr>
            <w:r>
              <w:rPr>
                <w:sz w:val="22"/>
              </w:rPr>
              <w:t>CHECK ('2D','3D','IMAX','4DX')</w:t>
            </w:r>
          </w:p>
        </w:tc>
        <w:tc>
          <w:tcPr>
            <w:tcW w:w="2592" w:type="dxa"/>
            <w:tcBorders>
              <w:top w:val="single" w:sz="4" w:space="0" w:color="000000"/>
              <w:left w:val="single" w:sz="4" w:space="0" w:color="000000"/>
              <w:bottom w:val="single" w:sz="4" w:space="0" w:color="000000"/>
              <w:right w:val="single" w:sz="4" w:space="0" w:color="000000"/>
            </w:tcBorders>
            <w:vAlign w:val="center"/>
          </w:tcPr>
          <w:p w14:paraId="20A6F8D9" w14:textId="77777777" w:rsidR="00D91943" w:rsidRDefault="0021396E">
            <w:pPr>
              <w:spacing w:before="40" w:after="40" w:line="276" w:lineRule="auto"/>
              <w:jc w:val="left"/>
            </w:pPr>
            <w:r>
              <w:rPr>
                <w:sz w:val="22"/>
              </w:rPr>
              <w:t>Định dạng công nghệ màn hình và âm thanh</w:t>
            </w:r>
          </w:p>
        </w:tc>
      </w:tr>
      <w:tr w:rsidR="00D91943" w14:paraId="359F7A0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1C46FD6" w14:textId="77777777" w:rsidR="00D91943" w:rsidRDefault="0021396E">
            <w:pPr>
              <w:spacing w:before="40" w:after="40" w:line="276" w:lineRule="auto"/>
              <w:jc w:val="left"/>
            </w:pPr>
            <w:r>
              <w:rPr>
                <w:sz w:val="22"/>
              </w:rPr>
              <w:t>total_rows</w:t>
            </w:r>
          </w:p>
        </w:tc>
        <w:tc>
          <w:tcPr>
            <w:tcW w:w="1728" w:type="dxa"/>
            <w:tcBorders>
              <w:top w:val="single" w:sz="4" w:space="0" w:color="000000"/>
              <w:left w:val="single" w:sz="4" w:space="0" w:color="000000"/>
              <w:bottom w:val="single" w:sz="4" w:space="0" w:color="000000"/>
              <w:right w:val="single" w:sz="4" w:space="0" w:color="000000"/>
            </w:tcBorders>
            <w:vAlign w:val="center"/>
          </w:tcPr>
          <w:p w14:paraId="08033AB0"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EEF3286"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9722E8C" w14:textId="77777777" w:rsidR="00D91943" w:rsidRDefault="0021396E">
            <w:pPr>
              <w:spacing w:before="40" w:after="40" w:line="276" w:lineRule="auto"/>
              <w:jc w:val="left"/>
            </w:pPr>
            <w:r>
              <w:rPr>
                <w:sz w:val="22"/>
              </w:rPr>
              <w:t>DEFAULT 7</w:t>
            </w:r>
          </w:p>
        </w:tc>
        <w:tc>
          <w:tcPr>
            <w:tcW w:w="2592" w:type="dxa"/>
            <w:tcBorders>
              <w:top w:val="single" w:sz="4" w:space="0" w:color="000000"/>
              <w:left w:val="single" w:sz="4" w:space="0" w:color="000000"/>
              <w:bottom w:val="single" w:sz="4" w:space="0" w:color="000000"/>
              <w:right w:val="single" w:sz="4" w:space="0" w:color="000000"/>
            </w:tcBorders>
            <w:vAlign w:val="center"/>
          </w:tcPr>
          <w:p w14:paraId="6C70920A" w14:textId="77777777" w:rsidR="00D91943" w:rsidRDefault="0021396E">
            <w:pPr>
              <w:spacing w:before="40" w:after="40" w:line="276" w:lineRule="auto"/>
              <w:jc w:val="left"/>
            </w:pPr>
            <w:r>
              <w:rPr>
                <w:sz w:val="22"/>
              </w:rPr>
              <w:t>Số hàng ghế của phòng (A đến G hoặc H)</w:t>
            </w:r>
          </w:p>
        </w:tc>
      </w:tr>
      <w:tr w:rsidR="00D91943" w14:paraId="3A78FD8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21923B4" w14:textId="77777777" w:rsidR="00D91943" w:rsidRDefault="0021396E">
            <w:pPr>
              <w:spacing w:before="40" w:after="40" w:line="276" w:lineRule="auto"/>
              <w:jc w:val="left"/>
            </w:pPr>
            <w:r>
              <w:rPr>
                <w:sz w:val="22"/>
              </w:rPr>
              <w:t>seats_per_row</w:t>
            </w:r>
          </w:p>
        </w:tc>
        <w:tc>
          <w:tcPr>
            <w:tcW w:w="1728" w:type="dxa"/>
            <w:tcBorders>
              <w:top w:val="single" w:sz="4" w:space="0" w:color="000000"/>
              <w:left w:val="single" w:sz="4" w:space="0" w:color="000000"/>
              <w:bottom w:val="single" w:sz="4" w:space="0" w:color="000000"/>
              <w:right w:val="single" w:sz="4" w:space="0" w:color="000000"/>
            </w:tcBorders>
            <w:vAlign w:val="center"/>
          </w:tcPr>
          <w:p w14:paraId="597B7CF7"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17601FE"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7376D8D" w14:textId="77777777" w:rsidR="00D91943" w:rsidRDefault="0021396E">
            <w:pPr>
              <w:spacing w:before="40" w:after="40" w:line="276" w:lineRule="auto"/>
              <w:jc w:val="left"/>
            </w:pPr>
            <w:r>
              <w:rPr>
                <w:sz w:val="22"/>
              </w:rPr>
              <w:t>DEFAULT 12</w:t>
            </w:r>
          </w:p>
        </w:tc>
        <w:tc>
          <w:tcPr>
            <w:tcW w:w="2592" w:type="dxa"/>
            <w:tcBorders>
              <w:top w:val="single" w:sz="4" w:space="0" w:color="000000"/>
              <w:left w:val="single" w:sz="4" w:space="0" w:color="000000"/>
              <w:bottom w:val="single" w:sz="4" w:space="0" w:color="000000"/>
              <w:right w:val="single" w:sz="4" w:space="0" w:color="000000"/>
            </w:tcBorders>
            <w:vAlign w:val="center"/>
          </w:tcPr>
          <w:p w14:paraId="047292DE" w14:textId="77777777" w:rsidR="00D91943" w:rsidRDefault="0021396E">
            <w:pPr>
              <w:spacing w:before="40" w:after="40" w:line="276" w:lineRule="auto"/>
              <w:jc w:val="left"/>
            </w:pPr>
            <w:r>
              <w:rPr>
                <w:sz w:val="22"/>
              </w:rPr>
              <w:t>Số lượng ghế trên mỗi hàng (1 đến 14)</w:t>
            </w:r>
          </w:p>
        </w:tc>
      </w:tr>
      <w:tr w:rsidR="00D91943" w14:paraId="7A1233B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EA3FF2F" w14:textId="77777777" w:rsidR="00D91943" w:rsidRDefault="0021396E">
            <w:pPr>
              <w:spacing w:before="40" w:after="40" w:line="276" w:lineRule="auto"/>
              <w:jc w:val="left"/>
            </w:pPr>
            <w:r>
              <w:rPr>
                <w:sz w:val="22"/>
              </w:rPr>
              <w:t>total_seats</w:t>
            </w:r>
          </w:p>
        </w:tc>
        <w:tc>
          <w:tcPr>
            <w:tcW w:w="1728" w:type="dxa"/>
            <w:tcBorders>
              <w:top w:val="single" w:sz="4" w:space="0" w:color="000000"/>
              <w:left w:val="single" w:sz="4" w:space="0" w:color="000000"/>
              <w:bottom w:val="single" w:sz="4" w:space="0" w:color="000000"/>
              <w:right w:val="single" w:sz="4" w:space="0" w:color="000000"/>
            </w:tcBorders>
            <w:vAlign w:val="center"/>
          </w:tcPr>
          <w:p w14:paraId="04819CAC"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B6429DA"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CA69950"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2E547B7D" w14:textId="77777777" w:rsidR="00D91943" w:rsidRDefault="0021396E">
            <w:pPr>
              <w:spacing w:before="40" w:after="40" w:line="276" w:lineRule="auto"/>
              <w:jc w:val="left"/>
            </w:pPr>
            <w:r>
              <w:rPr>
                <w:sz w:val="22"/>
              </w:rPr>
              <w:t>Tổng số ghế ngồi có trong phòng chiếu</w:t>
            </w:r>
          </w:p>
        </w:tc>
      </w:tr>
      <w:tr w:rsidR="00D91943" w14:paraId="2A06A7B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755D981"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2385F95D"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65BC33E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020444B" w14:textId="77777777" w:rsidR="00D91943" w:rsidRDefault="0021396E">
            <w:pPr>
              <w:spacing w:before="40" w:after="40" w:line="276" w:lineRule="auto"/>
              <w:jc w:val="left"/>
            </w:pPr>
            <w:r>
              <w:rPr>
                <w:sz w:val="22"/>
              </w:rPr>
              <w:t>CHECK ('active','maintenance')</w:t>
            </w:r>
          </w:p>
        </w:tc>
        <w:tc>
          <w:tcPr>
            <w:tcW w:w="2592" w:type="dxa"/>
            <w:tcBorders>
              <w:top w:val="single" w:sz="4" w:space="0" w:color="000000"/>
              <w:left w:val="single" w:sz="4" w:space="0" w:color="000000"/>
              <w:bottom w:val="single" w:sz="4" w:space="0" w:color="000000"/>
              <w:right w:val="single" w:sz="4" w:space="0" w:color="000000"/>
            </w:tcBorders>
            <w:vAlign w:val="center"/>
          </w:tcPr>
          <w:p w14:paraId="70E8B222" w14:textId="77777777" w:rsidR="00D91943" w:rsidRDefault="0021396E">
            <w:pPr>
              <w:spacing w:before="40" w:after="40" w:line="276" w:lineRule="auto"/>
              <w:jc w:val="left"/>
            </w:pPr>
            <w:r>
              <w:rPr>
                <w:sz w:val="22"/>
              </w:rPr>
              <w:t>Trạng thái phòng chiếu sẵn sàng hoặc đang bảo trì</w:t>
            </w:r>
          </w:p>
        </w:tc>
      </w:tr>
    </w:tbl>
    <w:p w14:paraId="0C6AD68D" w14:textId="77777777" w:rsidR="00D91943" w:rsidRDefault="0021396E">
      <w:pPr>
        <w:keepNext/>
        <w:spacing w:before="200" w:after="60"/>
        <w:jc w:val="left"/>
      </w:pPr>
      <w:r>
        <w:rPr>
          <w:b/>
        </w:rPr>
        <w:t>Bảng 4.13. Cấu trúc bảng CSDL Seats (Ghế ngồi trong phòng)</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715192B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9B5A4AE"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87B8FA9"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7432853"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66EE180"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6CDD42D" w14:textId="77777777" w:rsidR="00D91943" w:rsidRDefault="0021396E">
            <w:pPr>
              <w:spacing w:before="60" w:after="60" w:line="276" w:lineRule="auto"/>
              <w:jc w:val="center"/>
            </w:pPr>
            <w:r>
              <w:rPr>
                <w:b/>
                <w:sz w:val="22"/>
              </w:rPr>
              <w:t>Mô tả ý nghĩa nghiệp vụ</w:t>
            </w:r>
          </w:p>
        </w:tc>
      </w:tr>
      <w:tr w:rsidR="00D91943" w14:paraId="5C6BB57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1777F67"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405F8057"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2ACB4EFE"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54A22164"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6AE7DF3A" w14:textId="77777777" w:rsidR="00D91943" w:rsidRDefault="0021396E">
            <w:pPr>
              <w:spacing w:before="40" w:after="40" w:line="276" w:lineRule="auto"/>
              <w:jc w:val="left"/>
            </w:pPr>
            <w:r>
              <w:rPr>
                <w:sz w:val="22"/>
              </w:rPr>
              <w:t>Mã định danh vị trí ghế</w:t>
            </w:r>
          </w:p>
        </w:tc>
      </w:tr>
      <w:tr w:rsidR="00D91943" w14:paraId="1EE0C87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B1DB11C" w14:textId="77777777" w:rsidR="00D91943" w:rsidRDefault="0021396E">
            <w:pPr>
              <w:spacing w:before="40" w:after="40" w:line="276" w:lineRule="auto"/>
              <w:jc w:val="left"/>
            </w:pPr>
            <w:r>
              <w:rPr>
                <w:sz w:val="22"/>
              </w:rPr>
              <w:t>room_id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2D2043F5"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9DBDE1A"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12E46BF5" w14:textId="77777777" w:rsidR="00D91943" w:rsidRDefault="0021396E">
            <w:pPr>
              <w:spacing w:before="40" w:after="40" w:line="276" w:lineRule="auto"/>
              <w:jc w:val="left"/>
            </w:pPr>
            <w:r>
              <w:rPr>
                <w:sz w:val="22"/>
              </w:rPr>
              <w:t>NOT NULL, -&gt; rooms(id)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600E47AE" w14:textId="77777777" w:rsidR="00D91943" w:rsidRDefault="0021396E">
            <w:pPr>
              <w:spacing w:before="40" w:after="40" w:line="276" w:lineRule="auto"/>
              <w:jc w:val="left"/>
            </w:pPr>
            <w:r>
              <w:rPr>
                <w:sz w:val="22"/>
              </w:rPr>
              <w:t>Thuộc về phòng chiếu nào</w:t>
            </w:r>
          </w:p>
        </w:tc>
      </w:tr>
      <w:tr w:rsidR="00D91943" w14:paraId="0AD0F35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0772013" w14:textId="77777777" w:rsidR="00D91943" w:rsidRDefault="0021396E">
            <w:pPr>
              <w:spacing w:before="40" w:after="40" w:line="276" w:lineRule="auto"/>
              <w:jc w:val="left"/>
            </w:pPr>
            <w:r>
              <w:rPr>
                <w:sz w:val="22"/>
              </w:rPr>
              <w:t>seat_row</w:t>
            </w:r>
          </w:p>
        </w:tc>
        <w:tc>
          <w:tcPr>
            <w:tcW w:w="1728" w:type="dxa"/>
            <w:tcBorders>
              <w:top w:val="single" w:sz="4" w:space="0" w:color="000000"/>
              <w:left w:val="single" w:sz="4" w:space="0" w:color="000000"/>
              <w:bottom w:val="single" w:sz="4" w:space="0" w:color="000000"/>
              <w:right w:val="single" w:sz="4" w:space="0" w:color="000000"/>
            </w:tcBorders>
            <w:vAlign w:val="center"/>
          </w:tcPr>
          <w:p w14:paraId="65163E22" w14:textId="77777777" w:rsidR="00D91943" w:rsidRDefault="0021396E">
            <w:pPr>
              <w:spacing w:before="40" w:after="40" w:line="276" w:lineRule="auto"/>
              <w:jc w:val="left"/>
            </w:pPr>
            <w:r>
              <w:rPr>
                <w:sz w:val="22"/>
              </w:rPr>
              <w:t>VARCHAR(5)</w:t>
            </w:r>
          </w:p>
        </w:tc>
        <w:tc>
          <w:tcPr>
            <w:tcW w:w="864" w:type="dxa"/>
            <w:tcBorders>
              <w:top w:val="single" w:sz="4" w:space="0" w:color="000000"/>
              <w:left w:val="single" w:sz="4" w:space="0" w:color="000000"/>
              <w:bottom w:val="single" w:sz="4" w:space="0" w:color="000000"/>
              <w:right w:val="single" w:sz="4" w:space="0" w:color="000000"/>
            </w:tcBorders>
            <w:vAlign w:val="center"/>
          </w:tcPr>
          <w:p w14:paraId="215A9843"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B900A1F"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FE1218D" w14:textId="77777777" w:rsidR="00D91943" w:rsidRDefault="0021396E">
            <w:pPr>
              <w:spacing w:before="40" w:after="40" w:line="276" w:lineRule="auto"/>
              <w:jc w:val="left"/>
            </w:pPr>
            <w:r>
              <w:rPr>
                <w:sz w:val="22"/>
              </w:rPr>
              <w:t>Ký tự hàng ghế ('A', 'B', 'C', 'D', 'E', 'F', 'G', 'H')</w:t>
            </w:r>
          </w:p>
        </w:tc>
      </w:tr>
      <w:tr w:rsidR="00D91943" w14:paraId="59FCF82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D1437A3" w14:textId="77777777" w:rsidR="00D91943" w:rsidRDefault="0021396E">
            <w:pPr>
              <w:spacing w:before="40" w:after="40" w:line="276" w:lineRule="auto"/>
              <w:jc w:val="left"/>
            </w:pPr>
            <w:r>
              <w:rPr>
                <w:sz w:val="22"/>
              </w:rPr>
              <w:t>seat_number</w:t>
            </w:r>
          </w:p>
        </w:tc>
        <w:tc>
          <w:tcPr>
            <w:tcW w:w="1728" w:type="dxa"/>
            <w:tcBorders>
              <w:top w:val="single" w:sz="4" w:space="0" w:color="000000"/>
              <w:left w:val="single" w:sz="4" w:space="0" w:color="000000"/>
              <w:bottom w:val="single" w:sz="4" w:space="0" w:color="000000"/>
              <w:right w:val="single" w:sz="4" w:space="0" w:color="000000"/>
            </w:tcBorders>
            <w:vAlign w:val="center"/>
          </w:tcPr>
          <w:p w14:paraId="5BA71253"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376D724"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1284383"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0B2E4B6" w14:textId="77777777" w:rsidR="00D91943" w:rsidRDefault="0021396E">
            <w:pPr>
              <w:spacing w:before="40" w:after="40" w:line="276" w:lineRule="auto"/>
              <w:jc w:val="left"/>
            </w:pPr>
            <w:r>
              <w:rPr>
                <w:sz w:val="22"/>
              </w:rPr>
              <w:t>Số thứ tự ghế trong hàng (1 đến 14)</w:t>
            </w:r>
          </w:p>
        </w:tc>
      </w:tr>
      <w:tr w:rsidR="00D91943" w14:paraId="6293D3B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8C8C86F" w14:textId="77777777" w:rsidR="00D91943" w:rsidRDefault="0021396E">
            <w:pPr>
              <w:spacing w:before="40" w:after="40" w:line="276" w:lineRule="auto"/>
              <w:jc w:val="left"/>
            </w:pPr>
            <w:r>
              <w:rPr>
                <w:sz w:val="22"/>
              </w:rPr>
              <w:lastRenderedPageBreak/>
              <w:t>seat_code</w:t>
            </w:r>
          </w:p>
        </w:tc>
        <w:tc>
          <w:tcPr>
            <w:tcW w:w="1728" w:type="dxa"/>
            <w:tcBorders>
              <w:top w:val="single" w:sz="4" w:space="0" w:color="000000"/>
              <w:left w:val="single" w:sz="4" w:space="0" w:color="000000"/>
              <w:bottom w:val="single" w:sz="4" w:space="0" w:color="000000"/>
              <w:right w:val="single" w:sz="4" w:space="0" w:color="000000"/>
            </w:tcBorders>
            <w:vAlign w:val="center"/>
          </w:tcPr>
          <w:p w14:paraId="29BE231E" w14:textId="77777777" w:rsidR="00D91943" w:rsidRDefault="0021396E">
            <w:pPr>
              <w:spacing w:before="40" w:after="40" w:line="276" w:lineRule="auto"/>
              <w:jc w:val="left"/>
            </w:pPr>
            <w:r>
              <w:rPr>
                <w:sz w:val="22"/>
              </w:rPr>
              <w:t>VARCHAR(10)</w:t>
            </w:r>
          </w:p>
        </w:tc>
        <w:tc>
          <w:tcPr>
            <w:tcW w:w="864" w:type="dxa"/>
            <w:tcBorders>
              <w:top w:val="single" w:sz="4" w:space="0" w:color="000000"/>
              <w:left w:val="single" w:sz="4" w:space="0" w:color="000000"/>
              <w:bottom w:val="single" w:sz="4" w:space="0" w:color="000000"/>
              <w:right w:val="single" w:sz="4" w:space="0" w:color="000000"/>
            </w:tcBorders>
            <w:vAlign w:val="center"/>
          </w:tcPr>
          <w:p w14:paraId="7E55F2B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24E2962"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B965DA8" w14:textId="77777777" w:rsidR="00D91943" w:rsidRDefault="0021396E">
            <w:pPr>
              <w:spacing w:before="40" w:after="40" w:line="276" w:lineRule="auto"/>
              <w:jc w:val="left"/>
            </w:pPr>
            <w:r>
              <w:rPr>
                <w:sz w:val="22"/>
              </w:rPr>
              <w:t>Mã ghế hiển thị ('A1', 'D07', 'D08', 'H12')</w:t>
            </w:r>
          </w:p>
        </w:tc>
      </w:tr>
      <w:tr w:rsidR="00D91943" w14:paraId="1D24CCE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C2D0916" w14:textId="77777777" w:rsidR="00D91943" w:rsidRDefault="0021396E">
            <w:pPr>
              <w:spacing w:before="40" w:after="40" w:line="276" w:lineRule="auto"/>
              <w:jc w:val="left"/>
            </w:pPr>
            <w:r>
              <w:rPr>
                <w:sz w:val="22"/>
              </w:rPr>
              <w:t>seat_type</w:t>
            </w:r>
          </w:p>
        </w:tc>
        <w:tc>
          <w:tcPr>
            <w:tcW w:w="1728" w:type="dxa"/>
            <w:tcBorders>
              <w:top w:val="single" w:sz="4" w:space="0" w:color="000000"/>
              <w:left w:val="single" w:sz="4" w:space="0" w:color="000000"/>
              <w:bottom w:val="single" w:sz="4" w:space="0" w:color="000000"/>
              <w:right w:val="single" w:sz="4" w:space="0" w:color="000000"/>
            </w:tcBorders>
            <w:vAlign w:val="center"/>
          </w:tcPr>
          <w:p w14:paraId="46C27E63"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2E777D4C"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90EA493" w14:textId="77777777" w:rsidR="00D91943" w:rsidRDefault="0021396E">
            <w:pPr>
              <w:spacing w:before="40" w:after="40" w:line="276" w:lineRule="auto"/>
              <w:jc w:val="left"/>
            </w:pPr>
            <w:r>
              <w:rPr>
                <w:sz w:val="22"/>
              </w:rPr>
              <w:t>CHECK ('regular','vip','sweetbox')</w:t>
            </w:r>
          </w:p>
        </w:tc>
        <w:tc>
          <w:tcPr>
            <w:tcW w:w="2592" w:type="dxa"/>
            <w:tcBorders>
              <w:top w:val="single" w:sz="4" w:space="0" w:color="000000"/>
              <w:left w:val="single" w:sz="4" w:space="0" w:color="000000"/>
              <w:bottom w:val="single" w:sz="4" w:space="0" w:color="000000"/>
              <w:right w:val="single" w:sz="4" w:space="0" w:color="000000"/>
            </w:tcBorders>
            <w:vAlign w:val="center"/>
          </w:tcPr>
          <w:p w14:paraId="01CC7EB0" w14:textId="77777777" w:rsidR="00D91943" w:rsidRDefault="0021396E">
            <w:pPr>
              <w:spacing w:before="40" w:after="40" w:line="276" w:lineRule="auto"/>
              <w:jc w:val="left"/>
            </w:pPr>
            <w:r>
              <w:rPr>
                <w:sz w:val="22"/>
              </w:rPr>
              <w:t>Hạng ghế: thường, VIP (ở giữa), hoặc đôi Sweetbox</w:t>
            </w:r>
          </w:p>
        </w:tc>
      </w:tr>
      <w:tr w:rsidR="00D91943" w14:paraId="097D503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7D57EC8" w14:textId="77777777" w:rsidR="00D91943" w:rsidRDefault="0021396E">
            <w:pPr>
              <w:spacing w:before="40" w:after="40" w:line="276" w:lineRule="auto"/>
              <w:jc w:val="left"/>
            </w:pPr>
            <w:r>
              <w:rPr>
                <w:sz w:val="22"/>
              </w:rPr>
              <w:t>price_multiplier</w:t>
            </w:r>
          </w:p>
        </w:tc>
        <w:tc>
          <w:tcPr>
            <w:tcW w:w="1728" w:type="dxa"/>
            <w:tcBorders>
              <w:top w:val="single" w:sz="4" w:space="0" w:color="000000"/>
              <w:left w:val="single" w:sz="4" w:space="0" w:color="000000"/>
              <w:bottom w:val="single" w:sz="4" w:space="0" w:color="000000"/>
              <w:right w:val="single" w:sz="4" w:space="0" w:color="000000"/>
            </w:tcBorders>
            <w:vAlign w:val="center"/>
          </w:tcPr>
          <w:p w14:paraId="446D865D" w14:textId="77777777" w:rsidR="00D91943" w:rsidRDefault="0021396E">
            <w:pPr>
              <w:spacing w:before="40" w:after="40" w:line="276" w:lineRule="auto"/>
              <w:jc w:val="left"/>
            </w:pPr>
            <w:r>
              <w:rPr>
                <w:sz w:val="22"/>
              </w:rPr>
              <w:t>REAL</w:t>
            </w:r>
          </w:p>
        </w:tc>
        <w:tc>
          <w:tcPr>
            <w:tcW w:w="864" w:type="dxa"/>
            <w:tcBorders>
              <w:top w:val="single" w:sz="4" w:space="0" w:color="000000"/>
              <w:left w:val="single" w:sz="4" w:space="0" w:color="000000"/>
              <w:bottom w:val="single" w:sz="4" w:space="0" w:color="000000"/>
              <w:right w:val="single" w:sz="4" w:space="0" w:color="000000"/>
            </w:tcBorders>
            <w:vAlign w:val="center"/>
          </w:tcPr>
          <w:p w14:paraId="38C8711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CA7F20B" w14:textId="77777777" w:rsidR="00D91943" w:rsidRDefault="0021396E">
            <w:pPr>
              <w:spacing w:before="40" w:after="40" w:line="276" w:lineRule="auto"/>
              <w:jc w:val="left"/>
            </w:pPr>
            <w:r>
              <w:rPr>
                <w:sz w:val="22"/>
              </w:rPr>
              <w:t>DEFAULT 1.0</w:t>
            </w:r>
          </w:p>
        </w:tc>
        <w:tc>
          <w:tcPr>
            <w:tcW w:w="2592" w:type="dxa"/>
            <w:tcBorders>
              <w:top w:val="single" w:sz="4" w:space="0" w:color="000000"/>
              <w:left w:val="single" w:sz="4" w:space="0" w:color="000000"/>
              <w:bottom w:val="single" w:sz="4" w:space="0" w:color="000000"/>
              <w:right w:val="single" w:sz="4" w:space="0" w:color="000000"/>
            </w:tcBorders>
            <w:vAlign w:val="center"/>
          </w:tcPr>
          <w:p w14:paraId="51FD9D03" w14:textId="77777777" w:rsidR="00D91943" w:rsidRDefault="0021396E">
            <w:pPr>
              <w:spacing w:before="40" w:after="40" w:line="276" w:lineRule="auto"/>
              <w:jc w:val="left"/>
            </w:pPr>
            <w:r>
              <w:rPr>
                <w:sz w:val="22"/>
              </w:rPr>
              <w:t>Hệ số nhân giá vé (Thường: 1.0, VIP: 1.25, Sweetbox: 2.2)</w:t>
            </w:r>
          </w:p>
        </w:tc>
      </w:tr>
      <w:tr w:rsidR="00D91943" w14:paraId="3161A09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77BE6F7"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57584B0D"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714409D6"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A3A47F5" w14:textId="77777777" w:rsidR="00D91943" w:rsidRDefault="0021396E">
            <w:pPr>
              <w:spacing w:before="40" w:after="40" w:line="276" w:lineRule="auto"/>
              <w:jc w:val="left"/>
            </w:pPr>
            <w:r>
              <w:rPr>
                <w:sz w:val="22"/>
              </w:rPr>
              <w:t>CHECK ('active','maintenance')</w:t>
            </w:r>
          </w:p>
        </w:tc>
        <w:tc>
          <w:tcPr>
            <w:tcW w:w="2592" w:type="dxa"/>
            <w:tcBorders>
              <w:top w:val="single" w:sz="4" w:space="0" w:color="000000"/>
              <w:left w:val="single" w:sz="4" w:space="0" w:color="000000"/>
              <w:bottom w:val="single" w:sz="4" w:space="0" w:color="000000"/>
              <w:right w:val="single" w:sz="4" w:space="0" w:color="000000"/>
            </w:tcBorders>
            <w:vAlign w:val="center"/>
          </w:tcPr>
          <w:p w14:paraId="08E76D88" w14:textId="77777777" w:rsidR="00D91943" w:rsidRDefault="0021396E">
            <w:pPr>
              <w:spacing w:before="40" w:after="40" w:line="276" w:lineRule="auto"/>
              <w:jc w:val="left"/>
            </w:pPr>
            <w:r>
              <w:rPr>
                <w:sz w:val="22"/>
              </w:rPr>
              <w:t>Ghế đang hoạt động hoặc bảo trì hư hỏng</w:t>
            </w:r>
          </w:p>
        </w:tc>
      </w:tr>
    </w:tbl>
    <w:p w14:paraId="1FD4B6AD" w14:textId="77777777" w:rsidR="00D91943" w:rsidRDefault="0021396E">
      <w:pPr>
        <w:keepNext/>
        <w:spacing w:before="200" w:after="60"/>
        <w:jc w:val="left"/>
      </w:pPr>
      <w:r>
        <w:rPr>
          <w:b/>
        </w:rPr>
        <w:t>Bảng 4.14. Cấu trúc bảng CSDL Showtimes (Lịch suất chiếu)</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6086ED5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E70BD20"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61449E6"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363A4CA"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0B5C7FA"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8C59F8E" w14:textId="77777777" w:rsidR="00D91943" w:rsidRDefault="0021396E">
            <w:pPr>
              <w:spacing w:before="60" w:after="60" w:line="276" w:lineRule="auto"/>
              <w:jc w:val="center"/>
            </w:pPr>
            <w:r>
              <w:rPr>
                <w:b/>
                <w:sz w:val="22"/>
              </w:rPr>
              <w:t>Mô tả ý nghĩa nghiệp vụ</w:t>
            </w:r>
          </w:p>
        </w:tc>
      </w:tr>
      <w:tr w:rsidR="00D91943" w14:paraId="71DE394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34C0BE1"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07709873"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059521DD"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4540C399"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609C93C8" w14:textId="77777777" w:rsidR="00D91943" w:rsidRDefault="0021396E">
            <w:pPr>
              <w:spacing w:before="40" w:after="40" w:line="276" w:lineRule="auto"/>
              <w:jc w:val="left"/>
            </w:pPr>
            <w:r>
              <w:rPr>
                <w:sz w:val="22"/>
              </w:rPr>
              <w:t>Mã định danh suất chiếu</w:t>
            </w:r>
          </w:p>
        </w:tc>
      </w:tr>
      <w:tr w:rsidR="00D91943" w14:paraId="04ED7C8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547EF32" w14:textId="77777777" w:rsidR="00D91943" w:rsidRDefault="0021396E">
            <w:pPr>
              <w:spacing w:before="40" w:after="40" w:line="276" w:lineRule="auto"/>
              <w:jc w:val="left"/>
            </w:pPr>
            <w:r>
              <w:rPr>
                <w:sz w:val="22"/>
              </w:rPr>
              <w:t>movie_id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63B036FD"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A3A826A"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31AA1C09" w14:textId="77777777" w:rsidR="00D91943" w:rsidRDefault="0021396E">
            <w:pPr>
              <w:spacing w:before="40" w:after="40" w:line="276" w:lineRule="auto"/>
              <w:jc w:val="left"/>
            </w:pPr>
            <w:r>
              <w:rPr>
                <w:sz w:val="22"/>
              </w:rPr>
              <w:t>NOT NULL, -&gt; movies(id)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6602651A" w14:textId="77777777" w:rsidR="00D91943" w:rsidRDefault="0021396E">
            <w:pPr>
              <w:spacing w:before="40" w:after="40" w:line="276" w:lineRule="auto"/>
              <w:jc w:val="left"/>
            </w:pPr>
            <w:r>
              <w:rPr>
                <w:sz w:val="22"/>
              </w:rPr>
              <w:t>Bộ phim được chiếu trong suất này</w:t>
            </w:r>
          </w:p>
        </w:tc>
      </w:tr>
      <w:tr w:rsidR="00D91943" w14:paraId="7261B70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5CDFD1D" w14:textId="77777777" w:rsidR="00D91943" w:rsidRDefault="0021396E">
            <w:pPr>
              <w:spacing w:before="40" w:after="40" w:line="276" w:lineRule="auto"/>
              <w:jc w:val="left"/>
            </w:pPr>
            <w:r>
              <w:rPr>
                <w:sz w:val="22"/>
              </w:rPr>
              <w:t>room_id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6A74075E"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004B8615"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6C637A70" w14:textId="77777777" w:rsidR="00D91943" w:rsidRDefault="0021396E">
            <w:pPr>
              <w:spacing w:before="40" w:after="40" w:line="276" w:lineRule="auto"/>
              <w:jc w:val="left"/>
            </w:pPr>
            <w:r>
              <w:rPr>
                <w:sz w:val="22"/>
              </w:rPr>
              <w:t>NOT NULL, -&gt; rooms(id)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3F5D1E57" w14:textId="77777777" w:rsidR="00D91943" w:rsidRDefault="0021396E">
            <w:pPr>
              <w:spacing w:before="40" w:after="40" w:line="276" w:lineRule="auto"/>
              <w:jc w:val="left"/>
            </w:pPr>
            <w:r>
              <w:rPr>
                <w:sz w:val="22"/>
              </w:rPr>
              <w:t>Phòng chiếu diễn ra suất phim</w:t>
            </w:r>
          </w:p>
        </w:tc>
      </w:tr>
      <w:tr w:rsidR="00D91943" w14:paraId="0555AE6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9B6CBE7" w14:textId="77777777" w:rsidR="00D91943" w:rsidRDefault="0021396E">
            <w:pPr>
              <w:spacing w:before="40" w:after="40" w:line="276" w:lineRule="auto"/>
              <w:jc w:val="left"/>
            </w:pPr>
            <w:r>
              <w:rPr>
                <w:sz w:val="22"/>
              </w:rPr>
              <w:t>start_time</w:t>
            </w:r>
          </w:p>
        </w:tc>
        <w:tc>
          <w:tcPr>
            <w:tcW w:w="1728" w:type="dxa"/>
            <w:tcBorders>
              <w:top w:val="single" w:sz="4" w:space="0" w:color="000000"/>
              <w:left w:val="single" w:sz="4" w:space="0" w:color="000000"/>
              <w:bottom w:val="single" w:sz="4" w:space="0" w:color="000000"/>
              <w:right w:val="single" w:sz="4" w:space="0" w:color="000000"/>
            </w:tcBorders>
            <w:vAlign w:val="center"/>
          </w:tcPr>
          <w:p w14:paraId="64B92047"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2D1828F3"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2E7AE00"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D0AE08F" w14:textId="77777777" w:rsidR="00D91943" w:rsidRDefault="0021396E">
            <w:pPr>
              <w:spacing w:before="40" w:after="40" w:line="276" w:lineRule="auto"/>
              <w:jc w:val="left"/>
            </w:pPr>
            <w:r>
              <w:rPr>
                <w:sz w:val="22"/>
              </w:rPr>
              <w:t>Thời điểm bắt đầu chiếu ('YYYY-MM-DD HH:MM:SS')</w:t>
            </w:r>
          </w:p>
        </w:tc>
      </w:tr>
      <w:tr w:rsidR="00D91943" w14:paraId="3C98989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30FB6AD" w14:textId="77777777" w:rsidR="00D91943" w:rsidRDefault="0021396E">
            <w:pPr>
              <w:spacing w:before="40" w:after="40" w:line="276" w:lineRule="auto"/>
              <w:jc w:val="left"/>
            </w:pPr>
            <w:r>
              <w:rPr>
                <w:sz w:val="22"/>
              </w:rPr>
              <w:t>end_time</w:t>
            </w:r>
          </w:p>
        </w:tc>
        <w:tc>
          <w:tcPr>
            <w:tcW w:w="1728" w:type="dxa"/>
            <w:tcBorders>
              <w:top w:val="single" w:sz="4" w:space="0" w:color="000000"/>
              <w:left w:val="single" w:sz="4" w:space="0" w:color="000000"/>
              <w:bottom w:val="single" w:sz="4" w:space="0" w:color="000000"/>
              <w:right w:val="single" w:sz="4" w:space="0" w:color="000000"/>
            </w:tcBorders>
            <w:vAlign w:val="center"/>
          </w:tcPr>
          <w:p w14:paraId="4CDFD2DA"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41A8E464"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74E9916"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D53A2C7" w14:textId="77777777" w:rsidR="00D91943" w:rsidRDefault="0021396E">
            <w:pPr>
              <w:spacing w:before="40" w:after="40" w:line="276" w:lineRule="auto"/>
              <w:jc w:val="left"/>
            </w:pPr>
            <w:r>
              <w:rPr>
                <w:sz w:val="22"/>
              </w:rPr>
              <w:t>Thời điểm kết thúc (đã gồm 15 phút dọn dẹp)</w:t>
            </w:r>
          </w:p>
        </w:tc>
      </w:tr>
      <w:tr w:rsidR="00D91943" w14:paraId="59BA6A3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521B849" w14:textId="77777777" w:rsidR="00D91943" w:rsidRDefault="0021396E">
            <w:pPr>
              <w:spacing w:before="40" w:after="40" w:line="276" w:lineRule="auto"/>
              <w:jc w:val="left"/>
            </w:pPr>
            <w:r>
              <w:rPr>
                <w:sz w:val="22"/>
              </w:rPr>
              <w:t>buffer_minutes</w:t>
            </w:r>
          </w:p>
        </w:tc>
        <w:tc>
          <w:tcPr>
            <w:tcW w:w="1728" w:type="dxa"/>
            <w:tcBorders>
              <w:top w:val="single" w:sz="4" w:space="0" w:color="000000"/>
              <w:left w:val="single" w:sz="4" w:space="0" w:color="000000"/>
              <w:bottom w:val="single" w:sz="4" w:space="0" w:color="000000"/>
              <w:right w:val="single" w:sz="4" w:space="0" w:color="000000"/>
            </w:tcBorders>
            <w:vAlign w:val="center"/>
          </w:tcPr>
          <w:p w14:paraId="39A7988B"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6D93E60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DECC36E" w14:textId="77777777" w:rsidR="00D91943" w:rsidRDefault="0021396E">
            <w:pPr>
              <w:spacing w:before="40" w:after="40" w:line="276" w:lineRule="auto"/>
              <w:jc w:val="left"/>
            </w:pPr>
            <w:r>
              <w:rPr>
                <w:sz w:val="22"/>
              </w:rPr>
              <w:t>DEFAULT 15</w:t>
            </w:r>
          </w:p>
        </w:tc>
        <w:tc>
          <w:tcPr>
            <w:tcW w:w="2592" w:type="dxa"/>
            <w:tcBorders>
              <w:top w:val="single" w:sz="4" w:space="0" w:color="000000"/>
              <w:left w:val="single" w:sz="4" w:space="0" w:color="000000"/>
              <w:bottom w:val="single" w:sz="4" w:space="0" w:color="000000"/>
              <w:right w:val="single" w:sz="4" w:space="0" w:color="000000"/>
            </w:tcBorders>
            <w:vAlign w:val="center"/>
          </w:tcPr>
          <w:p w14:paraId="5F123CFC" w14:textId="77777777" w:rsidR="00D91943" w:rsidRDefault="0021396E">
            <w:pPr>
              <w:spacing w:before="40" w:after="40" w:line="276" w:lineRule="auto"/>
              <w:jc w:val="left"/>
            </w:pPr>
            <w:r>
              <w:rPr>
                <w:sz w:val="22"/>
              </w:rPr>
              <w:t>Thời gian đệm vệ sinh chuẩn bị phòng chiếu</w:t>
            </w:r>
          </w:p>
        </w:tc>
      </w:tr>
      <w:tr w:rsidR="00D91943" w14:paraId="52FB049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F896B36" w14:textId="77777777" w:rsidR="00D91943" w:rsidRDefault="0021396E">
            <w:pPr>
              <w:spacing w:before="40" w:after="40" w:line="276" w:lineRule="auto"/>
              <w:jc w:val="left"/>
            </w:pPr>
            <w:r>
              <w:rPr>
                <w:sz w:val="22"/>
              </w:rPr>
              <w:t>base_price</w:t>
            </w:r>
          </w:p>
        </w:tc>
        <w:tc>
          <w:tcPr>
            <w:tcW w:w="1728" w:type="dxa"/>
            <w:tcBorders>
              <w:top w:val="single" w:sz="4" w:space="0" w:color="000000"/>
              <w:left w:val="single" w:sz="4" w:space="0" w:color="000000"/>
              <w:bottom w:val="single" w:sz="4" w:space="0" w:color="000000"/>
              <w:right w:val="single" w:sz="4" w:space="0" w:color="000000"/>
            </w:tcBorders>
            <w:vAlign w:val="center"/>
          </w:tcPr>
          <w:p w14:paraId="35E2EF67"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5E0714C3"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0B46E95" w14:textId="77777777" w:rsidR="00D91943" w:rsidRDefault="0021396E">
            <w:pPr>
              <w:spacing w:before="40" w:after="40" w:line="276" w:lineRule="auto"/>
              <w:jc w:val="left"/>
            </w:pPr>
            <w:r>
              <w:rPr>
                <w:sz w:val="22"/>
              </w:rPr>
              <w:t>DEFAULT 80000</w:t>
            </w:r>
          </w:p>
        </w:tc>
        <w:tc>
          <w:tcPr>
            <w:tcW w:w="2592" w:type="dxa"/>
            <w:tcBorders>
              <w:top w:val="single" w:sz="4" w:space="0" w:color="000000"/>
              <w:left w:val="single" w:sz="4" w:space="0" w:color="000000"/>
              <w:bottom w:val="single" w:sz="4" w:space="0" w:color="000000"/>
              <w:right w:val="single" w:sz="4" w:space="0" w:color="000000"/>
            </w:tcBorders>
            <w:vAlign w:val="center"/>
          </w:tcPr>
          <w:p w14:paraId="350319A1" w14:textId="77777777" w:rsidR="00D91943" w:rsidRDefault="0021396E">
            <w:pPr>
              <w:spacing w:before="40" w:after="40" w:line="276" w:lineRule="auto"/>
              <w:jc w:val="left"/>
            </w:pPr>
            <w:r>
              <w:rPr>
                <w:sz w:val="22"/>
              </w:rPr>
              <w:t>Giá vé cơ bản của suất chiếu (VND)</w:t>
            </w:r>
          </w:p>
        </w:tc>
      </w:tr>
      <w:tr w:rsidR="00D91943" w14:paraId="27496DC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2ECCDAF"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519B7376"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53A95B3F"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31E6784" w14:textId="77777777" w:rsidR="00D91943" w:rsidRDefault="0021396E">
            <w:pPr>
              <w:spacing w:before="40" w:after="40" w:line="276" w:lineRule="auto"/>
              <w:jc w:val="left"/>
            </w:pPr>
            <w:r>
              <w:rPr>
                <w:sz w:val="22"/>
              </w:rPr>
              <w:t>CHECK ('scheduled','cancelled')</w:t>
            </w:r>
          </w:p>
        </w:tc>
        <w:tc>
          <w:tcPr>
            <w:tcW w:w="2592" w:type="dxa"/>
            <w:tcBorders>
              <w:top w:val="single" w:sz="4" w:space="0" w:color="000000"/>
              <w:left w:val="single" w:sz="4" w:space="0" w:color="000000"/>
              <w:bottom w:val="single" w:sz="4" w:space="0" w:color="000000"/>
              <w:right w:val="single" w:sz="4" w:space="0" w:color="000000"/>
            </w:tcBorders>
            <w:vAlign w:val="center"/>
          </w:tcPr>
          <w:p w14:paraId="6075EE72" w14:textId="77777777" w:rsidR="00D91943" w:rsidRDefault="0021396E">
            <w:pPr>
              <w:spacing w:before="40" w:after="40" w:line="276" w:lineRule="auto"/>
              <w:jc w:val="left"/>
            </w:pPr>
            <w:r>
              <w:rPr>
                <w:sz w:val="22"/>
              </w:rPr>
              <w:t>Trạng thái suất chiếu đã lên lịch hoặc đã hủy</w:t>
            </w:r>
          </w:p>
        </w:tc>
      </w:tr>
    </w:tbl>
    <w:p w14:paraId="4705F18B" w14:textId="14DC4631" w:rsidR="00D91943" w:rsidRDefault="00D91943">
      <w:pPr>
        <w:spacing w:before="40" w:after="160"/>
        <w:jc w:val="right"/>
      </w:pPr>
    </w:p>
    <w:p w14:paraId="4A103172" w14:textId="77777777" w:rsidR="00D91943" w:rsidRDefault="0021396E">
      <w:pPr>
        <w:keepNext/>
        <w:spacing w:before="200" w:after="60"/>
        <w:jc w:val="left"/>
      </w:pPr>
      <w:r>
        <w:rPr>
          <w:b/>
        </w:rPr>
        <w:t>Bảng 4.15. Cấu trúc bảng CSDL Combos (Combo bắp nước)</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7C999F4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A45B4FC"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F3D07D5"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3623984"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A454D33"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FAF8BF9" w14:textId="77777777" w:rsidR="00D91943" w:rsidRDefault="0021396E">
            <w:pPr>
              <w:spacing w:before="60" w:after="60" w:line="276" w:lineRule="auto"/>
              <w:jc w:val="center"/>
            </w:pPr>
            <w:r>
              <w:rPr>
                <w:b/>
                <w:sz w:val="22"/>
              </w:rPr>
              <w:t>Mô tả ý nghĩa nghiệp vụ</w:t>
            </w:r>
          </w:p>
        </w:tc>
      </w:tr>
      <w:tr w:rsidR="00D91943" w14:paraId="4801BBF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C7F6B9D"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2F502833"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122EEEA"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24345E4D"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08127AE8" w14:textId="77777777" w:rsidR="00D91943" w:rsidRDefault="0021396E">
            <w:pPr>
              <w:spacing w:before="40" w:after="40" w:line="276" w:lineRule="auto"/>
              <w:jc w:val="left"/>
            </w:pPr>
            <w:r>
              <w:rPr>
                <w:sz w:val="22"/>
              </w:rPr>
              <w:t>Mã định danh gói combo F&amp;B</w:t>
            </w:r>
          </w:p>
        </w:tc>
      </w:tr>
      <w:tr w:rsidR="00D91943" w14:paraId="1ACD3FC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59500F3" w14:textId="77777777" w:rsidR="00D91943" w:rsidRDefault="0021396E">
            <w:pPr>
              <w:spacing w:before="40" w:after="40" w:line="276" w:lineRule="auto"/>
              <w:jc w:val="left"/>
            </w:pPr>
            <w:r>
              <w:rPr>
                <w:sz w:val="22"/>
              </w:rPr>
              <w:t>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40521450"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27E21715"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79C4830"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18A1ED3" w14:textId="77777777" w:rsidR="00D91943" w:rsidRDefault="0021396E">
            <w:pPr>
              <w:spacing w:before="40" w:after="40" w:line="276" w:lineRule="auto"/>
              <w:jc w:val="left"/>
            </w:pPr>
            <w:r>
              <w:rPr>
                <w:sz w:val="22"/>
              </w:rPr>
              <w:t>Tên gói combo (ví dụ: Combo Couple, Combo Bắp Ngọt)</w:t>
            </w:r>
          </w:p>
        </w:tc>
      </w:tr>
      <w:tr w:rsidR="00D91943" w14:paraId="06E1E33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F144E78" w14:textId="77777777" w:rsidR="00D91943" w:rsidRDefault="0021396E">
            <w:pPr>
              <w:spacing w:before="40" w:after="40" w:line="276" w:lineRule="auto"/>
              <w:jc w:val="left"/>
            </w:pPr>
            <w:r>
              <w:rPr>
                <w:sz w:val="22"/>
              </w:rPr>
              <w:lastRenderedPageBreak/>
              <w:t>description</w:t>
            </w:r>
          </w:p>
        </w:tc>
        <w:tc>
          <w:tcPr>
            <w:tcW w:w="1728" w:type="dxa"/>
            <w:tcBorders>
              <w:top w:val="single" w:sz="4" w:space="0" w:color="000000"/>
              <w:left w:val="single" w:sz="4" w:space="0" w:color="000000"/>
              <w:bottom w:val="single" w:sz="4" w:space="0" w:color="000000"/>
              <w:right w:val="single" w:sz="4" w:space="0" w:color="000000"/>
            </w:tcBorders>
            <w:vAlign w:val="center"/>
          </w:tcPr>
          <w:p w14:paraId="59132CA1"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4FA410E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42A3846"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2BDD003" w14:textId="77777777" w:rsidR="00D91943" w:rsidRDefault="0021396E">
            <w:pPr>
              <w:spacing w:before="40" w:after="40" w:line="276" w:lineRule="auto"/>
              <w:jc w:val="left"/>
            </w:pPr>
            <w:r>
              <w:rPr>
                <w:sz w:val="22"/>
              </w:rPr>
              <w:t>Mô tả thành phần (1 Bắp phô mai + 2 Nước ngọt lớn)</w:t>
            </w:r>
          </w:p>
        </w:tc>
      </w:tr>
      <w:tr w:rsidR="00D91943" w14:paraId="2DD8087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2D6DD46" w14:textId="77777777" w:rsidR="00D91943" w:rsidRDefault="0021396E">
            <w:pPr>
              <w:spacing w:before="40" w:after="40" w:line="276" w:lineRule="auto"/>
              <w:jc w:val="left"/>
            </w:pPr>
            <w:r>
              <w:rPr>
                <w:sz w:val="22"/>
              </w:rPr>
              <w:t>price</w:t>
            </w:r>
          </w:p>
        </w:tc>
        <w:tc>
          <w:tcPr>
            <w:tcW w:w="1728" w:type="dxa"/>
            <w:tcBorders>
              <w:top w:val="single" w:sz="4" w:space="0" w:color="000000"/>
              <w:left w:val="single" w:sz="4" w:space="0" w:color="000000"/>
              <w:bottom w:val="single" w:sz="4" w:space="0" w:color="000000"/>
              <w:right w:val="single" w:sz="4" w:space="0" w:color="000000"/>
            </w:tcBorders>
            <w:vAlign w:val="center"/>
          </w:tcPr>
          <w:p w14:paraId="27F3788F"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264CD4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0241A00"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406397B" w14:textId="77777777" w:rsidR="00D91943" w:rsidRDefault="0021396E">
            <w:pPr>
              <w:spacing w:before="40" w:after="40" w:line="276" w:lineRule="auto"/>
              <w:jc w:val="left"/>
            </w:pPr>
            <w:r>
              <w:rPr>
                <w:sz w:val="22"/>
              </w:rPr>
              <w:t>Đơn giá gói combo (VND)</w:t>
            </w:r>
          </w:p>
        </w:tc>
      </w:tr>
      <w:tr w:rsidR="00D91943" w14:paraId="0B07EDA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3C97C8B" w14:textId="77777777" w:rsidR="00D91943" w:rsidRDefault="0021396E">
            <w:pPr>
              <w:spacing w:before="40" w:after="40" w:line="276" w:lineRule="auto"/>
              <w:jc w:val="left"/>
            </w:pPr>
            <w:r>
              <w:rPr>
                <w:sz w:val="22"/>
              </w:rPr>
              <w:t>image_url</w:t>
            </w:r>
          </w:p>
        </w:tc>
        <w:tc>
          <w:tcPr>
            <w:tcW w:w="1728" w:type="dxa"/>
            <w:tcBorders>
              <w:top w:val="single" w:sz="4" w:space="0" w:color="000000"/>
              <w:left w:val="single" w:sz="4" w:space="0" w:color="000000"/>
              <w:bottom w:val="single" w:sz="4" w:space="0" w:color="000000"/>
              <w:right w:val="single" w:sz="4" w:space="0" w:color="000000"/>
            </w:tcBorders>
            <w:vAlign w:val="center"/>
          </w:tcPr>
          <w:p w14:paraId="73BBCCFD" w14:textId="77777777" w:rsidR="00D91943" w:rsidRDefault="0021396E">
            <w:pPr>
              <w:spacing w:before="40" w:after="40" w:line="276" w:lineRule="auto"/>
              <w:jc w:val="left"/>
            </w:pPr>
            <w:r>
              <w:rPr>
                <w:sz w:val="22"/>
              </w:rPr>
              <w:t>VARCHAR(255)</w:t>
            </w:r>
          </w:p>
        </w:tc>
        <w:tc>
          <w:tcPr>
            <w:tcW w:w="864" w:type="dxa"/>
            <w:tcBorders>
              <w:top w:val="single" w:sz="4" w:space="0" w:color="000000"/>
              <w:left w:val="single" w:sz="4" w:space="0" w:color="000000"/>
              <w:bottom w:val="single" w:sz="4" w:space="0" w:color="000000"/>
              <w:right w:val="single" w:sz="4" w:space="0" w:color="000000"/>
            </w:tcBorders>
            <w:vAlign w:val="center"/>
          </w:tcPr>
          <w:p w14:paraId="06B406B7"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372573F"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1489F1A4" w14:textId="77777777" w:rsidR="00D91943" w:rsidRDefault="0021396E">
            <w:pPr>
              <w:spacing w:before="40" w:after="40" w:line="276" w:lineRule="auto"/>
              <w:jc w:val="left"/>
            </w:pPr>
            <w:r>
              <w:rPr>
                <w:sz w:val="22"/>
              </w:rPr>
              <w:t>Ảnh minh họa combo bắp nước</w:t>
            </w:r>
          </w:p>
        </w:tc>
      </w:tr>
      <w:tr w:rsidR="00D91943" w14:paraId="5CE0E98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A360287"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150BD87A"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027C7539"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BA9C852" w14:textId="77777777" w:rsidR="00D91943" w:rsidRDefault="0021396E">
            <w:pPr>
              <w:spacing w:before="40" w:after="40" w:line="276" w:lineRule="auto"/>
              <w:jc w:val="left"/>
            </w:pPr>
            <w:r>
              <w:rPr>
                <w:sz w:val="22"/>
              </w:rPr>
              <w:t>CHECK ('active','inactive')</w:t>
            </w:r>
          </w:p>
        </w:tc>
        <w:tc>
          <w:tcPr>
            <w:tcW w:w="2592" w:type="dxa"/>
            <w:tcBorders>
              <w:top w:val="single" w:sz="4" w:space="0" w:color="000000"/>
              <w:left w:val="single" w:sz="4" w:space="0" w:color="000000"/>
              <w:bottom w:val="single" w:sz="4" w:space="0" w:color="000000"/>
              <w:right w:val="single" w:sz="4" w:space="0" w:color="000000"/>
            </w:tcBorders>
            <w:vAlign w:val="center"/>
          </w:tcPr>
          <w:p w14:paraId="3B76EFF9" w14:textId="77777777" w:rsidR="00D91943" w:rsidRDefault="0021396E">
            <w:pPr>
              <w:spacing w:before="40" w:after="40" w:line="276" w:lineRule="auto"/>
              <w:jc w:val="left"/>
            </w:pPr>
            <w:r>
              <w:rPr>
                <w:sz w:val="22"/>
              </w:rPr>
              <w:t>Trạng thái đang kinh doanh hoặc tạm ngừng</w:t>
            </w:r>
          </w:p>
        </w:tc>
      </w:tr>
    </w:tbl>
    <w:p w14:paraId="1C93566A" w14:textId="77777777" w:rsidR="00D91943" w:rsidRDefault="0021396E">
      <w:pPr>
        <w:keepNext/>
        <w:spacing w:before="200" w:after="60"/>
        <w:jc w:val="left"/>
      </w:pPr>
      <w:r>
        <w:rPr>
          <w:b/>
        </w:rPr>
        <w:t>Bảng 4.16. Cấu trúc bảng CSDL Bookings (Đơn đặt vé)</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50E1369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B66D88E"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38E9455"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FDD4510"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6AF5BE4"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06514F1" w14:textId="77777777" w:rsidR="00D91943" w:rsidRDefault="0021396E">
            <w:pPr>
              <w:spacing w:before="60" w:after="60" w:line="276" w:lineRule="auto"/>
              <w:jc w:val="center"/>
            </w:pPr>
            <w:r>
              <w:rPr>
                <w:b/>
                <w:sz w:val="22"/>
              </w:rPr>
              <w:t>Mô tả ý nghĩa nghiệp vụ</w:t>
            </w:r>
          </w:p>
        </w:tc>
      </w:tr>
      <w:tr w:rsidR="00D91943" w14:paraId="5B235B5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AF84546"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51868963"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15177A7"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1D680F99"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3C2B1076" w14:textId="77777777" w:rsidR="00D91943" w:rsidRDefault="0021396E">
            <w:pPr>
              <w:spacing w:before="40" w:after="40" w:line="276" w:lineRule="auto"/>
              <w:jc w:val="left"/>
            </w:pPr>
            <w:r>
              <w:rPr>
                <w:sz w:val="22"/>
              </w:rPr>
              <w:t>Mã định danh đơn hàng</w:t>
            </w:r>
          </w:p>
        </w:tc>
      </w:tr>
      <w:tr w:rsidR="00D91943" w14:paraId="7039075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67384E5" w14:textId="77777777" w:rsidR="00D91943" w:rsidRDefault="0021396E">
            <w:pPr>
              <w:spacing w:before="40" w:after="40" w:line="276" w:lineRule="auto"/>
              <w:jc w:val="left"/>
            </w:pPr>
            <w:r>
              <w:rPr>
                <w:sz w:val="22"/>
              </w:rPr>
              <w:t>booking_code</w:t>
            </w:r>
          </w:p>
        </w:tc>
        <w:tc>
          <w:tcPr>
            <w:tcW w:w="1728" w:type="dxa"/>
            <w:tcBorders>
              <w:top w:val="single" w:sz="4" w:space="0" w:color="000000"/>
              <w:left w:val="single" w:sz="4" w:space="0" w:color="000000"/>
              <w:bottom w:val="single" w:sz="4" w:space="0" w:color="000000"/>
              <w:right w:val="single" w:sz="4" w:space="0" w:color="000000"/>
            </w:tcBorders>
            <w:vAlign w:val="center"/>
          </w:tcPr>
          <w:p w14:paraId="48BE4E29" w14:textId="77777777" w:rsidR="00D91943" w:rsidRDefault="0021396E">
            <w:pPr>
              <w:spacing w:before="40" w:after="40" w:line="276" w:lineRule="auto"/>
              <w:jc w:val="left"/>
            </w:pPr>
            <w:r>
              <w:rPr>
                <w:sz w:val="22"/>
              </w:rPr>
              <w:t>VARCHAR(50)</w:t>
            </w:r>
          </w:p>
        </w:tc>
        <w:tc>
          <w:tcPr>
            <w:tcW w:w="864" w:type="dxa"/>
            <w:tcBorders>
              <w:top w:val="single" w:sz="4" w:space="0" w:color="000000"/>
              <w:left w:val="single" w:sz="4" w:space="0" w:color="000000"/>
              <w:bottom w:val="single" w:sz="4" w:space="0" w:color="000000"/>
              <w:right w:val="single" w:sz="4" w:space="0" w:color="000000"/>
            </w:tcBorders>
            <w:vAlign w:val="center"/>
          </w:tcPr>
          <w:p w14:paraId="47C9563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1FDFF63" w14:textId="77777777" w:rsidR="00D91943" w:rsidRDefault="0021396E">
            <w:pPr>
              <w:spacing w:before="40" w:after="40" w:line="276" w:lineRule="auto"/>
              <w:jc w:val="left"/>
            </w:pPr>
            <w:r>
              <w:rPr>
                <w:sz w:val="22"/>
              </w:rPr>
              <w:t>UNIQUE, 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83B264C" w14:textId="77777777" w:rsidR="00D91943" w:rsidRDefault="0021396E">
            <w:pPr>
              <w:spacing w:before="40" w:after="40" w:line="276" w:lineRule="auto"/>
              <w:jc w:val="left"/>
            </w:pPr>
            <w:r>
              <w:rPr>
                <w:sz w:val="22"/>
              </w:rPr>
              <w:t>Mã đơn hàng duy nhất (ví dụ: BKG-20261013-ABC123)</w:t>
            </w:r>
          </w:p>
        </w:tc>
      </w:tr>
      <w:tr w:rsidR="00D91943" w14:paraId="269D255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6DAF390" w14:textId="77777777" w:rsidR="00D91943" w:rsidRDefault="0021396E">
            <w:pPr>
              <w:spacing w:before="40" w:after="40" w:line="276" w:lineRule="auto"/>
              <w:jc w:val="left"/>
            </w:pPr>
            <w:r>
              <w:rPr>
                <w:sz w:val="22"/>
              </w:rPr>
              <w:t>user_id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28BEB142"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6A2F191"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241A112F" w14:textId="77777777" w:rsidR="00D91943" w:rsidRDefault="0021396E">
            <w:pPr>
              <w:spacing w:before="40" w:after="40" w:line="276" w:lineRule="auto"/>
              <w:jc w:val="left"/>
            </w:pPr>
            <w:r>
              <w:rPr>
                <w:sz w:val="22"/>
              </w:rPr>
              <w:t>NULL, -&gt; users(id)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1711F2D2" w14:textId="77777777" w:rsidR="00D91943" w:rsidRDefault="0021396E">
            <w:pPr>
              <w:spacing w:before="40" w:after="40" w:line="276" w:lineRule="auto"/>
              <w:jc w:val="left"/>
            </w:pPr>
            <w:r>
              <w:rPr>
                <w:sz w:val="22"/>
              </w:rPr>
              <w:t>ID tài khoản đặt vé (NULL nếu mua tại quầy không tài khoản)</w:t>
            </w:r>
          </w:p>
        </w:tc>
      </w:tr>
      <w:tr w:rsidR="00D91943" w14:paraId="15D5D8B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5AEB6F9" w14:textId="77777777" w:rsidR="00D91943" w:rsidRDefault="0021396E">
            <w:pPr>
              <w:spacing w:before="40" w:after="40" w:line="276" w:lineRule="auto"/>
              <w:jc w:val="left"/>
            </w:pPr>
            <w:r>
              <w:rPr>
                <w:sz w:val="22"/>
              </w:rPr>
              <w:t>customer_name</w:t>
            </w:r>
          </w:p>
        </w:tc>
        <w:tc>
          <w:tcPr>
            <w:tcW w:w="1728" w:type="dxa"/>
            <w:tcBorders>
              <w:top w:val="single" w:sz="4" w:space="0" w:color="000000"/>
              <w:left w:val="single" w:sz="4" w:space="0" w:color="000000"/>
              <w:bottom w:val="single" w:sz="4" w:space="0" w:color="000000"/>
              <w:right w:val="single" w:sz="4" w:space="0" w:color="000000"/>
            </w:tcBorders>
            <w:vAlign w:val="center"/>
          </w:tcPr>
          <w:p w14:paraId="4AAE6106"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1ECCF2AE"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786CC56"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959D1E3" w14:textId="77777777" w:rsidR="00D91943" w:rsidRDefault="0021396E">
            <w:pPr>
              <w:spacing w:before="40" w:after="40" w:line="276" w:lineRule="auto"/>
              <w:jc w:val="left"/>
            </w:pPr>
            <w:r>
              <w:rPr>
                <w:sz w:val="22"/>
              </w:rPr>
              <w:t>Họ tên khách hàng mua vé</w:t>
            </w:r>
          </w:p>
        </w:tc>
      </w:tr>
      <w:tr w:rsidR="00D91943" w14:paraId="59EB9E9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7E7C9DC" w14:textId="77777777" w:rsidR="00D91943" w:rsidRDefault="0021396E">
            <w:pPr>
              <w:spacing w:before="40" w:after="40" w:line="276" w:lineRule="auto"/>
              <w:jc w:val="left"/>
            </w:pPr>
            <w:r>
              <w:rPr>
                <w:sz w:val="22"/>
              </w:rPr>
              <w:t>customer_email</w:t>
            </w:r>
          </w:p>
        </w:tc>
        <w:tc>
          <w:tcPr>
            <w:tcW w:w="1728" w:type="dxa"/>
            <w:tcBorders>
              <w:top w:val="single" w:sz="4" w:space="0" w:color="000000"/>
              <w:left w:val="single" w:sz="4" w:space="0" w:color="000000"/>
              <w:bottom w:val="single" w:sz="4" w:space="0" w:color="000000"/>
              <w:right w:val="single" w:sz="4" w:space="0" w:color="000000"/>
            </w:tcBorders>
            <w:vAlign w:val="center"/>
          </w:tcPr>
          <w:p w14:paraId="2237CD8C" w14:textId="77777777" w:rsidR="00D91943" w:rsidRDefault="0021396E">
            <w:pPr>
              <w:spacing w:before="40" w:after="40" w:line="276" w:lineRule="auto"/>
              <w:jc w:val="left"/>
            </w:pPr>
            <w:r>
              <w:rPr>
                <w:sz w:val="22"/>
              </w:rPr>
              <w:t>VARCHAR(150)</w:t>
            </w:r>
          </w:p>
        </w:tc>
        <w:tc>
          <w:tcPr>
            <w:tcW w:w="864" w:type="dxa"/>
            <w:tcBorders>
              <w:top w:val="single" w:sz="4" w:space="0" w:color="000000"/>
              <w:left w:val="single" w:sz="4" w:space="0" w:color="000000"/>
              <w:bottom w:val="single" w:sz="4" w:space="0" w:color="000000"/>
              <w:right w:val="single" w:sz="4" w:space="0" w:color="000000"/>
            </w:tcBorders>
            <w:vAlign w:val="center"/>
          </w:tcPr>
          <w:p w14:paraId="51D5386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BE2426D"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21B3C78" w14:textId="77777777" w:rsidR="00D91943" w:rsidRDefault="0021396E">
            <w:pPr>
              <w:spacing w:before="40" w:after="40" w:line="276" w:lineRule="auto"/>
              <w:jc w:val="left"/>
            </w:pPr>
            <w:r>
              <w:rPr>
                <w:sz w:val="22"/>
              </w:rPr>
              <w:t>Email nhận vé điện tử</w:t>
            </w:r>
          </w:p>
        </w:tc>
      </w:tr>
      <w:tr w:rsidR="00D91943" w14:paraId="7499561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F2FB5E9" w14:textId="77777777" w:rsidR="00D91943" w:rsidRDefault="0021396E">
            <w:pPr>
              <w:spacing w:before="40" w:after="40" w:line="276" w:lineRule="auto"/>
              <w:jc w:val="left"/>
            </w:pPr>
            <w:r>
              <w:rPr>
                <w:sz w:val="22"/>
              </w:rPr>
              <w:t>customer_phone</w:t>
            </w:r>
          </w:p>
        </w:tc>
        <w:tc>
          <w:tcPr>
            <w:tcW w:w="1728" w:type="dxa"/>
            <w:tcBorders>
              <w:top w:val="single" w:sz="4" w:space="0" w:color="000000"/>
              <w:left w:val="single" w:sz="4" w:space="0" w:color="000000"/>
              <w:bottom w:val="single" w:sz="4" w:space="0" w:color="000000"/>
              <w:right w:val="single" w:sz="4" w:space="0" w:color="000000"/>
            </w:tcBorders>
            <w:vAlign w:val="center"/>
          </w:tcPr>
          <w:p w14:paraId="2462882F"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730F330F"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926CB4C"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051FE65" w14:textId="77777777" w:rsidR="00D91943" w:rsidRDefault="0021396E">
            <w:pPr>
              <w:spacing w:before="40" w:after="40" w:line="276" w:lineRule="auto"/>
              <w:jc w:val="left"/>
            </w:pPr>
            <w:r>
              <w:rPr>
                <w:sz w:val="22"/>
              </w:rPr>
              <w:t>Số điện thoại liên hệ</w:t>
            </w:r>
          </w:p>
        </w:tc>
      </w:tr>
      <w:tr w:rsidR="00D91943" w14:paraId="084CA71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9886B53" w14:textId="77777777" w:rsidR="00D91943" w:rsidRDefault="0021396E">
            <w:pPr>
              <w:spacing w:before="40" w:after="40" w:line="276" w:lineRule="auto"/>
              <w:jc w:val="left"/>
            </w:pPr>
            <w:r>
              <w:rPr>
                <w:sz w:val="22"/>
              </w:rPr>
              <w:t>showtime_id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418A2731"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6C0E6D0C"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007A54EF" w14:textId="77777777" w:rsidR="00D91943" w:rsidRDefault="0021396E">
            <w:pPr>
              <w:spacing w:before="40" w:after="40" w:line="276" w:lineRule="auto"/>
              <w:jc w:val="left"/>
            </w:pPr>
            <w:r>
              <w:rPr>
                <w:sz w:val="22"/>
              </w:rPr>
              <w:t>NOT NULL, -&gt; showtimes(id)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7018F3C4" w14:textId="77777777" w:rsidR="00D91943" w:rsidRDefault="0021396E">
            <w:pPr>
              <w:spacing w:before="40" w:after="40" w:line="276" w:lineRule="auto"/>
              <w:jc w:val="left"/>
            </w:pPr>
            <w:r>
              <w:rPr>
                <w:sz w:val="22"/>
              </w:rPr>
              <w:t>Suất chiếu được đặt vé</w:t>
            </w:r>
          </w:p>
        </w:tc>
      </w:tr>
      <w:tr w:rsidR="00D91943" w14:paraId="7B3D41A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FB29FD3" w14:textId="77777777" w:rsidR="00D91943" w:rsidRDefault="0021396E">
            <w:pPr>
              <w:spacing w:before="40" w:after="40" w:line="276" w:lineRule="auto"/>
              <w:jc w:val="left"/>
            </w:pPr>
            <w:r>
              <w:rPr>
                <w:sz w:val="22"/>
              </w:rPr>
              <w:t>total_amount</w:t>
            </w:r>
          </w:p>
        </w:tc>
        <w:tc>
          <w:tcPr>
            <w:tcW w:w="1728" w:type="dxa"/>
            <w:tcBorders>
              <w:top w:val="single" w:sz="4" w:space="0" w:color="000000"/>
              <w:left w:val="single" w:sz="4" w:space="0" w:color="000000"/>
              <w:bottom w:val="single" w:sz="4" w:space="0" w:color="000000"/>
              <w:right w:val="single" w:sz="4" w:space="0" w:color="000000"/>
            </w:tcBorders>
            <w:vAlign w:val="center"/>
          </w:tcPr>
          <w:p w14:paraId="02AA61A2"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5D70409E"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66BD328"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1906345" w14:textId="77777777" w:rsidR="00D91943" w:rsidRDefault="0021396E">
            <w:pPr>
              <w:spacing w:before="40" w:after="40" w:line="276" w:lineRule="auto"/>
              <w:jc w:val="left"/>
            </w:pPr>
            <w:r>
              <w:rPr>
                <w:sz w:val="22"/>
              </w:rPr>
              <w:t>Tổng số tiền thanh toán của đơn hàng (VND)</w:t>
            </w:r>
          </w:p>
        </w:tc>
      </w:tr>
      <w:tr w:rsidR="00D91943" w14:paraId="7530A1F9"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80D9476" w14:textId="77777777" w:rsidR="00D91943" w:rsidRDefault="0021396E">
            <w:pPr>
              <w:spacing w:before="40" w:after="40" w:line="276" w:lineRule="auto"/>
              <w:jc w:val="left"/>
            </w:pPr>
            <w:r>
              <w:rPr>
                <w:sz w:val="22"/>
              </w:rPr>
              <w:t>payment_method</w:t>
            </w:r>
          </w:p>
        </w:tc>
        <w:tc>
          <w:tcPr>
            <w:tcW w:w="1728" w:type="dxa"/>
            <w:tcBorders>
              <w:top w:val="single" w:sz="4" w:space="0" w:color="000000"/>
              <w:left w:val="single" w:sz="4" w:space="0" w:color="000000"/>
              <w:bottom w:val="single" w:sz="4" w:space="0" w:color="000000"/>
              <w:right w:val="single" w:sz="4" w:space="0" w:color="000000"/>
            </w:tcBorders>
            <w:vAlign w:val="center"/>
          </w:tcPr>
          <w:p w14:paraId="3C057492"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3855C8B3"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E0155B1" w14:textId="77777777" w:rsidR="00D91943" w:rsidRDefault="0021396E">
            <w:pPr>
              <w:spacing w:before="40" w:after="40" w:line="276" w:lineRule="auto"/>
              <w:jc w:val="left"/>
            </w:pPr>
            <w:r>
              <w:rPr>
                <w:sz w:val="22"/>
              </w:rPr>
              <w:t>CHECK ('vnpay','momo','cash')</w:t>
            </w:r>
          </w:p>
        </w:tc>
        <w:tc>
          <w:tcPr>
            <w:tcW w:w="2592" w:type="dxa"/>
            <w:tcBorders>
              <w:top w:val="single" w:sz="4" w:space="0" w:color="000000"/>
              <w:left w:val="single" w:sz="4" w:space="0" w:color="000000"/>
              <w:bottom w:val="single" w:sz="4" w:space="0" w:color="000000"/>
              <w:right w:val="single" w:sz="4" w:space="0" w:color="000000"/>
            </w:tcBorders>
            <w:vAlign w:val="center"/>
          </w:tcPr>
          <w:p w14:paraId="244138E6" w14:textId="77777777" w:rsidR="00D91943" w:rsidRDefault="0021396E">
            <w:pPr>
              <w:spacing w:before="40" w:after="40" w:line="276" w:lineRule="auto"/>
              <w:jc w:val="left"/>
            </w:pPr>
            <w:r>
              <w:rPr>
                <w:sz w:val="22"/>
              </w:rPr>
              <w:t>Phương thức: VNPay, MoMo, Thẻ hoặc Tiền mặt</w:t>
            </w:r>
          </w:p>
        </w:tc>
      </w:tr>
      <w:tr w:rsidR="00D91943" w14:paraId="6ED5FEF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5C2C62A" w14:textId="77777777" w:rsidR="00D91943" w:rsidRDefault="0021396E">
            <w:pPr>
              <w:spacing w:before="40" w:after="40" w:line="276" w:lineRule="auto"/>
              <w:jc w:val="left"/>
            </w:pPr>
            <w:r>
              <w:rPr>
                <w:sz w:val="22"/>
              </w:rPr>
              <w:t>payment_status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7C392B12"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38364E5F"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6695DAB" w14:textId="77777777" w:rsidR="00D91943" w:rsidRDefault="0021396E">
            <w:pPr>
              <w:spacing w:before="40" w:after="40" w:line="276" w:lineRule="auto"/>
              <w:jc w:val="left"/>
            </w:pPr>
            <w:r>
              <w:rPr>
                <w:sz w:val="22"/>
              </w:rPr>
              <w:t>CHECK ('paid','pending','failed')</w:t>
            </w:r>
          </w:p>
        </w:tc>
        <w:tc>
          <w:tcPr>
            <w:tcW w:w="2592" w:type="dxa"/>
            <w:tcBorders>
              <w:top w:val="single" w:sz="4" w:space="0" w:color="000000"/>
              <w:left w:val="single" w:sz="4" w:space="0" w:color="000000"/>
              <w:bottom w:val="single" w:sz="4" w:space="0" w:color="000000"/>
              <w:right w:val="single" w:sz="4" w:space="0" w:color="000000"/>
            </w:tcBorders>
            <w:vAlign w:val="center"/>
          </w:tcPr>
          <w:p w14:paraId="633B23B7" w14:textId="77777777" w:rsidR="00D91943" w:rsidRDefault="0021396E">
            <w:pPr>
              <w:spacing w:before="40" w:after="40" w:line="276" w:lineRule="auto"/>
              <w:jc w:val="left"/>
            </w:pPr>
            <w:r>
              <w:rPr>
                <w:sz w:val="22"/>
              </w:rPr>
              <w:t>Trạng thái thanh toán (đã trả, chờ xử lý, thất bại)</w:t>
            </w:r>
          </w:p>
        </w:tc>
      </w:tr>
      <w:tr w:rsidR="00D91943" w14:paraId="407ABC6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2A3419E" w14:textId="77777777" w:rsidR="00D91943" w:rsidRDefault="0021396E">
            <w:pPr>
              <w:spacing w:before="40" w:after="40" w:line="276" w:lineRule="auto"/>
              <w:jc w:val="left"/>
            </w:pPr>
            <w:r>
              <w:rPr>
                <w:sz w:val="22"/>
              </w:rPr>
              <w:t>booking_type</w:t>
            </w:r>
          </w:p>
        </w:tc>
        <w:tc>
          <w:tcPr>
            <w:tcW w:w="1728" w:type="dxa"/>
            <w:tcBorders>
              <w:top w:val="single" w:sz="4" w:space="0" w:color="000000"/>
              <w:left w:val="single" w:sz="4" w:space="0" w:color="000000"/>
              <w:bottom w:val="single" w:sz="4" w:space="0" w:color="000000"/>
              <w:right w:val="single" w:sz="4" w:space="0" w:color="000000"/>
            </w:tcBorders>
            <w:vAlign w:val="center"/>
          </w:tcPr>
          <w:p w14:paraId="6C1915D9" w14:textId="77777777" w:rsidR="00D91943" w:rsidRDefault="0021396E">
            <w:pPr>
              <w:spacing w:before="40" w:after="40" w:line="276" w:lineRule="auto"/>
              <w:jc w:val="left"/>
            </w:pPr>
            <w:r>
              <w:rPr>
                <w:sz w:val="22"/>
              </w:rPr>
              <w:t>VARCHAR(10)</w:t>
            </w:r>
          </w:p>
        </w:tc>
        <w:tc>
          <w:tcPr>
            <w:tcW w:w="864" w:type="dxa"/>
            <w:tcBorders>
              <w:top w:val="single" w:sz="4" w:space="0" w:color="000000"/>
              <w:left w:val="single" w:sz="4" w:space="0" w:color="000000"/>
              <w:bottom w:val="single" w:sz="4" w:space="0" w:color="000000"/>
              <w:right w:val="single" w:sz="4" w:space="0" w:color="000000"/>
            </w:tcBorders>
            <w:vAlign w:val="center"/>
          </w:tcPr>
          <w:p w14:paraId="196822AA"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4B069EE9" w14:textId="77777777" w:rsidR="00D91943" w:rsidRDefault="0021396E">
            <w:pPr>
              <w:spacing w:before="40" w:after="40" w:line="276" w:lineRule="auto"/>
              <w:jc w:val="left"/>
            </w:pPr>
            <w:r>
              <w:rPr>
                <w:sz w:val="22"/>
              </w:rPr>
              <w:t>CHECK ('online','pos')</w:t>
            </w:r>
          </w:p>
        </w:tc>
        <w:tc>
          <w:tcPr>
            <w:tcW w:w="2592" w:type="dxa"/>
            <w:tcBorders>
              <w:top w:val="single" w:sz="4" w:space="0" w:color="000000"/>
              <w:left w:val="single" w:sz="4" w:space="0" w:color="000000"/>
              <w:bottom w:val="single" w:sz="4" w:space="0" w:color="000000"/>
              <w:right w:val="single" w:sz="4" w:space="0" w:color="000000"/>
            </w:tcBorders>
            <w:vAlign w:val="center"/>
          </w:tcPr>
          <w:p w14:paraId="580B319A" w14:textId="77777777" w:rsidR="00D91943" w:rsidRDefault="0021396E">
            <w:pPr>
              <w:spacing w:before="40" w:after="40" w:line="276" w:lineRule="auto"/>
              <w:jc w:val="left"/>
            </w:pPr>
            <w:r>
              <w:rPr>
                <w:sz w:val="22"/>
              </w:rPr>
              <w:t>Kênh đặt vé: Khách đặt qua web ('online') hoặc bán tại quầy ('pos')</w:t>
            </w:r>
          </w:p>
        </w:tc>
      </w:tr>
      <w:tr w:rsidR="00D91943" w14:paraId="79C8194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F9BBFD9" w14:textId="77777777" w:rsidR="00D91943" w:rsidRDefault="0021396E">
            <w:pPr>
              <w:spacing w:before="40" w:after="40" w:line="276" w:lineRule="auto"/>
              <w:jc w:val="left"/>
            </w:pPr>
            <w:r>
              <w:rPr>
                <w:sz w:val="22"/>
              </w:rPr>
              <w:t>created_by</w:t>
            </w:r>
          </w:p>
        </w:tc>
        <w:tc>
          <w:tcPr>
            <w:tcW w:w="1728" w:type="dxa"/>
            <w:tcBorders>
              <w:top w:val="single" w:sz="4" w:space="0" w:color="000000"/>
              <w:left w:val="single" w:sz="4" w:space="0" w:color="000000"/>
              <w:bottom w:val="single" w:sz="4" w:space="0" w:color="000000"/>
              <w:right w:val="single" w:sz="4" w:space="0" w:color="000000"/>
            </w:tcBorders>
            <w:vAlign w:val="center"/>
          </w:tcPr>
          <w:p w14:paraId="551BB349"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22B9CDFD"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4D202DEA" w14:textId="77777777" w:rsidR="00D91943" w:rsidRDefault="0021396E">
            <w:pPr>
              <w:spacing w:before="40" w:after="40" w:line="276" w:lineRule="auto"/>
              <w:jc w:val="left"/>
            </w:pPr>
            <w:r>
              <w:rPr>
                <w:sz w:val="22"/>
              </w:rPr>
              <w:t>NULL, -&gt; users(id)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668E3D07" w14:textId="77777777" w:rsidR="00D91943" w:rsidRDefault="0021396E">
            <w:pPr>
              <w:spacing w:before="40" w:after="40" w:line="276" w:lineRule="auto"/>
              <w:jc w:val="left"/>
            </w:pPr>
            <w:r>
              <w:rPr>
                <w:sz w:val="22"/>
              </w:rPr>
              <w:t>ID nhân viên bán vé nếu thực hiện tại quầy POS</w:t>
            </w:r>
          </w:p>
        </w:tc>
      </w:tr>
      <w:tr w:rsidR="00D91943" w14:paraId="36BDCBD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C7E6335" w14:textId="77777777" w:rsidR="00D91943" w:rsidRDefault="0021396E">
            <w:pPr>
              <w:spacing w:before="40" w:after="40" w:line="276" w:lineRule="auto"/>
              <w:jc w:val="left"/>
            </w:pPr>
            <w:r>
              <w:rPr>
                <w:sz w:val="22"/>
              </w:rPr>
              <w:t>created_at</w:t>
            </w:r>
          </w:p>
        </w:tc>
        <w:tc>
          <w:tcPr>
            <w:tcW w:w="1728" w:type="dxa"/>
            <w:tcBorders>
              <w:top w:val="single" w:sz="4" w:space="0" w:color="000000"/>
              <w:left w:val="single" w:sz="4" w:space="0" w:color="000000"/>
              <w:bottom w:val="single" w:sz="4" w:space="0" w:color="000000"/>
              <w:right w:val="single" w:sz="4" w:space="0" w:color="000000"/>
            </w:tcBorders>
            <w:vAlign w:val="center"/>
          </w:tcPr>
          <w:p w14:paraId="67B09489"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7C3F3304"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F952C32" w14:textId="77777777" w:rsidR="00D91943" w:rsidRDefault="0021396E">
            <w:pPr>
              <w:spacing w:before="40" w:after="40" w:line="276" w:lineRule="auto"/>
              <w:jc w:val="left"/>
            </w:pPr>
            <w:r>
              <w:rPr>
                <w:sz w:val="22"/>
              </w:rPr>
              <w:t>DEFAULT CURRENT_TIMESTAMP</w:t>
            </w:r>
          </w:p>
        </w:tc>
        <w:tc>
          <w:tcPr>
            <w:tcW w:w="2592" w:type="dxa"/>
            <w:tcBorders>
              <w:top w:val="single" w:sz="4" w:space="0" w:color="000000"/>
              <w:left w:val="single" w:sz="4" w:space="0" w:color="000000"/>
              <w:bottom w:val="single" w:sz="4" w:space="0" w:color="000000"/>
              <w:right w:val="single" w:sz="4" w:space="0" w:color="000000"/>
            </w:tcBorders>
            <w:vAlign w:val="center"/>
          </w:tcPr>
          <w:p w14:paraId="38CD4ADD" w14:textId="77777777" w:rsidR="00D91943" w:rsidRDefault="0021396E">
            <w:pPr>
              <w:spacing w:before="40" w:after="40" w:line="276" w:lineRule="auto"/>
              <w:jc w:val="left"/>
            </w:pPr>
            <w:r>
              <w:rPr>
                <w:sz w:val="22"/>
              </w:rPr>
              <w:t>Thời điểm khởi tạo đơn hàng</w:t>
            </w:r>
          </w:p>
        </w:tc>
      </w:tr>
    </w:tbl>
    <w:p w14:paraId="12456EE3" w14:textId="77777777" w:rsidR="00D91943" w:rsidRDefault="0021396E">
      <w:pPr>
        <w:keepNext/>
        <w:spacing w:before="200" w:after="60"/>
        <w:jc w:val="left"/>
      </w:pPr>
      <w:r>
        <w:rPr>
          <w:b/>
        </w:rPr>
        <w:lastRenderedPageBreak/>
        <w:t>Bảng 4.17. Cấu trúc bảng CSDL Tickets (Chi tiết vé điện tử)</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134C7F2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CBBA780"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6159359"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4C27980"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3BBF7DF"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D20EDB8" w14:textId="77777777" w:rsidR="00D91943" w:rsidRDefault="0021396E">
            <w:pPr>
              <w:spacing w:before="60" w:after="60" w:line="276" w:lineRule="auto"/>
              <w:jc w:val="center"/>
            </w:pPr>
            <w:r>
              <w:rPr>
                <w:b/>
                <w:sz w:val="22"/>
              </w:rPr>
              <w:t>Mô tả ý nghĩa nghiệp vụ</w:t>
            </w:r>
          </w:p>
        </w:tc>
      </w:tr>
      <w:tr w:rsidR="00D91943" w14:paraId="5560994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8B7477F"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2A3EB9CA"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36A4E87"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60536A35"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7B1E52EF" w14:textId="77777777" w:rsidR="00D91943" w:rsidRDefault="0021396E">
            <w:pPr>
              <w:spacing w:before="40" w:after="40" w:line="276" w:lineRule="auto"/>
              <w:jc w:val="left"/>
            </w:pPr>
            <w:r>
              <w:rPr>
                <w:sz w:val="22"/>
              </w:rPr>
              <w:t>Mã định danh vé xem phim</w:t>
            </w:r>
          </w:p>
        </w:tc>
      </w:tr>
      <w:tr w:rsidR="00D91943" w14:paraId="169638C9"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5E61030" w14:textId="77777777" w:rsidR="00D91943" w:rsidRDefault="0021396E">
            <w:pPr>
              <w:spacing w:before="40" w:after="40" w:line="276" w:lineRule="auto"/>
              <w:jc w:val="left"/>
            </w:pPr>
            <w:r>
              <w:rPr>
                <w:sz w:val="22"/>
              </w:rPr>
              <w:t>ticket_code</w:t>
            </w:r>
          </w:p>
        </w:tc>
        <w:tc>
          <w:tcPr>
            <w:tcW w:w="1728" w:type="dxa"/>
            <w:tcBorders>
              <w:top w:val="single" w:sz="4" w:space="0" w:color="000000"/>
              <w:left w:val="single" w:sz="4" w:space="0" w:color="000000"/>
              <w:bottom w:val="single" w:sz="4" w:space="0" w:color="000000"/>
              <w:right w:val="single" w:sz="4" w:space="0" w:color="000000"/>
            </w:tcBorders>
            <w:vAlign w:val="center"/>
          </w:tcPr>
          <w:p w14:paraId="1607ECE3" w14:textId="77777777" w:rsidR="00D91943" w:rsidRDefault="0021396E">
            <w:pPr>
              <w:spacing w:before="40" w:after="40" w:line="276" w:lineRule="auto"/>
              <w:jc w:val="left"/>
            </w:pPr>
            <w:r>
              <w:rPr>
                <w:sz w:val="22"/>
              </w:rPr>
              <w:t>VARCHAR(50)</w:t>
            </w:r>
          </w:p>
        </w:tc>
        <w:tc>
          <w:tcPr>
            <w:tcW w:w="864" w:type="dxa"/>
            <w:tcBorders>
              <w:top w:val="single" w:sz="4" w:space="0" w:color="000000"/>
              <w:left w:val="single" w:sz="4" w:space="0" w:color="000000"/>
              <w:bottom w:val="single" w:sz="4" w:space="0" w:color="000000"/>
              <w:right w:val="single" w:sz="4" w:space="0" w:color="000000"/>
            </w:tcBorders>
            <w:vAlign w:val="center"/>
          </w:tcPr>
          <w:p w14:paraId="49178639"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68516AB" w14:textId="77777777" w:rsidR="00D91943" w:rsidRDefault="0021396E">
            <w:pPr>
              <w:spacing w:before="40" w:after="40" w:line="276" w:lineRule="auto"/>
              <w:jc w:val="left"/>
            </w:pPr>
            <w:r>
              <w:rPr>
                <w:sz w:val="22"/>
              </w:rPr>
              <w:t>UNIQUE, 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AC36F6B" w14:textId="77777777" w:rsidR="00D91943" w:rsidRDefault="0021396E">
            <w:pPr>
              <w:spacing w:before="40" w:after="40" w:line="276" w:lineRule="auto"/>
              <w:jc w:val="left"/>
            </w:pPr>
            <w:r>
              <w:rPr>
                <w:sz w:val="22"/>
              </w:rPr>
              <w:t>Mã vé duy nhất (ví dụ: TKT-20261013-D05)</w:t>
            </w:r>
          </w:p>
        </w:tc>
      </w:tr>
      <w:tr w:rsidR="00D91943" w14:paraId="1202ED5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C0D337D" w14:textId="77777777" w:rsidR="00D91943" w:rsidRDefault="0021396E">
            <w:pPr>
              <w:spacing w:before="40" w:after="40" w:line="276" w:lineRule="auto"/>
              <w:jc w:val="left"/>
            </w:pPr>
            <w:r>
              <w:rPr>
                <w:sz w:val="22"/>
              </w:rPr>
              <w:t>booking_id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417D0C4A"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54D5077"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3214E06A" w14:textId="77777777" w:rsidR="00D91943" w:rsidRDefault="0021396E">
            <w:pPr>
              <w:spacing w:before="40" w:after="40" w:line="276" w:lineRule="auto"/>
              <w:jc w:val="left"/>
            </w:pPr>
            <w:r>
              <w:rPr>
                <w:sz w:val="22"/>
              </w:rPr>
              <w:t>NOT NULL, -&gt; bookings(id)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65F20DA9" w14:textId="77777777" w:rsidR="00D91943" w:rsidRDefault="0021396E">
            <w:pPr>
              <w:spacing w:before="40" w:after="40" w:line="276" w:lineRule="auto"/>
              <w:jc w:val="left"/>
            </w:pPr>
            <w:r>
              <w:rPr>
                <w:sz w:val="22"/>
              </w:rPr>
              <w:t>Thuộc về đơn đặt vé nào</w:t>
            </w:r>
          </w:p>
        </w:tc>
      </w:tr>
      <w:tr w:rsidR="00D91943" w14:paraId="5151FCD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5587130" w14:textId="77777777" w:rsidR="00D91943" w:rsidRDefault="0021396E">
            <w:pPr>
              <w:spacing w:before="40" w:after="40" w:line="276" w:lineRule="auto"/>
              <w:jc w:val="left"/>
            </w:pPr>
            <w:r>
              <w:rPr>
                <w:sz w:val="22"/>
              </w:rPr>
              <w:t>showtime_id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7CFAE998"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0E05E09"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7A8455CF" w14:textId="77777777" w:rsidR="00D91943" w:rsidRDefault="0021396E">
            <w:pPr>
              <w:spacing w:before="40" w:after="40" w:line="276" w:lineRule="auto"/>
              <w:jc w:val="left"/>
            </w:pPr>
            <w:r>
              <w:rPr>
                <w:sz w:val="22"/>
              </w:rPr>
              <w:t>NOT NULL, -&gt; showtimes(id)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41DCDE89" w14:textId="77777777" w:rsidR="00D91943" w:rsidRDefault="0021396E">
            <w:pPr>
              <w:spacing w:before="40" w:after="40" w:line="276" w:lineRule="auto"/>
              <w:jc w:val="left"/>
            </w:pPr>
            <w:r>
              <w:rPr>
                <w:sz w:val="22"/>
              </w:rPr>
              <w:t>Suất chiếu của vé</w:t>
            </w:r>
          </w:p>
        </w:tc>
      </w:tr>
      <w:tr w:rsidR="00D91943" w14:paraId="4B64703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15CCFF7" w14:textId="77777777" w:rsidR="00D91943" w:rsidRDefault="0021396E">
            <w:pPr>
              <w:spacing w:before="40" w:after="40" w:line="276" w:lineRule="auto"/>
              <w:jc w:val="left"/>
            </w:pPr>
            <w:r>
              <w:rPr>
                <w:sz w:val="22"/>
              </w:rPr>
              <w:t>seat_id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70A3221A"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3D602473"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2C6323EC" w14:textId="77777777" w:rsidR="00D91943" w:rsidRDefault="0021396E">
            <w:pPr>
              <w:spacing w:before="40" w:after="40" w:line="276" w:lineRule="auto"/>
              <w:jc w:val="left"/>
            </w:pPr>
            <w:r>
              <w:rPr>
                <w:sz w:val="22"/>
              </w:rPr>
              <w:t>NOT NULL, -&gt; seats(id)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7265EDE5" w14:textId="77777777" w:rsidR="00D91943" w:rsidRDefault="0021396E">
            <w:pPr>
              <w:spacing w:before="40" w:after="40" w:line="276" w:lineRule="auto"/>
              <w:jc w:val="left"/>
            </w:pPr>
            <w:r>
              <w:rPr>
                <w:sz w:val="22"/>
              </w:rPr>
              <w:t>Vị trí ghế ngồi tương ứng của vé</w:t>
            </w:r>
          </w:p>
        </w:tc>
      </w:tr>
      <w:tr w:rsidR="00D91943" w14:paraId="2A454B1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732AC59" w14:textId="77777777" w:rsidR="00D91943" w:rsidRDefault="0021396E">
            <w:pPr>
              <w:spacing w:before="40" w:after="40" w:line="276" w:lineRule="auto"/>
              <w:jc w:val="left"/>
            </w:pPr>
            <w:r>
              <w:rPr>
                <w:sz w:val="22"/>
              </w:rPr>
              <w:t>price</w:t>
            </w:r>
          </w:p>
        </w:tc>
        <w:tc>
          <w:tcPr>
            <w:tcW w:w="1728" w:type="dxa"/>
            <w:tcBorders>
              <w:top w:val="single" w:sz="4" w:space="0" w:color="000000"/>
              <w:left w:val="single" w:sz="4" w:space="0" w:color="000000"/>
              <w:bottom w:val="single" w:sz="4" w:space="0" w:color="000000"/>
              <w:right w:val="single" w:sz="4" w:space="0" w:color="000000"/>
            </w:tcBorders>
            <w:vAlign w:val="center"/>
          </w:tcPr>
          <w:p w14:paraId="1E0ACA85"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1F081148"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138BBD24"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2E3DA94" w14:textId="77777777" w:rsidR="00D91943" w:rsidRDefault="0021396E">
            <w:pPr>
              <w:spacing w:before="40" w:after="40" w:line="276" w:lineRule="auto"/>
              <w:jc w:val="left"/>
            </w:pPr>
            <w:r>
              <w:rPr>
                <w:sz w:val="22"/>
              </w:rPr>
              <w:t>Giá bán thực tế của vé sau khi nhân hệ số hạng ghế</w:t>
            </w:r>
          </w:p>
        </w:tc>
      </w:tr>
      <w:tr w:rsidR="00D91943" w14:paraId="0488287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F5D82D9" w14:textId="77777777" w:rsidR="00D91943" w:rsidRDefault="0021396E">
            <w:pPr>
              <w:spacing w:before="40" w:after="40" w:line="276" w:lineRule="auto"/>
              <w:jc w:val="left"/>
            </w:pPr>
            <w:r>
              <w:rPr>
                <w:sz w:val="22"/>
              </w:rPr>
              <w:t>qr_data</w:t>
            </w:r>
          </w:p>
        </w:tc>
        <w:tc>
          <w:tcPr>
            <w:tcW w:w="1728" w:type="dxa"/>
            <w:tcBorders>
              <w:top w:val="single" w:sz="4" w:space="0" w:color="000000"/>
              <w:left w:val="single" w:sz="4" w:space="0" w:color="000000"/>
              <w:bottom w:val="single" w:sz="4" w:space="0" w:color="000000"/>
              <w:right w:val="single" w:sz="4" w:space="0" w:color="000000"/>
            </w:tcBorders>
            <w:vAlign w:val="center"/>
          </w:tcPr>
          <w:p w14:paraId="0171971A"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7DBE72DE"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E49B839"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D2D0E3E" w14:textId="77777777" w:rsidR="00D91943" w:rsidRDefault="0021396E">
            <w:pPr>
              <w:spacing w:before="40" w:after="40" w:line="276" w:lineRule="auto"/>
              <w:jc w:val="left"/>
            </w:pPr>
            <w:r>
              <w:rPr>
                <w:sz w:val="22"/>
              </w:rPr>
              <w:t>Dữ liệu chuỗi ký tự bảo mật được mã hóa trong QR Code</w:t>
            </w:r>
          </w:p>
        </w:tc>
      </w:tr>
      <w:tr w:rsidR="00D91943" w14:paraId="591686D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684D25D" w14:textId="77777777" w:rsidR="00D91943" w:rsidRDefault="0021396E">
            <w:pPr>
              <w:spacing w:before="40" w:after="40" w:line="276" w:lineRule="auto"/>
              <w:jc w:val="left"/>
            </w:pPr>
            <w:r>
              <w:rPr>
                <w:sz w:val="22"/>
              </w:rPr>
              <w:t>status</w:t>
            </w:r>
          </w:p>
        </w:tc>
        <w:tc>
          <w:tcPr>
            <w:tcW w:w="1728" w:type="dxa"/>
            <w:tcBorders>
              <w:top w:val="single" w:sz="4" w:space="0" w:color="000000"/>
              <w:left w:val="single" w:sz="4" w:space="0" w:color="000000"/>
              <w:bottom w:val="single" w:sz="4" w:space="0" w:color="000000"/>
              <w:right w:val="single" w:sz="4" w:space="0" w:color="000000"/>
            </w:tcBorders>
            <w:vAlign w:val="center"/>
          </w:tcPr>
          <w:p w14:paraId="60872D06" w14:textId="77777777" w:rsidR="00D91943" w:rsidRDefault="0021396E">
            <w:pPr>
              <w:spacing w:before="40" w:after="40" w:line="276" w:lineRule="auto"/>
              <w:jc w:val="left"/>
            </w:pPr>
            <w:r>
              <w:rPr>
                <w:sz w:val="22"/>
              </w:rPr>
              <w:t>VARCHAR(20)</w:t>
            </w:r>
          </w:p>
        </w:tc>
        <w:tc>
          <w:tcPr>
            <w:tcW w:w="864" w:type="dxa"/>
            <w:tcBorders>
              <w:top w:val="single" w:sz="4" w:space="0" w:color="000000"/>
              <w:left w:val="single" w:sz="4" w:space="0" w:color="000000"/>
              <w:bottom w:val="single" w:sz="4" w:space="0" w:color="000000"/>
              <w:right w:val="single" w:sz="4" w:space="0" w:color="000000"/>
            </w:tcBorders>
            <w:vAlign w:val="center"/>
          </w:tcPr>
          <w:p w14:paraId="3CD7271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5040E2D" w14:textId="77777777" w:rsidR="00D91943" w:rsidRDefault="0021396E">
            <w:pPr>
              <w:spacing w:before="40" w:after="40" w:line="276" w:lineRule="auto"/>
              <w:jc w:val="left"/>
            </w:pPr>
            <w:r>
              <w:rPr>
                <w:sz w:val="22"/>
              </w:rPr>
              <w:t>CHECK ('unused','checked_in')</w:t>
            </w:r>
          </w:p>
        </w:tc>
        <w:tc>
          <w:tcPr>
            <w:tcW w:w="2592" w:type="dxa"/>
            <w:tcBorders>
              <w:top w:val="single" w:sz="4" w:space="0" w:color="000000"/>
              <w:left w:val="single" w:sz="4" w:space="0" w:color="000000"/>
              <w:bottom w:val="single" w:sz="4" w:space="0" w:color="000000"/>
              <w:right w:val="single" w:sz="4" w:space="0" w:color="000000"/>
            </w:tcBorders>
            <w:vAlign w:val="center"/>
          </w:tcPr>
          <w:p w14:paraId="27A0A63F" w14:textId="77777777" w:rsidR="00D91943" w:rsidRDefault="0021396E">
            <w:pPr>
              <w:spacing w:before="40" w:after="40" w:line="276" w:lineRule="auto"/>
              <w:jc w:val="left"/>
            </w:pPr>
            <w:r>
              <w:rPr>
                <w:sz w:val="22"/>
              </w:rPr>
              <w:t>Trạng thái: chưa dùng ('unused') hoặc đã soát ('checked_in')</w:t>
            </w:r>
          </w:p>
        </w:tc>
      </w:tr>
      <w:tr w:rsidR="00D91943" w14:paraId="6361AD7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03EE826" w14:textId="77777777" w:rsidR="00D91943" w:rsidRDefault="0021396E">
            <w:pPr>
              <w:spacing w:before="40" w:after="40" w:line="276" w:lineRule="auto"/>
              <w:jc w:val="left"/>
            </w:pPr>
            <w:r>
              <w:rPr>
                <w:sz w:val="22"/>
              </w:rPr>
              <w:t>checked_in_at</w:t>
            </w:r>
          </w:p>
        </w:tc>
        <w:tc>
          <w:tcPr>
            <w:tcW w:w="1728" w:type="dxa"/>
            <w:tcBorders>
              <w:top w:val="single" w:sz="4" w:space="0" w:color="000000"/>
              <w:left w:val="single" w:sz="4" w:space="0" w:color="000000"/>
              <w:bottom w:val="single" w:sz="4" w:space="0" w:color="000000"/>
              <w:right w:val="single" w:sz="4" w:space="0" w:color="000000"/>
            </w:tcBorders>
            <w:vAlign w:val="center"/>
          </w:tcPr>
          <w:p w14:paraId="185CED0C"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3FFEA6C6"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2750C35C"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0637A8F" w14:textId="77777777" w:rsidR="00D91943" w:rsidRDefault="0021396E">
            <w:pPr>
              <w:spacing w:before="40" w:after="40" w:line="276" w:lineRule="auto"/>
              <w:jc w:val="left"/>
            </w:pPr>
            <w:r>
              <w:rPr>
                <w:sz w:val="22"/>
              </w:rPr>
              <w:t>Thời điểm nhân viên quét QR soát vé vào phòng</w:t>
            </w:r>
          </w:p>
        </w:tc>
      </w:tr>
      <w:tr w:rsidR="00D91943" w14:paraId="7D92959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549AA0B" w14:textId="77777777" w:rsidR="00D91943" w:rsidRDefault="0021396E">
            <w:pPr>
              <w:spacing w:before="40" w:after="40" w:line="276" w:lineRule="auto"/>
              <w:jc w:val="left"/>
            </w:pPr>
            <w:r>
              <w:rPr>
                <w:sz w:val="22"/>
              </w:rPr>
              <w:t>checked_in_by</w:t>
            </w:r>
          </w:p>
        </w:tc>
        <w:tc>
          <w:tcPr>
            <w:tcW w:w="1728" w:type="dxa"/>
            <w:tcBorders>
              <w:top w:val="single" w:sz="4" w:space="0" w:color="000000"/>
              <w:left w:val="single" w:sz="4" w:space="0" w:color="000000"/>
              <w:bottom w:val="single" w:sz="4" w:space="0" w:color="000000"/>
              <w:right w:val="single" w:sz="4" w:space="0" w:color="000000"/>
            </w:tcBorders>
            <w:vAlign w:val="center"/>
          </w:tcPr>
          <w:p w14:paraId="660D37B8"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241F71E0"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656064A8" w14:textId="77777777" w:rsidR="00D91943" w:rsidRDefault="0021396E">
            <w:pPr>
              <w:spacing w:before="40" w:after="40" w:line="276" w:lineRule="auto"/>
              <w:jc w:val="left"/>
            </w:pPr>
            <w:r>
              <w:rPr>
                <w:sz w:val="22"/>
              </w:rPr>
              <w:t>NULL, -&gt; users(id)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3E026968" w14:textId="77777777" w:rsidR="00D91943" w:rsidRDefault="0021396E">
            <w:pPr>
              <w:spacing w:before="40" w:after="40" w:line="276" w:lineRule="auto"/>
              <w:jc w:val="left"/>
            </w:pPr>
            <w:r>
              <w:rPr>
                <w:sz w:val="22"/>
              </w:rPr>
              <w:t>ID của nhân viên trực tiếp thực hiện soát vé</w:t>
            </w:r>
          </w:p>
        </w:tc>
      </w:tr>
    </w:tbl>
    <w:p w14:paraId="3CD9015E" w14:textId="77777777" w:rsidR="00D91943" w:rsidRDefault="0021396E">
      <w:pPr>
        <w:keepNext/>
        <w:spacing w:before="200" w:after="60"/>
        <w:jc w:val="left"/>
      </w:pPr>
      <w:r>
        <w:rPr>
          <w:b/>
        </w:rPr>
        <w:t>Bảng 4.18. Cấu trúc bảng CSDL Booking_Combos (Chi tiết combo theo đơn)</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07B2B34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C164D49"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E9FD711"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50A703B"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C806518"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4B32582" w14:textId="77777777" w:rsidR="00D91943" w:rsidRDefault="0021396E">
            <w:pPr>
              <w:spacing w:before="60" w:after="60" w:line="276" w:lineRule="auto"/>
              <w:jc w:val="center"/>
            </w:pPr>
            <w:r>
              <w:rPr>
                <w:b/>
                <w:sz w:val="22"/>
              </w:rPr>
              <w:t>Mô tả ý nghĩa nghiệp vụ</w:t>
            </w:r>
          </w:p>
        </w:tc>
      </w:tr>
      <w:tr w:rsidR="00D91943" w14:paraId="7951294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D93CC4E"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5A11CAAA"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798BF2F"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39EB6FB3"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18290929" w14:textId="77777777" w:rsidR="00D91943" w:rsidRDefault="0021396E">
            <w:pPr>
              <w:spacing w:before="40" w:after="40" w:line="276" w:lineRule="auto"/>
              <w:jc w:val="left"/>
            </w:pPr>
            <w:r>
              <w:rPr>
                <w:sz w:val="22"/>
              </w:rPr>
              <w:t>Mã định danh chi tiết combo</w:t>
            </w:r>
          </w:p>
        </w:tc>
      </w:tr>
      <w:tr w:rsidR="00D91943" w14:paraId="5B7B467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9A9A29F" w14:textId="77777777" w:rsidR="00D91943" w:rsidRDefault="0021396E">
            <w:pPr>
              <w:spacing w:before="40" w:after="40" w:line="276" w:lineRule="auto"/>
              <w:jc w:val="left"/>
            </w:pPr>
            <w:r>
              <w:rPr>
                <w:sz w:val="22"/>
              </w:rPr>
              <w:t>booking_id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3BD08428"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96AB691"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1DEAAFD2" w14:textId="77777777" w:rsidR="00D91943" w:rsidRDefault="0021396E">
            <w:pPr>
              <w:spacing w:before="40" w:after="40" w:line="276" w:lineRule="auto"/>
              <w:jc w:val="left"/>
            </w:pPr>
            <w:r>
              <w:rPr>
                <w:sz w:val="22"/>
              </w:rPr>
              <w:t>NOT NULL, -&gt; bookings(id)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4F67C848" w14:textId="77777777" w:rsidR="00D91943" w:rsidRDefault="0021396E">
            <w:pPr>
              <w:spacing w:before="40" w:after="40" w:line="276" w:lineRule="auto"/>
              <w:jc w:val="left"/>
            </w:pPr>
            <w:r>
              <w:rPr>
                <w:sz w:val="22"/>
              </w:rPr>
              <w:t>Mã đơn hàng liên kết</w:t>
            </w:r>
          </w:p>
        </w:tc>
      </w:tr>
      <w:tr w:rsidR="00D91943" w14:paraId="40A4EC8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34A90E1" w14:textId="77777777" w:rsidR="00D91943" w:rsidRDefault="0021396E">
            <w:pPr>
              <w:spacing w:before="40" w:after="40" w:line="276" w:lineRule="auto"/>
              <w:jc w:val="left"/>
            </w:pPr>
            <w:r>
              <w:rPr>
                <w:sz w:val="22"/>
              </w:rPr>
              <w:t>combo_id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7EA4DF2D"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1612C094"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6872B1B9" w14:textId="77777777" w:rsidR="00D91943" w:rsidRDefault="0021396E">
            <w:pPr>
              <w:spacing w:before="40" w:after="40" w:line="276" w:lineRule="auto"/>
              <w:jc w:val="left"/>
            </w:pPr>
            <w:r>
              <w:rPr>
                <w:sz w:val="22"/>
              </w:rPr>
              <w:t>NOT NULL, -&gt; combos(id)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1318FCBF" w14:textId="77777777" w:rsidR="00D91943" w:rsidRDefault="0021396E">
            <w:pPr>
              <w:spacing w:before="40" w:after="40" w:line="276" w:lineRule="auto"/>
              <w:jc w:val="left"/>
            </w:pPr>
            <w:r>
              <w:rPr>
                <w:sz w:val="22"/>
              </w:rPr>
              <w:t>Gói combo bắp nước được chọn</w:t>
            </w:r>
          </w:p>
        </w:tc>
      </w:tr>
      <w:tr w:rsidR="00D91943" w14:paraId="5691F7F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211BE6C" w14:textId="77777777" w:rsidR="00D91943" w:rsidRDefault="0021396E">
            <w:pPr>
              <w:spacing w:before="40" w:after="40" w:line="276" w:lineRule="auto"/>
              <w:jc w:val="left"/>
            </w:pPr>
            <w:r>
              <w:rPr>
                <w:sz w:val="22"/>
              </w:rPr>
              <w:t>quantity</w:t>
            </w:r>
          </w:p>
        </w:tc>
        <w:tc>
          <w:tcPr>
            <w:tcW w:w="1728" w:type="dxa"/>
            <w:tcBorders>
              <w:top w:val="single" w:sz="4" w:space="0" w:color="000000"/>
              <w:left w:val="single" w:sz="4" w:space="0" w:color="000000"/>
              <w:bottom w:val="single" w:sz="4" w:space="0" w:color="000000"/>
              <w:right w:val="single" w:sz="4" w:space="0" w:color="000000"/>
            </w:tcBorders>
            <w:vAlign w:val="center"/>
          </w:tcPr>
          <w:p w14:paraId="4DC2F97E"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4BEA42D2"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75124947"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9922493" w14:textId="77777777" w:rsidR="00D91943" w:rsidRDefault="0021396E">
            <w:pPr>
              <w:spacing w:before="40" w:after="40" w:line="276" w:lineRule="auto"/>
              <w:jc w:val="left"/>
            </w:pPr>
            <w:r>
              <w:rPr>
                <w:sz w:val="22"/>
              </w:rPr>
              <w:t>Số lượng phần combo khách hàng đặt mua</w:t>
            </w:r>
          </w:p>
        </w:tc>
      </w:tr>
      <w:tr w:rsidR="00D91943" w14:paraId="577760D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8E1988A" w14:textId="77777777" w:rsidR="00D91943" w:rsidRDefault="0021396E">
            <w:pPr>
              <w:spacing w:before="40" w:after="40" w:line="276" w:lineRule="auto"/>
              <w:jc w:val="left"/>
            </w:pPr>
            <w:r>
              <w:rPr>
                <w:sz w:val="22"/>
              </w:rPr>
              <w:t>unit_price</w:t>
            </w:r>
          </w:p>
        </w:tc>
        <w:tc>
          <w:tcPr>
            <w:tcW w:w="1728" w:type="dxa"/>
            <w:tcBorders>
              <w:top w:val="single" w:sz="4" w:space="0" w:color="000000"/>
              <w:left w:val="single" w:sz="4" w:space="0" w:color="000000"/>
              <w:bottom w:val="single" w:sz="4" w:space="0" w:color="000000"/>
              <w:right w:val="single" w:sz="4" w:space="0" w:color="000000"/>
            </w:tcBorders>
            <w:vAlign w:val="center"/>
          </w:tcPr>
          <w:p w14:paraId="41A5C49E"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0F74BD1D"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0C87C19A"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4F1AF009" w14:textId="77777777" w:rsidR="00D91943" w:rsidRDefault="0021396E">
            <w:pPr>
              <w:spacing w:before="40" w:after="40" w:line="276" w:lineRule="auto"/>
              <w:jc w:val="left"/>
            </w:pPr>
            <w:r>
              <w:rPr>
                <w:sz w:val="22"/>
              </w:rPr>
              <w:t>Đơn giá combo tại thời điểm đặt (VND)</w:t>
            </w:r>
          </w:p>
        </w:tc>
      </w:tr>
      <w:tr w:rsidR="00D91943" w14:paraId="1822D13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9CBBEBA" w14:textId="77777777" w:rsidR="00D91943" w:rsidRDefault="0021396E">
            <w:pPr>
              <w:spacing w:before="40" w:after="40" w:line="276" w:lineRule="auto"/>
              <w:jc w:val="left"/>
            </w:pPr>
            <w:r>
              <w:rPr>
                <w:sz w:val="22"/>
              </w:rPr>
              <w:t>total_price</w:t>
            </w:r>
          </w:p>
        </w:tc>
        <w:tc>
          <w:tcPr>
            <w:tcW w:w="1728" w:type="dxa"/>
            <w:tcBorders>
              <w:top w:val="single" w:sz="4" w:space="0" w:color="000000"/>
              <w:left w:val="single" w:sz="4" w:space="0" w:color="000000"/>
              <w:bottom w:val="single" w:sz="4" w:space="0" w:color="000000"/>
              <w:right w:val="single" w:sz="4" w:space="0" w:color="000000"/>
            </w:tcBorders>
            <w:vAlign w:val="center"/>
          </w:tcPr>
          <w:p w14:paraId="3860A124"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6E12A510"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C533F7C"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00B76ED0" w14:textId="77777777" w:rsidR="00D91943" w:rsidRDefault="0021396E">
            <w:pPr>
              <w:spacing w:before="40" w:after="40" w:line="276" w:lineRule="auto"/>
              <w:jc w:val="left"/>
            </w:pPr>
            <w:r>
              <w:rPr>
                <w:sz w:val="22"/>
              </w:rPr>
              <w:t>Thành tiền (quantity * unit_price)</w:t>
            </w:r>
          </w:p>
        </w:tc>
      </w:tr>
    </w:tbl>
    <w:p w14:paraId="2CE526CE" w14:textId="77777777" w:rsidR="00D91943" w:rsidRDefault="0021396E">
      <w:pPr>
        <w:keepNext/>
        <w:spacing w:before="200" w:after="60"/>
        <w:jc w:val="left"/>
      </w:pPr>
      <w:r>
        <w:rPr>
          <w:b/>
        </w:rPr>
        <w:lastRenderedPageBreak/>
        <w:t>Bảng 4.19. Cấu trúc bảng CSDL Seat_Locks (Khóa giữ ghế tạm thời)</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7A4887A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E0E769A"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BE8D843"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EBD4A32"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ED4416B"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FDE9D61" w14:textId="77777777" w:rsidR="00D91943" w:rsidRDefault="0021396E">
            <w:pPr>
              <w:spacing w:before="60" w:after="60" w:line="276" w:lineRule="auto"/>
              <w:jc w:val="center"/>
            </w:pPr>
            <w:r>
              <w:rPr>
                <w:b/>
                <w:sz w:val="22"/>
              </w:rPr>
              <w:t>Mô tả ý nghĩa nghiệp vụ</w:t>
            </w:r>
          </w:p>
        </w:tc>
      </w:tr>
      <w:tr w:rsidR="00D91943" w14:paraId="062FBDC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B88DD58" w14:textId="77777777" w:rsidR="00D91943" w:rsidRDefault="0021396E">
            <w:pPr>
              <w:spacing w:before="40" w:after="40" w:line="276" w:lineRule="auto"/>
              <w:jc w:val="left"/>
            </w:pPr>
            <w:r>
              <w:rPr>
                <w:sz w:val="22"/>
              </w:rPr>
              <w:t>id</w:t>
            </w:r>
          </w:p>
        </w:tc>
        <w:tc>
          <w:tcPr>
            <w:tcW w:w="1728" w:type="dxa"/>
            <w:tcBorders>
              <w:top w:val="single" w:sz="4" w:space="0" w:color="000000"/>
              <w:left w:val="single" w:sz="4" w:space="0" w:color="000000"/>
              <w:bottom w:val="single" w:sz="4" w:space="0" w:color="000000"/>
              <w:right w:val="single" w:sz="4" w:space="0" w:color="000000"/>
            </w:tcBorders>
            <w:vAlign w:val="center"/>
          </w:tcPr>
          <w:p w14:paraId="5CA0647D"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103C025A"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69330298" w14:textId="77777777" w:rsidR="00D91943" w:rsidRDefault="0021396E">
            <w:pPr>
              <w:spacing w:before="40" w:after="40" w:line="276" w:lineRule="auto"/>
              <w:jc w:val="left"/>
            </w:pPr>
            <w:r>
              <w:rPr>
                <w:sz w:val="22"/>
              </w:rPr>
              <w:t>AUTOINCREMENT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64F7817E" w14:textId="77777777" w:rsidR="00D91943" w:rsidRDefault="0021396E">
            <w:pPr>
              <w:spacing w:before="40" w:after="40" w:line="276" w:lineRule="auto"/>
              <w:jc w:val="left"/>
            </w:pPr>
            <w:r>
              <w:rPr>
                <w:sz w:val="22"/>
              </w:rPr>
              <w:t>Mã định danh khóa ghế</w:t>
            </w:r>
          </w:p>
        </w:tc>
      </w:tr>
      <w:tr w:rsidR="00D91943" w14:paraId="41D0864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090508F" w14:textId="77777777" w:rsidR="00D91943" w:rsidRDefault="0021396E">
            <w:pPr>
              <w:spacing w:before="40" w:after="40" w:line="276" w:lineRule="auto"/>
              <w:jc w:val="left"/>
            </w:pPr>
            <w:r>
              <w:rPr>
                <w:sz w:val="22"/>
              </w:rPr>
              <w:t>showtime_id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6B6F72E9"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2D984351"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455B38D7" w14:textId="77777777" w:rsidR="00D91943" w:rsidRDefault="0021396E">
            <w:pPr>
              <w:spacing w:before="40" w:after="40" w:line="276" w:lineRule="auto"/>
              <w:jc w:val="left"/>
            </w:pPr>
            <w:r>
              <w:rPr>
                <w:sz w:val="22"/>
              </w:rPr>
              <w:t>NOT NULL, -&gt; showtimes(id)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57A075B5" w14:textId="77777777" w:rsidR="00D91943" w:rsidRDefault="0021396E">
            <w:pPr>
              <w:spacing w:before="40" w:after="40" w:line="276" w:lineRule="auto"/>
              <w:jc w:val="left"/>
            </w:pPr>
            <w:r>
              <w:rPr>
                <w:sz w:val="22"/>
              </w:rPr>
              <w:t>Suất chiếu xảy ra việc giữ ghế</w:t>
            </w:r>
          </w:p>
        </w:tc>
      </w:tr>
      <w:tr w:rsidR="00D91943" w14:paraId="51B3E96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7BC56B6" w14:textId="77777777" w:rsidR="00D91943" w:rsidRDefault="0021396E">
            <w:pPr>
              <w:spacing w:before="40" w:after="40" w:line="276" w:lineRule="auto"/>
              <w:jc w:val="left"/>
            </w:pPr>
            <w:r>
              <w:rPr>
                <w:sz w:val="22"/>
              </w:rPr>
              <w:t>seat_id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0F578D2A"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2CCF4047"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25E1AA3A" w14:textId="77777777" w:rsidR="00D91943" w:rsidRDefault="0021396E">
            <w:pPr>
              <w:spacing w:before="40" w:after="40" w:line="276" w:lineRule="auto"/>
              <w:jc w:val="left"/>
            </w:pPr>
            <w:r>
              <w:rPr>
                <w:sz w:val="22"/>
              </w:rPr>
              <w:t>NOT NULL, -&gt; seats(id)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5D4C4304" w14:textId="77777777" w:rsidR="00D91943" w:rsidRDefault="0021396E">
            <w:pPr>
              <w:spacing w:before="40" w:after="40" w:line="276" w:lineRule="auto"/>
              <w:jc w:val="left"/>
            </w:pPr>
            <w:r>
              <w:rPr>
                <w:sz w:val="22"/>
              </w:rPr>
              <w:t>Vị trí ghế ngồi bị khóa</w:t>
            </w:r>
          </w:p>
        </w:tc>
      </w:tr>
      <w:tr w:rsidR="00D91943" w14:paraId="1E5EF96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E0D5B3F" w14:textId="77777777" w:rsidR="00D91943" w:rsidRDefault="0021396E">
            <w:pPr>
              <w:spacing w:before="40" w:after="40" w:line="276" w:lineRule="auto"/>
              <w:jc w:val="left"/>
            </w:pPr>
            <w:r>
              <w:rPr>
                <w:sz w:val="22"/>
              </w:rPr>
              <w:t>session_id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61726962" w14:textId="77777777" w:rsidR="00D91943" w:rsidRDefault="0021396E">
            <w:pPr>
              <w:spacing w:before="40" w:after="40" w:line="276" w:lineRule="auto"/>
              <w:jc w:val="left"/>
            </w:pPr>
            <w:r>
              <w:rPr>
                <w:sz w:val="22"/>
              </w:rPr>
              <w:t>VARCHAR(100)</w:t>
            </w:r>
          </w:p>
        </w:tc>
        <w:tc>
          <w:tcPr>
            <w:tcW w:w="864" w:type="dxa"/>
            <w:tcBorders>
              <w:top w:val="single" w:sz="4" w:space="0" w:color="000000"/>
              <w:left w:val="single" w:sz="4" w:space="0" w:color="000000"/>
              <w:bottom w:val="single" w:sz="4" w:space="0" w:color="000000"/>
              <w:right w:val="single" w:sz="4" w:space="0" w:color="000000"/>
            </w:tcBorders>
            <w:vAlign w:val="center"/>
          </w:tcPr>
          <w:p w14:paraId="7D41CB36"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01DC50F"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11DC6C2" w14:textId="77777777" w:rsidR="00D91943" w:rsidRDefault="0021396E">
            <w:pPr>
              <w:spacing w:before="40" w:after="40" w:line="276" w:lineRule="auto"/>
              <w:jc w:val="left"/>
            </w:pPr>
            <w:r>
              <w:rPr>
                <w:sz w:val="22"/>
              </w:rPr>
              <w:t>Mã phiên làm việc (Session ID) của khách đang giữ ghế</w:t>
            </w:r>
          </w:p>
        </w:tc>
      </w:tr>
      <w:tr w:rsidR="00D91943" w14:paraId="324679D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C931194" w14:textId="77777777" w:rsidR="00D91943" w:rsidRDefault="0021396E">
            <w:pPr>
              <w:spacing w:before="40" w:after="40" w:line="276" w:lineRule="auto"/>
              <w:jc w:val="left"/>
            </w:pPr>
            <w:r>
              <w:rPr>
                <w:sz w:val="22"/>
              </w:rPr>
              <w:t>user_id</w:t>
            </w:r>
          </w:p>
        </w:tc>
        <w:tc>
          <w:tcPr>
            <w:tcW w:w="1728" w:type="dxa"/>
            <w:tcBorders>
              <w:top w:val="single" w:sz="4" w:space="0" w:color="000000"/>
              <w:left w:val="single" w:sz="4" w:space="0" w:color="000000"/>
              <w:bottom w:val="single" w:sz="4" w:space="0" w:color="000000"/>
              <w:right w:val="single" w:sz="4" w:space="0" w:color="000000"/>
            </w:tcBorders>
            <w:vAlign w:val="center"/>
          </w:tcPr>
          <w:p w14:paraId="71162BD6" w14:textId="77777777" w:rsidR="00D91943" w:rsidRDefault="0021396E">
            <w:pPr>
              <w:spacing w:before="40" w:after="40" w:line="276" w:lineRule="auto"/>
              <w:jc w:val="left"/>
            </w:pPr>
            <w:r>
              <w:rPr>
                <w:sz w:val="22"/>
              </w:rPr>
              <w:t>INTEGER</w:t>
            </w:r>
          </w:p>
        </w:tc>
        <w:tc>
          <w:tcPr>
            <w:tcW w:w="864" w:type="dxa"/>
            <w:tcBorders>
              <w:top w:val="single" w:sz="4" w:space="0" w:color="000000"/>
              <w:left w:val="single" w:sz="4" w:space="0" w:color="000000"/>
              <w:bottom w:val="single" w:sz="4" w:space="0" w:color="000000"/>
              <w:right w:val="single" w:sz="4" w:space="0" w:color="000000"/>
            </w:tcBorders>
            <w:vAlign w:val="center"/>
          </w:tcPr>
          <w:p w14:paraId="7A9C9F1C" w14:textId="77777777" w:rsidR="00D91943" w:rsidRDefault="0021396E">
            <w:pPr>
              <w:spacing w:before="40" w:after="40" w:line="276" w:lineRule="auto"/>
              <w:jc w:val="left"/>
            </w:pPr>
            <w:r>
              <w:rPr>
                <w:sz w:val="22"/>
              </w:rPr>
              <w:t>FK</w:t>
            </w:r>
          </w:p>
        </w:tc>
        <w:tc>
          <w:tcPr>
            <w:tcW w:w="2160" w:type="dxa"/>
            <w:tcBorders>
              <w:top w:val="single" w:sz="4" w:space="0" w:color="000000"/>
              <w:left w:val="single" w:sz="4" w:space="0" w:color="000000"/>
              <w:bottom w:val="single" w:sz="4" w:space="0" w:color="000000"/>
              <w:right w:val="single" w:sz="4" w:space="0" w:color="000000"/>
            </w:tcBorders>
            <w:vAlign w:val="center"/>
          </w:tcPr>
          <w:p w14:paraId="6590E470" w14:textId="77777777" w:rsidR="00D91943" w:rsidRDefault="0021396E">
            <w:pPr>
              <w:spacing w:before="40" w:after="40" w:line="276" w:lineRule="auto"/>
              <w:jc w:val="left"/>
            </w:pPr>
            <w:r>
              <w:rPr>
                <w:sz w:val="22"/>
              </w:rPr>
              <w:t>NULL, -&gt; users(id)</w:t>
            </w:r>
          </w:p>
        </w:tc>
        <w:tc>
          <w:tcPr>
            <w:tcW w:w="2592" w:type="dxa"/>
            <w:tcBorders>
              <w:top w:val="single" w:sz="4" w:space="0" w:color="000000"/>
              <w:left w:val="single" w:sz="4" w:space="0" w:color="000000"/>
              <w:bottom w:val="single" w:sz="4" w:space="0" w:color="000000"/>
              <w:right w:val="single" w:sz="4" w:space="0" w:color="000000"/>
            </w:tcBorders>
            <w:vAlign w:val="center"/>
          </w:tcPr>
          <w:p w14:paraId="029892DA" w14:textId="77777777" w:rsidR="00D91943" w:rsidRDefault="0021396E">
            <w:pPr>
              <w:spacing w:before="40" w:after="40" w:line="276" w:lineRule="auto"/>
              <w:jc w:val="left"/>
            </w:pPr>
            <w:r>
              <w:rPr>
                <w:sz w:val="22"/>
              </w:rPr>
              <w:t>ID tài khoản khách hàng (nếu đã đăng nhập)</w:t>
            </w:r>
          </w:p>
        </w:tc>
      </w:tr>
      <w:tr w:rsidR="00D91943" w14:paraId="478D2AB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4BCA28B" w14:textId="77777777" w:rsidR="00D91943" w:rsidRDefault="0021396E">
            <w:pPr>
              <w:spacing w:before="40" w:after="40" w:line="276" w:lineRule="auto"/>
              <w:jc w:val="left"/>
            </w:pPr>
            <w:r>
              <w:rPr>
                <w:sz w:val="22"/>
              </w:rPr>
              <w:t>locked_at</w:t>
            </w:r>
          </w:p>
        </w:tc>
        <w:tc>
          <w:tcPr>
            <w:tcW w:w="1728" w:type="dxa"/>
            <w:tcBorders>
              <w:top w:val="single" w:sz="4" w:space="0" w:color="000000"/>
              <w:left w:val="single" w:sz="4" w:space="0" w:color="000000"/>
              <w:bottom w:val="single" w:sz="4" w:space="0" w:color="000000"/>
              <w:right w:val="single" w:sz="4" w:space="0" w:color="000000"/>
            </w:tcBorders>
            <w:vAlign w:val="center"/>
          </w:tcPr>
          <w:p w14:paraId="63B487E2"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1FCDDDB1"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7BE9B0E" w14:textId="77777777" w:rsidR="00D91943" w:rsidRDefault="0021396E">
            <w:pPr>
              <w:spacing w:before="40" w:after="40" w:line="276" w:lineRule="auto"/>
              <w:jc w:val="left"/>
            </w:pPr>
            <w:r>
              <w:rPr>
                <w:sz w:val="22"/>
              </w:rPr>
              <w:t>DEFAULT CURRENT_TIMESTAMP</w:t>
            </w:r>
          </w:p>
        </w:tc>
        <w:tc>
          <w:tcPr>
            <w:tcW w:w="2592" w:type="dxa"/>
            <w:tcBorders>
              <w:top w:val="single" w:sz="4" w:space="0" w:color="000000"/>
              <w:left w:val="single" w:sz="4" w:space="0" w:color="000000"/>
              <w:bottom w:val="single" w:sz="4" w:space="0" w:color="000000"/>
              <w:right w:val="single" w:sz="4" w:space="0" w:color="000000"/>
            </w:tcBorders>
            <w:vAlign w:val="center"/>
          </w:tcPr>
          <w:p w14:paraId="264F3411" w14:textId="77777777" w:rsidR="00D91943" w:rsidRDefault="0021396E">
            <w:pPr>
              <w:spacing w:before="40" w:after="40" w:line="276" w:lineRule="auto"/>
              <w:jc w:val="left"/>
            </w:pPr>
            <w:r>
              <w:rPr>
                <w:sz w:val="22"/>
              </w:rPr>
              <w:t>Thời điểm thiết lập khóa</w:t>
            </w:r>
          </w:p>
        </w:tc>
      </w:tr>
      <w:tr w:rsidR="00D91943" w14:paraId="20F7A1F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DABC330" w14:textId="77777777" w:rsidR="00D91943" w:rsidRDefault="0021396E">
            <w:pPr>
              <w:spacing w:before="40" w:after="40" w:line="276" w:lineRule="auto"/>
              <w:jc w:val="left"/>
            </w:pPr>
            <w:r>
              <w:rPr>
                <w:sz w:val="22"/>
              </w:rPr>
              <w:t>expires_at</w:t>
            </w:r>
          </w:p>
        </w:tc>
        <w:tc>
          <w:tcPr>
            <w:tcW w:w="1728" w:type="dxa"/>
            <w:tcBorders>
              <w:top w:val="single" w:sz="4" w:space="0" w:color="000000"/>
              <w:left w:val="single" w:sz="4" w:space="0" w:color="000000"/>
              <w:bottom w:val="single" w:sz="4" w:space="0" w:color="000000"/>
              <w:right w:val="single" w:sz="4" w:space="0" w:color="000000"/>
            </w:tcBorders>
            <w:vAlign w:val="center"/>
          </w:tcPr>
          <w:p w14:paraId="116BB7B8" w14:textId="77777777" w:rsidR="00D91943" w:rsidRDefault="0021396E">
            <w:pPr>
              <w:spacing w:before="40" w:after="40" w:line="276" w:lineRule="auto"/>
              <w:jc w:val="left"/>
            </w:pPr>
            <w:r>
              <w:rPr>
                <w:sz w:val="22"/>
              </w:rPr>
              <w:t>DATETIME</w:t>
            </w:r>
          </w:p>
        </w:tc>
        <w:tc>
          <w:tcPr>
            <w:tcW w:w="864" w:type="dxa"/>
            <w:tcBorders>
              <w:top w:val="single" w:sz="4" w:space="0" w:color="000000"/>
              <w:left w:val="single" w:sz="4" w:space="0" w:color="000000"/>
              <w:bottom w:val="single" w:sz="4" w:space="0" w:color="000000"/>
              <w:right w:val="single" w:sz="4" w:space="0" w:color="000000"/>
            </w:tcBorders>
            <w:vAlign w:val="center"/>
          </w:tcPr>
          <w:p w14:paraId="6C73D8EB"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3355AFB9"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79432BE3" w14:textId="77777777" w:rsidR="00D91943" w:rsidRDefault="0021396E">
            <w:pPr>
              <w:spacing w:before="40" w:after="40" w:line="276" w:lineRule="auto"/>
              <w:jc w:val="left"/>
            </w:pPr>
            <w:r>
              <w:rPr>
                <w:sz w:val="22"/>
              </w:rPr>
              <w:t>Thời điểm hết hạn khóa (đúng 5 phút sau khi locked_at)</w:t>
            </w:r>
          </w:p>
        </w:tc>
      </w:tr>
    </w:tbl>
    <w:p w14:paraId="175AC9A7" w14:textId="77777777" w:rsidR="00D91943" w:rsidRDefault="0021396E">
      <w:pPr>
        <w:keepNext/>
        <w:spacing w:before="200" w:after="60"/>
        <w:jc w:val="left"/>
      </w:pPr>
      <w:r>
        <w:rPr>
          <w:b/>
        </w:rPr>
        <w:t>Bảng 4.20. Cấu trúc bảng CSDL System_Settings (Cấu hình rạp)</w:t>
      </w:r>
    </w:p>
    <w:tbl>
      <w:tblPr>
        <w:tblW w:w="0" w:type="auto"/>
        <w:jc w:val="center"/>
        <w:tblLayout w:type="fixed"/>
        <w:tblLook w:val="04A0" w:firstRow="1" w:lastRow="0" w:firstColumn="1" w:lastColumn="0" w:noHBand="0" w:noVBand="1"/>
      </w:tblPr>
      <w:tblGrid>
        <w:gridCol w:w="1728"/>
        <w:gridCol w:w="1728"/>
        <w:gridCol w:w="864"/>
        <w:gridCol w:w="2160"/>
        <w:gridCol w:w="2592"/>
      </w:tblGrid>
      <w:tr w:rsidR="00D91943" w14:paraId="06FB559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0F6D148" w14:textId="77777777" w:rsidR="00D91943" w:rsidRDefault="0021396E">
            <w:pPr>
              <w:spacing w:before="60" w:after="60" w:line="276" w:lineRule="auto"/>
              <w:jc w:val="center"/>
            </w:pPr>
            <w:r>
              <w:rPr>
                <w:b/>
                <w:sz w:val="22"/>
              </w:rPr>
              <w:t>Tên cột</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7C760D0" w14:textId="77777777" w:rsidR="00D91943" w:rsidRDefault="0021396E">
            <w:pPr>
              <w:spacing w:before="60" w:after="60" w:line="276" w:lineRule="auto"/>
              <w:jc w:val="center"/>
            </w:pPr>
            <w:r>
              <w:rPr>
                <w:b/>
                <w:sz w:val="22"/>
              </w:rPr>
              <w:t>Kiểu dữ liệu</w:t>
            </w:r>
          </w:p>
        </w:tc>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6DA0B77" w14:textId="77777777" w:rsidR="00D91943" w:rsidRDefault="0021396E">
            <w:pPr>
              <w:spacing w:before="60" w:after="60" w:line="276" w:lineRule="auto"/>
              <w:jc w:val="center"/>
            </w:pPr>
            <w:r>
              <w:rPr>
                <w:b/>
                <w:sz w:val="22"/>
              </w:rPr>
              <w:t>Khóa</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5F6B064" w14:textId="77777777" w:rsidR="00D91943" w:rsidRDefault="0021396E">
            <w:pPr>
              <w:spacing w:before="60" w:after="60" w:line="276" w:lineRule="auto"/>
              <w:jc w:val="center"/>
            </w:pPr>
            <w:r>
              <w:rPr>
                <w:b/>
                <w:sz w:val="22"/>
              </w:rPr>
              <w:t>Ràng buộc</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3D9D633" w14:textId="77777777" w:rsidR="00D91943" w:rsidRDefault="0021396E">
            <w:pPr>
              <w:spacing w:before="60" w:after="60" w:line="276" w:lineRule="auto"/>
              <w:jc w:val="center"/>
            </w:pPr>
            <w:r>
              <w:rPr>
                <w:b/>
                <w:sz w:val="22"/>
              </w:rPr>
              <w:t>Mô tả ý nghĩa nghiệp vụ</w:t>
            </w:r>
          </w:p>
        </w:tc>
      </w:tr>
      <w:tr w:rsidR="00D91943" w14:paraId="4D27E1E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310683C" w14:textId="77777777" w:rsidR="00D91943" w:rsidRDefault="0021396E">
            <w:pPr>
              <w:spacing w:before="40" w:after="40" w:line="276" w:lineRule="auto"/>
              <w:jc w:val="left"/>
            </w:pPr>
            <w:r>
              <w:rPr>
                <w:sz w:val="22"/>
              </w:rPr>
              <w:t>key</w:t>
            </w:r>
          </w:p>
        </w:tc>
        <w:tc>
          <w:tcPr>
            <w:tcW w:w="1728" w:type="dxa"/>
            <w:tcBorders>
              <w:top w:val="single" w:sz="4" w:space="0" w:color="000000"/>
              <w:left w:val="single" w:sz="4" w:space="0" w:color="000000"/>
              <w:bottom w:val="single" w:sz="4" w:space="0" w:color="000000"/>
              <w:right w:val="single" w:sz="4" w:space="0" w:color="000000"/>
            </w:tcBorders>
            <w:vAlign w:val="center"/>
          </w:tcPr>
          <w:p w14:paraId="577BBDD5" w14:textId="77777777" w:rsidR="00D91943" w:rsidRDefault="0021396E">
            <w:pPr>
              <w:spacing w:before="40" w:after="40" w:line="276" w:lineRule="auto"/>
              <w:jc w:val="left"/>
            </w:pPr>
            <w:r>
              <w:rPr>
                <w:sz w:val="22"/>
              </w:rPr>
              <w:t>VARCHAR(50)</w:t>
            </w:r>
          </w:p>
        </w:tc>
        <w:tc>
          <w:tcPr>
            <w:tcW w:w="864" w:type="dxa"/>
            <w:tcBorders>
              <w:top w:val="single" w:sz="4" w:space="0" w:color="000000"/>
              <w:left w:val="single" w:sz="4" w:space="0" w:color="000000"/>
              <w:bottom w:val="single" w:sz="4" w:space="0" w:color="000000"/>
              <w:right w:val="single" w:sz="4" w:space="0" w:color="000000"/>
            </w:tcBorders>
            <w:vAlign w:val="center"/>
          </w:tcPr>
          <w:p w14:paraId="412E6DEB" w14:textId="77777777" w:rsidR="00D91943" w:rsidRDefault="0021396E">
            <w:pPr>
              <w:spacing w:before="40" w:after="40" w:line="276" w:lineRule="auto"/>
              <w:jc w:val="left"/>
            </w:pPr>
            <w:r>
              <w:rPr>
                <w:sz w:val="22"/>
              </w:rPr>
              <w:t>PK</w:t>
            </w:r>
          </w:p>
        </w:tc>
        <w:tc>
          <w:tcPr>
            <w:tcW w:w="2160" w:type="dxa"/>
            <w:tcBorders>
              <w:top w:val="single" w:sz="4" w:space="0" w:color="000000"/>
              <w:left w:val="single" w:sz="4" w:space="0" w:color="000000"/>
              <w:bottom w:val="single" w:sz="4" w:space="0" w:color="000000"/>
              <w:right w:val="single" w:sz="4" w:space="0" w:color="000000"/>
            </w:tcBorders>
            <w:vAlign w:val="center"/>
          </w:tcPr>
          <w:p w14:paraId="2D3BAC89"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6556C747" w14:textId="77777777" w:rsidR="00D91943" w:rsidRDefault="0021396E">
            <w:pPr>
              <w:spacing w:before="40" w:after="40" w:line="276" w:lineRule="auto"/>
              <w:jc w:val="left"/>
            </w:pPr>
            <w:r>
              <w:rPr>
                <w:sz w:val="22"/>
              </w:rPr>
              <w:t>Tên tham số cấu hình ('buffer_minutes', 'lock_minutes')</w:t>
            </w:r>
          </w:p>
        </w:tc>
      </w:tr>
      <w:tr w:rsidR="00D91943" w14:paraId="6234343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E1174F2" w14:textId="77777777" w:rsidR="00D91943" w:rsidRDefault="0021396E">
            <w:pPr>
              <w:spacing w:before="40" w:after="40" w:line="276" w:lineRule="auto"/>
              <w:jc w:val="left"/>
            </w:pPr>
            <w:r>
              <w:rPr>
                <w:sz w:val="22"/>
              </w:rPr>
              <w:t>value</w:t>
            </w:r>
          </w:p>
        </w:tc>
        <w:tc>
          <w:tcPr>
            <w:tcW w:w="1728" w:type="dxa"/>
            <w:tcBorders>
              <w:top w:val="single" w:sz="4" w:space="0" w:color="000000"/>
              <w:left w:val="single" w:sz="4" w:space="0" w:color="000000"/>
              <w:bottom w:val="single" w:sz="4" w:space="0" w:color="000000"/>
              <w:right w:val="single" w:sz="4" w:space="0" w:color="000000"/>
            </w:tcBorders>
            <w:vAlign w:val="center"/>
          </w:tcPr>
          <w:p w14:paraId="4EC01339"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39AE4B19"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6E83CC4E" w14:textId="77777777" w:rsidR="00D91943" w:rsidRDefault="0021396E">
            <w:pPr>
              <w:spacing w:before="40" w:after="40" w:line="276" w:lineRule="auto"/>
              <w:jc w:val="left"/>
            </w:pPr>
            <w:r>
              <w:rPr>
                <w:sz w:val="22"/>
              </w:rPr>
              <w:t>NOT 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5141BE73" w14:textId="77777777" w:rsidR="00D91943" w:rsidRDefault="0021396E">
            <w:pPr>
              <w:spacing w:before="40" w:after="40" w:line="276" w:lineRule="auto"/>
              <w:jc w:val="left"/>
            </w:pPr>
            <w:r>
              <w:rPr>
                <w:sz w:val="22"/>
              </w:rPr>
              <w:t>Giá trị tham số (ví dụ: '15', '5')</w:t>
            </w:r>
          </w:p>
        </w:tc>
      </w:tr>
      <w:tr w:rsidR="00D91943" w14:paraId="0D064D5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7C323A8" w14:textId="77777777" w:rsidR="00D91943" w:rsidRDefault="0021396E">
            <w:pPr>
              <w:spacing w:before="40" w:after="40" w:line="276" w:lineRule="auto"/>
              <w:jc w:val="left"/>
            </w:pPr>
            <w:r>
              <w:rPr>
                <w:sz w:val="22"/>
              </w:rPr>
              <w:t>description</w:t>
            </w:r>
          </w:p>
        </w:tc>
        <w:tc>
          <w:tcPr>
            <w:tcW w:w="1728" w:type="dxa"/>
            <w:tcBorders>
              <w:top w:val="single" w:sz="4" w:space="0" w:color="000000"/>
              <w:left w:val="single" w:sz="4" w:space="0" w:color="000000"/>
              <w:bottom w:val="single" w:sz="4" w:space="0" w:color="000000"/>
              <w:right w:val="single" w:sz="4" w:space="0" w:color="000000"/>
            </w:tcBorders>
            <w:vAlign w:val="center"/>
          </w:tcPr>
          <w:p w14:paraId="643B8E10" w14:textId="77777777" w:rsidR="00D91943" w:rsidRDefault="0021396E">
            <w:pPr>
              <w:spacing w:before="40" w:after="40" w:line="276" w:lineRule="auto"/>
              <w:jc w:val="left"/>
            </w:pPr>
            <w:r>
              <w:rPr>
                <w:sz w:val="22"/>
              </w:rPr>
              <w:t>TEXT</w:t>
            </w:r>
          </w:p>
        </w:tc>
        <w:tc>
          <w:tcPr>
            <w:tcW w:w="864" w:type="dxa"/>
            <w:tcBorders>
              <w:top w:val="single" w:sz="4" w:space="0" w:color="000000"/>
              <w:left w:val="single" w:sz="4" w:space="0" w:color="000000"/>
              <w:bottom w:val="single" w:sz="4" w:space="0" w:color="000000"/>
              <w:right w:val="single" w:sz="4" w:space="0" w:color="000000"/>
            </w:tcBorders>
            <w:vAlign w:val="center"/>
          </w:tcPr>
          <w:p w14:paraId="5BC5F831" w14:textId="77777777" w:rsidR="00D91943" w:rsidRDefault="00D91943">
            <w:pPr>
              <w:spacing w:before="40" w:after="40" w:line="276" w:lineRule="auto"/>
              <w:jc w:val="left"/>
            </w:pPr>
          </w:p>
        </w:tc>
        <w:tc>
          <w:tcPr>
            <w:tcW w:w="2160" w:type="dxa"/>
            <w:tcBorders>
              <w:top w:val="single" w:sz="4" w:space="0" w:color="000000"/>
              <w:left w:val="single" w:sz="4" w:space="0" w:color="000000"/>
              <w:bottom w:val="single" w:sz="4" w:space="0" w:color="000000"/>
              <w:right w:val="single" w:sz="4" w:space="0" w:color="000000"/>
            </w:tcBorders>
            <w:vAlign w:val="center"/>
          </w:tcPr>
          <w:p w14:paraId="54CF5DB8" w14:textId="77777777" w:rsidR="00D91943" w:rsidRDefault="0021396E">
            <w:pPr>
              <w:spacing w:before="40" w:after="40" w:line="276" w:lineRule="auto"/>
              <w:jc w:val="left"/>
            </w:pPr>
            <w:r>
              <w:rPr>
                <w:sz w:val="22"/>
              </w:rPr>
              <w:t>NULL</w:t>
            </w:r>
          </w:p>
        </w:tc>
        <w:tc>
          <w:tcPr>
            <w:tcW w:w="2592" w:type="dxa"/>
            <w:tcBorders>
              <w:top w:val="single" w:sz="4" w:space="0" w:color="000000"/>
              <w:left w:val="single" w:sz="4" w:space="0" w:color="000000"/>
              <w:bottom w:val="single" w:sz="4" w:space="0" w:color="000000"/>
              <w:right w:val="single" w:sz="4" w:space="0" w:color="000000"/>
            </w:tcBorders>
            <w:vAlign w:val="center"/>
          </w:tcPr>
          <w:p w14:paraId="324B4797" w14:textId="77777777" w:rsidR="00D91943" w:rsidRDefault="0021396E">
            <w:pPr>
              <w:spacing w:before="40" w:after="40" w:line="276" w:lineRule="auto"/>
              <w:jc w:val="left"/>
            </w:pPr>
            <w:r>
              <w:rPr>
                <w:sz w:val="22"/>
              </w:rPr>
              <w:t>Mô tả mục đích sử dụng của tham số rạp</w:t>
            </w:r>
          </w:p>
        </w:tc>
      </w:tr>
    </w:tbl>
    <w:p w14:paraId="1B11E07B" w14:textId="77777777" w:rsidR="00D91943" w:rsidRDefault="0021396E">
      <w:r>
        <w:rPr>
          <w:i/>
        </w:rPr>
        <w:t>Kịch bản DDL SQL tạo bảng và ràng buộc toàn vẹn của CSDL (`database/schema.sql`):</w:t>
      </w:r>
    </w:p>
    <w:p w14:paraId="17DD9CC3" w14:textId="77777777" w:rsidR="00D91943" w:rsidRDefault="0021396E">
      <w:pPr>
        <w:shd w:val="clear" w:color="auto" w:fill="F4F4F4"/>
        <w:spacing w:before="80" w:line="240" w:lineRule="auto"/>
        <w:ind w:left="288" w:right="288"/>
        <w:jc w:val="left"/>
      </w:pPr>
      <w:r>
        <w:rPr>
          <w:rFonts w:ascii="Consolas" w:hAnsi="Consolas"/>
          <w:sz w:val="19"/>
        </w:rPr>
        <w:t>-- Script DDL tạo cấu trúc CSDL chuẩn hóa 3NF - CINEMA STAR</w:t>
      </w:r>
      <w:r>
        <w:rPr>
          <w:rFonts w:ascii="Consolas" w:hAnsi="Consolas"/>
          <w:sz w:val="19"/>
        </w:rPr>
        <w:br/>
        <w:t>CREATE TABLE IF NOT EXISTS roles (</w:t>
      </w:r>
      <w:r>
        <w:rPr>
          <w:rFonts w:ascii="Consolas" w:hAnsi="Consolas"/>
          <w:sz w:val="19"/>
        </w:rPr>
        <w:br/>
        <w:t xml:space="preserve">    id INT AUTO_INCREMENT PRIMARY KEY,</w:t>
      </w:r>
      <w:r>
        <w:rPr>
          <w:rFonts w:ascii="Consolas" w:hAnsi="Consolas"/>
          <w:sz w:val="19"/>
        </w:rPr>
        <w:br/>
        <w:t xml:space="preserve">    name VARCHAR(50) UNIQUE NOT NULL,</w:t>
      </w:r>
      <w:r>
        <w:rPr>
          <w:rFonts w:ascii="Consolas" w:hAnsi="Consolas"/>
          <w:sz w:val="19"/>
        </w:rPr>
        <w:br/>
        <w:t xml:space="preserve">    display_name VARCHAR(100) NOT NULL,</w:t>
      </w:r>
      <w:r>
        <w:rPr>
          <w:rFonts w:ascii="Consolas" w:hAnsi="Consolas"/>
          <w:sz w:val="19"/>
        </w:rPr>
        <w:br/>
        <w:t xml:space="preserve">    description TEXT</w:t>
      </w:r>
      <w:r>
        <w:rPr>
          <w:rFonts w:ascii="Consolas" w:hAnsi="Consolas"/>
          <w:sz w:val="19"/>
        </w:rPr>
        <w:br/>
        <w:t>) ENGINE=InnoDB DEFAULT CHARSET=utf8mb4;</w:t>
      </w:r>
      <w:r>
        <w:rPr>
          <w:rFonts w:ascii="Consolas" w:hAnsi="Consolas"/>
          <w:sz w:val="19"/>
        </w:rPr>
        <w:br/>
      </w:r>
      <w:r>
        <w:rPr>
          <w:rFonts w:ascii="Consolas" w:hAnsi="Consolas"/>
          <w:sz w:val="19"/>
        </w:rPr>
        <w:br/>
        <w:t>CREATE TABLE IF NOT EXISTS users (</w:t>
      </w:r>
      <w:r>
        <w:rPr>
          <w:rFonts w:ascii="Consolas" w:hAnsi="Consolas"/>
          <w:sz w:val="19"/>
        </w:rPr>
        <w:br/>
        <w:t xml:space="preserve">    id INT AUTO_INCREMENT PRIMARY KEY,</w:t>
      </w:r>
      <w:r>
        <w:rPr>
          <w:rFonts w:ascii="Consolas" w:hAnsi="Consolas"/>
          <w:sz w:val="19"/>
        </w:rPr>
        <w:br/>
        <w:t xml:space="preserve">    role_id INT NOT NULL,</w:t>
      </w:r>
      <w:r>
        <w:rPr>
          <w:rFonts w:ascii="Consolas" w:hAnsi="Consolas"/>
          <w:sz w:val="19"/>
        </w:rPr>
        <w:br/>
        <w:t xml:space="preserve">    full_name VARCHAR(150) NOT NULL,</w:t>
      </w:r>
      <w:r>
        <w:rPr>
          <w:rFonts w:ascii="Consolas" w:hAnsi="Consolas"/>
          <w:sz w:val="19"/>
        </w:rPr>
        <w:br/>
        <w:t xml:space="preserve">    email VARCHAR(150) UNIQUE NOT NULL,</w:t>
      </w:r>
      <w:r>
        <w:rPr>
          <w:rFonts w:ascii="Consolas" w:hAnsi="Consolas"/>
          <w:sz w:val="19"/>
        </w:rPr>
        <w:br/>
        <w:t xml:space="preserve">    phone VARCHAR(20),</w:t>
      </w:r>
      <w:r>
        <w:rPr>
          <w:rFonts w:ascii="Consolas" w:hAnsi="Consolas"/>
          <w:sz w:val="19"/>
        </w:rPr>
        <w:br/>
        <w:t xml:space="preserve">    password_hash VARCHAR(255) NOT NULL,</w:t>
      </w:r>
      <w:r>
        <w:rPr>
          <w:rFonts w:ascii="Consolas" w:hAnsi="Consolas"/>
          <w:sz w:val="19"/>
        </w:rPr>
        <w:br/>
        <w:t xml:space="preserve">    avatar VARCHAR(255) DEFAULT '/images/default-avatar.png',</w:t>
      </w:r>
      <w:r>
        <w:rPr>
          <w:rFonts w:ascii="Consolas" w:hAnsi="Consolas"/>
          <w:sz w:val="19"/>
        </w:rPr>
        <w:br/>
      </w:r>
      <w:r>
        <w:rPr>
          <w:rFonts w:ascii="Consolas" w:hAnsi="Consolas"/>
          <w:sz w:val="19"/>
        </w:rPr>
        <w:lastRenderedPageBreak/>
        <w:t xml:space="preserve">    status ENUM('active', 'locked') DEFAULT 'active',</w:t>
      </w:r>
      <w:r>
        <w:rPr>
          <w:rFonts w:ascii="Consolas" w:hAnsi="Consolas"/>
          <w:sz w:val="19"/>
        </w:rPr>
        <w:br/>
        <w:t xml:space="preserve">    created_at TIMESTAMP DEFAULT CURRENT_TIMESTAMP,</w:t>
      </w:r>
      <w:r>
        <w:rPr>
          <w:rFonts w:ascii="Consolas" w:hAnsi="Consolas"/>
          <w:sz w:val="19"/>
        </w:rPr>
        <w:br/>
        <w:t xml:space="preserve">    FOREIGN KEY (role_id) REFERENCES roles(id) ON DELETE RESTRICT</w:t>
      </w:r>
      <w:r>
        <w:rPr>
          <w:rFonts w:ascii="Consolas" w:hAnsi="Consolas"/>
          <w:sz w:val="19"/>
        </w:rPr>
        <w:br/>
        <w:t>) ENGINE=InnoDB DEFAULT CHARSET=utf8mb4;</w:t>
      </w:r>
      <w:r>
        <w:rPr>
          <w:rFonts w:ascii="Consolas" w:hAnsi="Consolas"/>
          <w:sz w:val="19"/>
        </w:rPr>
        <w:br/>
      </w:r>
      <w:r>
        <w:rPr>
          <w:rFonts w:ascii="Consolas" w:hAnsi="Consolas"/>
          <w:sz w:val="19"/>
        </w:rPr>
        <w:br/>
        <w:t>CREATE TABLE IF NOT EXISTS tickets (</w:t>
      </w:r>
      <w:r>
        <w:rPr>
          <w:rFonts w:ascii="Consolas" w:hAnsi="Consolas"/>
          <w:sz w:val="19"/>
        </w:rPr>
        <w:br/>
        <w:t xml:space="preserve">    id INT AUTO_INCREMENT PRIMARY KEY,</w:t>
      </w:r>
      <w:r>
        <w:rPr>
          <w:rFonts w:ascii="Consolas" w:hAnsi="Consolas"/>
          <w:sz w:val="19"/>
        </w:rPr>
        <w:br/>
        <w:t xml:space="preserve">    ticket_code VARCHAR(50) UNIQUE NOT NULL,</w:t>
      </w:r>
      <w:r>
        <w:rPr>
          <w:rFonts w:ascii="Consolas" w:hAnsi="Consolas"/>
          <w:sz w:val="19"/>
        </w:rPr>
        <w:br/>
        <w:t xml:space="preserve">    booking_id INT NOT NULL,</w:t>
      </w:r>
      <w:r>
        <w:rPr>
          <w:rFonts w:ascii="Consolas" w:hAnsi="Consolas"/>
          <w:sz w:val="19"/>
        </w:rPr>
        <w:br/>
        <w:t xml:space="preserve">    showtime_id INT NOT NULL,</w:t>
      </w:r>
      <w:r>
        <w:rPr>
          <w:rFonts w:ascii="Consolas" w:hAnsi="Consolas"/>
          <w:sz w:val="19"/>
        </w:rPr>
        <w:br/>
        <w:t xml:space="preserve">    seat_id INT NOT NULL,</w:t>
      </w:r>
      <w:r>
        <w:rPr>
          <w:rFonts w:ascii="Consolas" w:hAnsi="Consolas"/>
          <w:sz w:val="19"/>
        </w:rPr>
        <w:br/>
        <w:t xml:space="preserve">    price INT NOT NULL,</w:t>
      </w:r>
      <w:r>
        <w:rPr>
          <w:rFonts w:ascii="Consolas" w:hAnsi="Consolas"/>
          <w:sz w:val="19"/>
        </w:rPr>
        <w:br/>
        <w:t xml:space="preserve">    qr_data TEXT NOT NULL,</w:t>
      </w:r>
      <w:r>
        <w:rPr>
          <w:rFonts w:ascii="Consolas" w:hAnsi="Consolas"/>
          <w:sz w:val="19"/>
        </w:rPr>
        <w:br/>
        <w:t xml:space="preserve">    status ENUM('unused', 'checked_in', 'expired', 'cancelled') DEFAULT 'unused',</w:t>
      </w:r>
      <w:r>
        <w:rPr>
          <w:rFonts w:ascii="Consolas" w:hAnsi="Consolas"/>
          <w:sz w:val="19"/>
        </w:rPr>
        <w:br/>
        <w:t xml:space="preserve">    checked_in_at TIMESTAMP NULL,</w:t>
      </w:r>
      <w:r>
        <w:rPr>
          <w:rFonts w:ascii="Consolas" w:hAnsi="Consolas"/>
          <w:sz w:val="19"/>
        </w:rPr>
        <w:br/>
        <w:t xml:space="preserve">    checked_in_by INT NULL,</w:t>
      </w:r>
      <w:r>
        <w:rPr>
          <w:rFonts w:ascii="Consolas" w:hAnsi="Consolas"/>
          <w:sz w:val="19"/>
        </w:rPr>
        <w:br/>
        <w:t xml:space="preserve">    FOREIGN KEY (booking_id) REFERENCES bookings(id) ON DELETE CASCADE,</w:t>
      </w:r>
      <w:r>
        <w:rPr>
          <w:rFonts w:ascii="Consolas" w:hAnsi="Consolas"/>
          <w:sz w:val="19"/>
        </w:rPr>
        <w:br/>
        <w:t xml:space="preserve">    FOREIGN KEY (showtime_id) REFERENCES showtimes(id) ON DELETE RESTRICT,</w:t>
      </w:r>
      <w:r>
        <w:rPr>
          <w:rFonts w:ascii="Consolas" w:hAnsi="Consolas"/>
          <w:sz w:val="19"/>
        </w:rPr>
        <w:br/>
        <w:t xml:space="preserve">    FOREIGN KEY (seat_id) REFERENCES seats(id) ON DELETE RESTRICT,</w:t>
      </w:r>
      <w:r>
        <w:rPr>
          <w:rFonts w:ascii="Consolas" w:hAnsi="Consolas"/>
          <w:sz w:val="19"/>
        </w:rPr>
        <w:br/>
        <w:t xml:space="preserve">    FOREIGN KEY (checked_in_by) REFERENCES users(id) ON DELETE SET NULL,</w:t>
      </w:r>
      <w:r>
        <w:rPr>
          <w:rFonts w:ascii="Consolas" w:hAnsi="Consolas"/>
          <w:sz w:val="19"/>
        </w:rPr>
        <w:br/>
        <w:t xml:space="preserve">    UNIQUE(showtime_id, seat_id) -- Ràng buộc không thể bán 2 vé cho 1 ghế trong cùng suất chiếu</w:t>
      </w:r>
      <w:r>
        <w:rPr>
          <w:rFonts w:ascii="Consolas" w:hAnsi="Consolas"/>
          <w:sz w:val="19"/>
        </w:rPr>
        <w:br/>
        <w:t>) ENGINE=InnoDB DEFAULT CHARSET=utf8mb4;</w:t>
      </w:r>
      <w:r>
        <w:rPr>
          <w:rFonts w:ascii="Consolas" w:hAnsi="Consolas"/>
          <w:sz w:val="19"/>
        </w:rPr>
        <w:br/>
      </w:r>
      <w:r>
        <w:rPr>
          <w:rFonts w:ascii="Consolas" w:hAnsi="Consolas"/>
          <w:sz w:val="19"/>
        </w:rPr>
        <w:br/>
        <w:t>-- Các chỉ mục tối ưu hiệu năng truy vấn</w:t>
      </w:r>
      <w:r>
        <w:rPr>
          <w:rFonts w:ascii="Consolas" w:hAnsi="Consolas"/>
          <w:sz w:val="19"/>
        </w:rPr>
        <w:br/>
        <w:t>CREATE INDEX idx_showtimes_room_time ON showtimes(room_id, start_time, end_time);</w:t>
      </w:r>
      <w:r>
        <w:rPr>
          <w:rFonts w:ascii="Consolas" w:hAnsi="Consolas"/>
          <w:sz w:val="19"/>
        </w:rPr>
        <w:br/>
        <w:t>CREATE INDEX idx_tickets_showtime_seat ON tickets(showtime_id, seat_id);</w:t>
      </w:r>
      <w:r>
        <w:rPr>
          <w:rFonts w:ascii="Consolas" w:hAnsi="Consolas"/>
          <w:sz w:val="19"/>
        </w:rPr>
        <w:br/>
        <w:t>CREATE INDEX idx_seat_locks_expiry ON seat_locks(expires_at);</w:t>
      </w:r>
    </w:p>
    <w:p w14:paraId="2BD3A2A8" w14:textId="77777777" w:rsidR="00D91943" w:rsidRDefault="0021396E" w:rsidP="00444E1E">
      <w:pPr>
        <w:pStyle w:val="Heading3"/>
      </w:pPr>
      <w:r>
        <w:t>4.2.3. Thiết kế giao diện người dùng (Wireframes phác thảo)</w:t>
      </w:r>
    </w:p>
    <w:p w14:paraId="7113DB3F" w14:textId="77777777" w:rsidR="00D91943" w:rsidRDefault="0021396E">
      <w:r>
        <w:t>Giao diện người dùng được thiết kế dựa trên nguyên lý thiết kế công thái học (Ergonomics) và trải nghiệm người dùng hiện đại. Toàn bộ các bản phác thảo (Wireframes) được thực hiện với phong cách kỹ thuật đen trắng, sắc nét, mô tả chân thực cấu trúc các vùng chức năng của hệ thống:</w:t>
      </w:r>
    </w:p>
    <w:p w14:paraId="21CF0663" w14:textId="77777777" w:rsidR="00D91943" w:rsidRDefault="0021396E">
      <w:pPr>
        <w:keepNext/>
        <w:spacing w:before="160" w:after="60"/>
        <w:jc w:val="left"/>
      </w:pPr>
      <w:r>
        <w:rPr>
          <w:b/>
          <w:i/>
        </w:rPr>
        <w:t>4.2.3.1. Thiết kế phác thảo Màn hình Sơ đồ chọn ghế xem phim (Seat Selection Wireframe)</w:t>
      </w:r>
    </w:p>
    <w:p w14:paraId="1E34B93E" w14:textId="77777777" w:rsidR="00D91943" w:rsidRDefault="0021396E">
      <w:r>
        <w:t>Đây là màn hình cốt lõi nhất trong trải nghiệm đặt vé của khách hàng. Bản phác thảo được thiết kế tái hiện chuẩn xác 100% theo mẫu đặc tả kỹ thuật, bao gồm đầy đủ các khối chức năng nghiệp vụ:</w:t>
      </w:r>
    </w:p>
    <w:p w14:paraId="67B3389E" w14:textId="77777777" w:rsidR="00D91943" w:rsidRDefault="0021396E">
      <w:pPr>
        <w:spacing w:after="80"/>
        <w:ind w:left="360"/>
      </w:pPr>
      <w:r>
        <w:rPr>
          <w:b/>
        </w:rPr>
        <w:t xml:space="preserve">• 1. Khung cửa sổ trình duyệt (Browser Header): </w:t>
      </w:r>
      <w:r>
        <w:t>Hiển thị địa chỉ truy cập chuẩn: `https://cinemabooking.vn/chon-ghe` kèm các nút điều hướng chuẩn trình duyệt.</w:t>
      </w:r>
    </w:p>
    <w:p w14:paraId="618FEEF8" w14:textId="77777777" w:rsidR="00D91943" w:rsidRDefault="0021396E">
      <w:pPr>
        <w:spacing w:after="80"/>
        <w:ind w:left="360"/>
      </w:pPr>
      <w:r>
        <w:rPr>
          <w:b/>
        </w:rPr>
        <w:t xml:space="preserve">• 2. Thanh điều hướng đầu trang (Navigation Bar): </w:t>
      </w:r>
      <w:r>
        <w:t xml:space="preserve">Logo thương hiệu 'CINEMA STAR' nằm bên trái; hệ thống menu điều hướng chính: 'Trang chủ', </w:t>
      </w:r>
      <w:r>
        <w:lastRenderedPageBreak/>
        <w:t>'Phim đang chiếu', 'Lịch chiếu rạp', 'Khuyến mãi', 'Giá vé' và nút 'Đăng nhập / Đăng ký'.</w:t>
      </w:r>
    </w:p>
    <w:p w14:paraId="69CF9DAC" w14:textId="77777777" w:rsidR="00D91943" w:rsidRDefault="0021396E">
      <w:pPr>
        <w:spacing w:after="80"/>
        <w:ind w:left="360"/>
      </w:pPr>
      <w:r>
        <w:rPr>
          <w:b/>
        </w:rPr>
        <w:t xml:space="preserve">• 3. Thẻ thông tin suất chiếu (Showtime Context Card): </w:t>
      </w:r>
      <w:r>
        <w:t>Khung thông tin tóm tắt nằm nổi bật: 'Phim: DUNE | Phòng chiếu: CINEMA 03 (2D Atmos) | Suất: 18:45', giúp khách hàng luôn nắm rõ ngữ cảnh suất chiếu mình đang đặt vé.</w:t>
      </w:r>
    </w:p>
    <w:p w14:paraId="5CE0B9CE" w14:textId="77777777" w:rsidR="00D91943" w:rsidRDefault="0021396E">
      <w:pPr>
        <w:spacing w:after="80"/>
        <w:ind w:left="360"/>
      </w:pPr>
      <w:r>
        <w:rPr>
          <w:b/>
        </w:rPr>
        <w:t xml:space="preserve">• 4. Vùng Màn hình chiếu (Screen): </w:t>
      </w:r>
      <w:r>
        <w:t>Vị trí màn chiếu được đặt ở phía trên, kèm theo đường cong thị giác hình cánh cung mô phỏng góc nhìn thực tế của khán giả hướng về màn chiếu (Screen Viewing Arc).</w:t>
      </w:r>
    </w:p>
    <w:p w14:paraId="34450A60" w14:textId="77777777" w:rsidR="00D91943" w:rsidRDefault="0021396E">
      <w:pPr>
        <w:spacing w:after="80"/>
        <w:ind w:left="360"/>
      </w:pPr>
      <w:r>
        <w:rPr>
          <w:b/>
        </w:rPr>
        <w:t xml:space="preserve">• 5. Sơ đồ ma trận ghế ngồi (Seat Grid): </w:t>
      </w:r>
      <w:r>
        <w:t>Được bố trí theo ma trận 8 hàng ghế (ký hiệu từ A đến H ở cả hai bên mép trái và phải) và 14 cột ghế mỗi hàng. Các vị trí ghế được phân loại trực quan: Ô ghế trống (ghế có thể chọn), Ô ghế có chữ [X] (ghế đã bán cho khách khác), và Ô ghế màu xám có chữ [V] (vị trí ghế đang được chọn, cụ thể là D07 và D08).</w:t>
      </w:r>
    </w:p>
    <w:p w14:paraId="57ABC5FD" w14:textId="77777777" w:rsidR="00D91943" w:rsidRDefault="0021396E">
      <w:pPr>
        <w:spacing w:after="80"/>
        <w:ind w:left="360"/>
      </w:pPr>
      <w:r>
        <w:rPr>
          <w:b/>
        </w:rPr>
        <w:t xml:space="preserve">• 6. Bảng chú thích loại ghế (Seat Legend): </w:t>
      </w:r>
      <w:r>
        <w:t>Giải thích rõ ràng quy ước màu sắc và ký hiệu: Ghế thường (75k), [ ] Ghế VIP (90k), [--] Sweetbox (180k), [X] Đã bán, [V] Đang chọn.</w:t>
      </w:r>
    </w:p>
    <w:p w14:paraId="73D74ED4" w14:textId="77777777" w:rsidR="00D91943" w:rsidRDefault="0021396E">
      <w:pPr>
        <w:spacing w:after="80"/>
        <w:ind w:left="360"/>
      </w:pPr>
      <w:r>
        <w:rPr>
          <w:b/>
        </w:rPr>
        <w:t xml:space="preserve">• 7. Thanh tổng kết đơn hàng &amp; Đồng hồ đếm ngược (Order Summary Bar): </w:t>
      </w:r>
      <w:r>
        <w:t>Hiển thị thông tin tóm tắt thời gian thực: 'Ghế chọn: D07, D08 (VIP) | Tạm tính: 180.000 VNĐ | Giữ ghế: 04:32' kèm theo nút hành động nổi bật 'TIẾP TỤC &gt;&gt;' để chuyển sang bước thanh toán.</w:t>
      </w:r>
    </w:p>
    <w:p w14:paraId="25F805A4" w14:textId="77777777" w:rsidR="00D91943" w:rsidRDefault="0021396E">
      <w:pPr>
        <w:spacing w:before="160" w:after="80"/>
        <w:jc w:val="center"/>
      </w:pPr>
      <w:r>
        <w:rPr>
          <w:noProof/>
        </w:rPr>
        <w:lastRenderedPageBreak/>
        <w:drawing>
          <wp:inline distT="0" distB="0" distL="0" distR="0" wp14:anchorId="1BD79B42" wp14:editId="396C06BF">
            <wp:extent cx="5669280" cy="3500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hon_ghe.png"/>
                    <pic:cNvPicPr/>
                  </pic:nvPicPr>
                  <pic:blipFill>
                    <a:blip r:embed="rId24"/>
                    <a:stretch>
                      <a:fillRect/>
                    </a:stretch>
                  </pic:blipFill>
                  <pic:spPr>
                    <a:xfrm>
                      <a:off x="0" y="0"/>
                      <a:ext cx="5669280" cy="3500495"/>
                    </a:xfrm>
                    <a:prstGeom prst="rect">
                      <a:avLst/>
                    </a:prstGeom>
                  </pic:spPr>
                </pic:pic>
              </a:graphicData>
            </a:graphic>
          </wp:inline>
        </w:drawing>
      </w:r>
    </w:p>
    <w:p w14:paraId="36FD2A56" w14:textId="77777777" w:rsidR="00D91943" w:rsidRDefault="0021396E">
      <w:pPr>
        <w:keepNext/>
        <w:spacing w:before="40" w:after="40"/>
        <w:jc w:val="center"/>
      </w:pPr>
      <w:r>
        <w:rPr>
          <w:b/>
        </w:rPr>
        <w:t>Hình 4.18. Thiết kế giao diện phác thảo: Màn hình Sơ đồ chọn ghế xem phim (Wireframe)</w:t>
      </w:r>
    </w:p>
    <w:p w14:paraId="30DDB330" w14:textId="77777777" w:rsidR="00D91943" w:rsidRDefault="0021396E">
      <w:pPr>
        <w:keepNext/>
        <w:spacing w:before="160" w:after="60"/>
        <w:jc w:val="left"/>
      </w:pPr>
      <w:r>
        <w:rPr>
          <w:b/>
          <w:i/>
        </w:rPr>
        <w:t>4.2.3.2. Thiết kế phác thảo Màn hình Trang chủ (Home Page Wireframe)</w:t>
      </w:r>
    </w:p>
    <w:p w14:paraId="44301559" w14:textId="77777777" w:rsidR="00D91943" w:rsidRDefault="0021396E">
      <w:r>
        <w:t>Màn hình trang chủ đón tiếp khách hàng với Banner nổi bật giới thiệu phim bom tấn đang chiếu rạp (Dune: Part Two), lời kêu gọi hành động 'ĐẶT VÉ NGAY' và lưới các thẻ phim (Movie Cards) đang chiếu kèm nút 'MUA VÉ' nhanh:</w:t>
      </w:r>
    </w:p>
    <w:p w14:paraId="03AFDA2B" w14:textId="77777777" w:rsidR="00D91943" w:rsidRDefault="0021396E">
      <w:pPr>
        <w:spacing w:before="160" w:after="80"/>
        <w:jc w:val="center"/>
      </w:pPr>
      <w:r>
        <w:rPr>
          <w:noProof/>
        </w:rPr>
        <w:lastRenderedPageBreak/>
        <w:drawing>
          <wp:inline distT="0" distB="0" distL="0" distR="0" wp14:anchorId="004BAA14" wp14:editId="71C868D3">
            <wp:extent cx="5669280" cy="3500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trang_chu.png"/>
                    <pic:cNvPicPr/>
                  </pic:nvPicPr>
                  <pic:blipFill>
                    <a:blip r:embed="rId25"/>
                    <a:stretch>
                      <a:fillRect/>
                    </a:stretch>
                  </pic:blipFill>
                  <pic:spPr>
                    <a:xfrm>
                      <a:off x="0" y="0"/>
                      <a:ext cx="5669280" cy="3500495"/>
                    </a:xfrm>
                    <a:prstGeom prst="rect">
                      <a:avLst/>
                    </a:prstGeom>
                  </pic:spPr>
                </pic:pic>
              </a:graphicData>
            </a:graphic>
          </wp:inline>
        </w:drawing>
      </w:r>
    </w:p>
    <w:p w14:paraId="0C514724" w14:textId="77777777" w:rsidR="00D91943" w:rsidRDefault="0021396E">
      <w:pPr>
        <w:keepNext/>
        <w:spacing w:before="40" w:after="40"/>
        <w:jc w:val="center"/>
      </w:pPr>
      <w:r>
        <w:rPr>
          <w:b/>
        </w:rPr>
        <w:t>Hình 4.19. Thiết kế giao diện phác thảo: Màn hình Trang chủ khách hàng (Wireframe)</w:t>
      </w:r>
    </w:p>
    <w:p w14:paraId="471049CB" w14:textId="77777777" w:rsidR="00D91943" w:rsidRDefault="0021396E">
      <w:pPr>
        <w:keepNext/>
        <w:spacing w:before="160" w:after="60"/>
        <w:jc w:val="left"/>
      </w:pPr>
      <w:r>
        <w:rPr>
          <w:b/>
          <w:i/>
        </w:rPr>
        <w:t>4.2.3.3. Thiết kế phác thảo Màn hình Lập suất chiếu chống xung đột (Manager Showtimes)</w:t>
      </w:r>
    </w:p>
    <w:p w14:paraId="56EBBBE6" w14:textId="77777777" w:rsidR="00D91943" w:rsidRDefault="0021396E">
      <w:r>
        <w:t>Giao diện lập lịch suất chiếu của Quản lý rạp tích hợp form chọn Phim, Phòng chiếu, Ngày chiếu, Giờ bắt đầu, Thời gian đệm vệ sinh (15 phút) và Hộp thông báo trạng thái kiểm tra xung đột thời gian thực:</w:t>
      </w:r>
    </w:p>
    <w:p w14:paraId="2C944783" w14:textId="77777777" w:rsidR="00D91943" w:rsidRDefault="0021396E">
      <w:pPr>
        <w:spacing w:before="160" w:after="80"/>
        <w:jc w:val="center"/>
      </w:pPr>
      <w:r>
        <w:rPr>
          <w:noProof/>
        </w:rPr>
        <w:lastRenderedPageBreak/>
        <w:drawing>
          <wp:inline distT="0" distB="0" distL="0" distR="0" wp14:anchorId="306A6343" wp14:editId="7C6EC5E5">
            <wp:extent cx="5669280" cy="35004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lap_suat_chieu.png"/>
                    <pic:cNvPicPr/>
                  </pic:nvPicPr>
                  <pic:blipFill>
                    <a:blip r:embed="rId26"/>
                    <a:stretch>
                      <a:fillRect/>
                    </a:stretch>
                  </pic:blipFill>
                  <pic:spPr>
                    <a:xfrm>
                      <a:off x="0" y="0"/>
                      <a:ext cx="5669280" cy="3500495"/>
                    </a:xfrm>
                    <a:prstGeom prst="rect">
                      <a:avLst/>
                    </a:prstGeom>
                  </pic:spPr>
                </pic:pic>
              </a:graphicData>
            </a:graphic>
          </wp:inline>
        </w:drawing>
      </w:r>
    </w:p>
    <w:p w14:paraId="4F884814" w14:textId="77777777" w:rsidR="00D91943" w:rsidRDefault="0021396E">
      <w:pPr>
        <w:keepNext/>
        <w:spacing w:before="40" w:after="40"/>
        <w:jc w:val="center"/>
      </w:pPr>
      <w:r>
        <w:rPr>
          <w:b/>
        </w:rPr>
        <w:t>Hình 4.20. Thiết kế giao diện phác thảo: Màn hình Lập suất chiếu chống xung đột (Wireframe)</w:t>
      </w:r>
    </w:p>
    <w:p w14:paraId="0FF228D7" w14:textId="77777777" w:rsidR="00D91943" w:rsidRDefault="0021396E">
      <w:pPr>
        <w:keepNext/>
        <w:spacing w:before="160" w:after="60"/>
        <w:jc w:val="left"/>
      </w:pPr>
      <w:r>
        <w:rPr>
          <w:b/>
          <w:i/>
        </w:rPr>
        <w:t>4.2.3.4. Thiết kế phác thảo Màn hình Soát vé QR &amp; Bán vé quầy POS (Staff Portal)</w:t>
      </w:r>
    </w:p>
    <w:p w14:paraId="58157035" w14:textId="77777777" w:rsidR="00D91943" w:rsidRDefault="0021396E">
      <w:r>
        <w:t>Giao diện của Nhân viên quầy vé chia làm hai phân vùng: Bên trái là vùng camera quét mã QR thời gian thực và ô nhập mã vé thủ công; Bên phải là bảng kết quả soát vé hiển thị thông báo hợp lệ màu xanh hoặc cảnh báo gian lận màu đỏ:</w:t>
      </w:r>
    </w:p>
    <w:p w14:paraId="497E929F" w14:textId="77777777" w:rsidR="00D91943" w:rsidRDefault="0021396E">
      <w:pPr>
        <w:spacing w:before="160" w:after="80"/>
        <w:jc w:val="center"/>
      </w:pPr>
      <w:r>
        <w:rPr>
          <w:noProof/>
        </w:rPr>
        <w:lastRenderedPageBreak/>
        <w:drawing>
          <wp:inline distT="0" distB="0" distL="0" distR="0" wp14:anchorId="40AAEA1D" wp14:editId="77E42130">
            <wp:extent cx="5669280" cy="35004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oat_ve_pos.png"/>
                    <pic:cNvPicPr/>
                  </pic:nvPicPr>
                  <pic:blipFill>
                    <a:blip r:embed="rId27"/>
                    <a:stretch>
                      <a:fillRect/>
                    </a:stretch>
                  </pic:blipFill>
                  <pic:spPr>
                    <a:xfrm>
                      <a:off x="0" y="0"/>
                      <a:ext cx="5669280" cy="3500495"/>
                    </a:xfrm>
                    <a:prstGeom prst="rect">
                      <a:avLst/>
                    </a:prstGeom>
                  </pic:spPr>
                </pic:pic>
              </a:graphicData>
            </a:graphic>
          </wp:inline>
        </w:drawing>
      </w:r>
    </w:p>
    <w:p w14:paraId="17CBB0C9" w14:textId="77777777" w:rsidR="00D91943" w:rsidRDefault="0021396E">
      <w:pPr>
        <w:keepNext/>
        <w:spacing w:before="40" w:after="40"/>
        <w:jc w:val="center"/>
      </w:pPr>
      <w:r>
        <w:rPr>
          <w:b/>
        </w:rPr>
        <w:t>Hình 4.21. Thiết kế giao diện phác thảo: Màn hình Soát vé QR và Bán vé quầy POS (Wireframe)</w:t>
      </w:r>
    </w:p>
    <w:p w14:paraId="3632C2BD" w14:textId="77777777" w:rsidR="00D91943" w:rsidRDefault="0021396E">
      <w:pPr>
        <w:keepNext/>
        <w:spacing w:before="160" w:after="60"/>
        <w:jc w:val="left"/>
      </w:pPr>
      <w:r>
        <w:rPr>
          <w:b/>
          <w:i/>
        </w:rPr>
        <w:t>4.2.3.5. Thiết kế phác thảo Màn hình Dashboard quản lý doanh thu (Manager Analytics)</w:t>
      </w:r>
    </w:p>
    <w:p w14:paraId="54659F4E" w14:textId="77777777" w:rsidR="00D91943" w:rsidRDefault="0021396E">
      <w:r>
        <w:t>Dashboard thống kê của Quản lý rạp gồm 4 khối chỉ số KPI hàng đầu (Doanh thu hôm nay, Vé đã bán, Tỷ lệ lấp đầy rạp 78.4%, Số suất chiếu) kết hợp biểu đồ cột doanh thu 7 ngày và biểu đồ thanh tỷ lệ lấp đầy theo phim:</w:t>
      </w:r>
    </w:p>
    <w:p w14:paraId="599D5A96" w14:textId="77777777" w:rsidR="00D91943" w:rsidRDefault="0021396E">
      <w:pPr>
        <w:spacing w:before="160" w:after="80"/>
        <w:jc w:val="center"/>
      </w:pPr>
      <w:r>
        <w:rPr>
          <w:noProof/>
        </w:rPr>
        <w:lastRenderedPageBreak/>
        <w:drawing>
          <wp:inline distT="0" distB="0" distL="0" distR="0" wp14:anchorId="05DA39A8" wp14:editId="1FE2A864">
            <wp:extent cx="5669280" cy="35004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ashboard_manager.png"/>
                    <pic:cNvPicPr/>
                  </pic:nvPicPr>
                  <pic:blipFill>
                    <a:blip r:embed="rId28"/>
                    <a:stretch>
                      <a:fillRect/>
                    </a:stretch>
                  </pic:blipFill>
                  <pic:spPr>
                    <a:xfrm>
                      <a:off x="0" y="0"/>
                      <a:ext cx="5669280" cy="3500495"/>
                    </a:xfrm>
                    <a:prstGeom prst="rect">
                      <a:avLst/>
                    </a:prstGeom>
                  </pic:spPr>
                </pic:pic>
              </a:graphicData>
            </a:graphic>
          </wp:inline>
        </w:drawing>
      </w:r>
    </w:p>
    <w:p w14:paraId="00FDF9C7" w14:textId="617D8989" w:rsidR="00D91943" w:rsidRDefault="0021396E" w:rsidP="00317E92">
      <w:pPr>
        <w:keepNext/>
        <w:spacing w:before="40" w:after="40"/>
        <w:jc w:val="center"/>
      </w:pPr>
      <w:r>
        <w:rPr>
          <w:b/>
        </w:rPr>
        <w:t>Hình 4.22. Thiết kế giao diện phác thảo: Màn hình Dashboard quản lý doanh thu (Wireframe)</w:t>
      </w:r>
      <w:r>
        <w:br w:type="page"/>
      </w:r>
    </w:p>
    <w:p w14:paraId="2A64027D" w14:textId="77777777" w:rsidR="00D91943" w:rsidRDefault="0021396E" w:rsidP="00444E1E">
      <w:pPr>
        <w:pStyle w:val="Heading1"/>
      </w:pPr>
      <w:r>
        <w:lastRenderedPageBreak/>
        <w:t>CHƯƠNG V. CÀI ĐẶT VÀ TRIỂN KHAI</w:t>
      </w:r>
    </w:p>
    <w:p w14:paraId="59C03BEB" w14:textId="77777777" w:rsidR="00D91943" w:rsidRDefault="0021396E" w:rsidP="00444E1E">
      <w:pPr>
        <w:pStyle w:val="Heading2"/>
      </w:pPr>
      <w:r>
        <w:t>5.1. Cài đặt hệ sinh thái MVC</w:t>
      </w:r>
    </w:p>
    <w:p w14:paraId="3EC788CA" w14:textId="77777777" w:rsidR="00D91943" w:rsidRDefault="0021396E" w:rsidP="00444E1E">
      <w:pPr>
        <w:pStyle w:val="Heading3"/>
      </w:pPr>
      <w:r>
        <w:t>5.1.1. Cài đặt môi trường phát triển &amp; Cấu trúc thư mục MVC</w:t>
      </w:r>
    </w:p>
    <w:p w14:paraId="07D78A73" w14:textId="77777777" w:rsidR="00D91943" w:rsidRDefault="0021396E">
      <w:r>
        <w:t>Hệ thống được phát triển và chạy ổn định trên môi trường máy chủ cục bộ (Localhost) với các công nghệ và phiên bản phần mềm sau:</w:t>
      </w:r>
    </w:p>
    <w:p w14:paraId="72E701D1" w14:textId="77777777" w:rsidR="00D91943" w:rsidRDefault="0021396E">
      <w:pPr>
        <w:spacing w:after="80"/>
        <w:ind w:left="360"/>
      </w:pPr>
      <w:r>
        <w:rPr>
          <w:b/>
        </w:rPr>
        <w:t xml:space="preserve">• Môi trường thực thi: </w:t>
      </w:r>
      <w:r>
        <w:t>Node.js runtime phiên bản v24.13.0, npm phiên bản 10.8.2.</w:t>
      </w:r>
    </w:p>
    <w:p w14:paraId="233D96EE" w14:textId="77777777" w:rsidR="00D91943" w:rsidRDefault="0021396E">
      <w:pPr>
        <w:spacing w:after="80"/>
        <w:ind w:left="360"/>
      </w:pPr>
      <w:r>
        <w:rPr>
          <w:b/>
        </w:rPr>
        <w:t xml:space="preserve">• Hệ quản trị CSDL: </w:t>
      </w:r>
      <w:r>
        <w:t>Hệ quản trị CSDL MySQL phiên bản 8.0 / MariaDB (kết hợp SQLite native cho kiểm thử nhanh).</w:t>
      </w:r>
    </w:p>
    <w:p w14:paraId="0CD3E070" w14:textId="77777777" w:rsidR="00D91943" w:rsidRDefault="0021396E">
      <w:pPr>
        <w:spacing w:after="80"/>
        <w:ind w:left="360"/>
      </w:pPr>
      <w:r>
        <w:rPr>
          <w:b/>
        </w:rPr>
        <w:t xml:space="preserve">• Công cụ phát triển: </w:t>
      </w:r>
      <w:r>
        <w:t>Visual Studio Code, Postman v10, Trình duyệt Google Chrome v125.</w:t>
      </w:r>
    </w:p>
    <w:p w14:paraId="3755D01A" w14:textId="77777777" w:rsidR="00D91943" w:rsidRDefault="0021396E">
      <w:r>
        <w:t>Cấu trúc thư mục dự án tuân thủ nghiêm ngặt mô hình kiến trúc MVC phân tầng:</w:t>
      </w:r>
    </w:p>
    <w:p w14:paraId="721D3DC0" w14:textId="77777777" w:rsidR="00D91943" w:rsidRDefault="0021396E">
      <w:pPr>
        <w:shd w:val="clear" w:color="auto" w:fill="F4F4F4"/>
        <w:spacing w:before="80" w:line="240" w:lineRule="auto"/>
        <w:ind w:left="288" w:right="288"/>
        <w:jc w:val="left"/>
      </w:pPr>
      <w:r>
        <w:rPr>
          <w:rFonts w:ascii="Consolas" w:hAnsi="Consolas"/>
          <w:sz w:val="19"/>
        </w:rPr>
        <w:t>BTL_DACN_CNPM/</w:t>
      </w:r>
      <w:r>
        <w:rPr>
          <w:rFonts w:ascii="Consolas" w:hAnsi="Consolas"/>
          <w:sz w:val="19"/>
        </w:rPr>
        <w:br/>
        <w:t>├── database/               # CSDL: Kết nối Connection Pool, Schema SQL, Seed data</w:t>
      </w:r>
      <w:r>
        <w:rPr>
          <w:rFonts w:ascii="Consolas" w:hAnsi="Consolas"/>
          <w:sz w:val="19"/>
        </w:rPr>
        <w:br/>
        <w:t>│   ├── db.js               # Quản lý kết nối MySQL Pool &amp; helper truy vấn query, get, run</w:t>
      </w:r>
      <w:r>
        <w:rPr>
          <w:rFonts w:ascii="Consolas" w:hAnsi="Consolas"/>
          <w:sz w:val="19"/>
        </w:rPr>
        <w:br/>
        <w:t>│   ├── schema.sql          # Kịch bản DDL tạo 12 bảng CSDL chuẩn hóa 3NF</w:t>
      </w:r>
      <w:r>
        <w:rPr>
          <w:rFonts w:ascii="Consolas" w:hAnsi="Consolas"/>
          <w:sz w:val="19"/>
        </w:rPr>
        <w:br/>
        <w:t>│   ├── schema_mysql.sql    # Kịch bản DDL MySQL tương thích chuẩn InnoDB</w:t>
      </w:r>
      <w:r>
        <w:rPr>
          <w:rFonts w:ascii="Consolas" w:hAnsi="Consolas"/>
          <w:sz w:val="19"/>
        </w:rPr>
        <w:br/>
        <w:t>│   └── seed.sql            # Bộ dữ liệu mẫu 10 rạp, 100 phim, 22 phòng, 1584 ghế, 224 suất</w:t>
      </w:r>
      <w:r>
        <w:rPr>
          <w:rFonts w:ascii="Consolas" w:hAnsi="Consolas"/>
          <w:sz w:val="19"/>
        </w:rPr>
        <w:br/>
        <w:t>├── models/                 # Tầng Model: Định nghĩa thực thể và quy tắc nghiệp vụ</w:t>
      </w:r>
      <w:r>
        <w:rPr>
          <w:rFonts w:ascii="Consolas" w:hAnsi="Consolas"/>
          <w:sz w:val="19"/>
        </w:rPr>
        <w:br/>
        <w:t>│   ├── Movie.js            # Thực thể Phim</w:t>
      </w:r>
      <w:r>
        <w:rPr>
          <w:rFonts w:ascii="Consolas" w:hAnsi="Consolas"/>
          <w:sz w:val="19"/>
        </w:rPr>
        <w:br/>
        <w:t>│   ├── Room.js             # Thực thể Phòng chiếu</w:t>
      </w:r>
      <w:r>
        <w:rPr>
          <w:rFonts w:ascii="Consolas" w:hAnsi="Consolas"/>
          <w:sz w:val="19"/>
        </w:rPr>
        <w:br/>
        <w:t>│   ├── Seat.js             # Thực thể Ghế ngồi</w:t>
      </w:r>
      <w:r>
        <w:rPr>
          <w:rFonts w:ascii="Consolas" w:hAnsi="Consolas"/>
          <w:sz w:val="19"/>
        </w:rPr>
        <w:br/>
        <w:t>│   ├── Showtime.js         # Thực thể Suất chiếu</w:t>
      </w:r>
      <w:r>
        <w:rPr>
          <w:rFonts w:ascii="Consolas" w:hAnsi="Consolas"/>
          <w:sz w:val="19"/>
        </w:rPr>
        <w:br/>
        <w:t>│   ├── Combo.js            # Thực thể Gói combo bắp nước</w:t>
      </w:r>
      <w:r>
        <w:rPr>
          <w:rFonts w:ascii="Consolas" w:hAnsi="Consolas"/>
          <w:sz w:val="19"/>
        </w:rPr>
        <w:br/>
        <w:t>│   ├── Booking.js          # Thực thể Đơn đặt vé &amp; Thống kê Dashboard</w:t>
      </w:r>
      <w:r>
        <w:rPr>
          <w:rFonts w:ascii="Consolas" w:hAnsi="Consolas"/>
          <w:sz w:val="19"/>
        </w:rPr>
        <w:br/>
        <w:t>│   ├── Ticket.js           # Thực thể Vé xem phim &amp; Soát vé QR</w:t>
      </w:r>
      <w:r>
        <w:rPr>
          <w:rFonts w:ascii="Consolas" w:hAnsi="Consolas"/>
          <w:sz w:val="19"/>
        </w:rPr>
        <w:br/>
        <w:t>│   ├── User.js             # Thực thể Người dùng</w:t>
      </w:r>
      <w:r>
        <w:rPr>
          <w:rFonts w:ascii="Consolas" w:hAnsi="Consolas"/>
          <w:sz w:val="19"/>
        </w:rPr>
        <w:br/>
        <w:t>│   └── SeatLock.js         # Thực thể Khóa giữ ghế tạm thời (5 phút)</w:t>
      </w:r>
      <w:r>
        <w:rPr>
          <w:rFonts w:ascii="Consolas" w:hAnsi="Consolas"/>
          <w:sz w:val="19"/>
        </w:rPr>
        <w:br/>
        <w:t>├── controllers/            # Tầng Controller: Tiếp nhận HTTP Request và điều phối luồng</w:t>
      </w:r>
      <w:r>
        <w:rPr>
          <w:rFonts w:ascii="Consolas" w:hAnsi="Consolas"/>
          <w:sz w:val="19"/>
        </w:rPr>
        <w:br/>
        <w:t>│   ├── AuthController.js   # Đăng nhập, đăng ký, đăng xuất, phân quyền Session</w:t>
      </w:r>
      <w:r>
        <w:rPr>
          <w:rFonts w:ascii="Consolas" w:hAnsi="Consolas"/>
          <w:sz w:val="19"/>
        </w:rPr>
        <w:br/>
        <w:t>│   ├── HomeController.js   # Trang chủ, xem phim đang chiếu, giới thiệu, giá vé</w:t>
      </w:r>
      <w:r>
        <w:rPr>
          <w:rFonts w:ascii="Consolas" w:hAnsi="Consolas"/>
          <w:sz w:val="19"/>
        </w:rPr>
        <w:br/>
        <w:t>│   ├── MovieController.js  # Danh sách phim, chi tiết phim, lịch chiếu theo rạp</w:t>
      </w:r>
      <w:r>
        <w:rPr>
          <w:rFonts w:ascii="Consolas" w:hAnsi="Consolas"/>
          <w:sz w:val="19"/>
        </w:rPr>
        <w:br/>
        <w:t>│   ├── BookingController.js# Chọn ghế, khóa ghế, chọn combo, thanh toán vé trực tuyến</w:t>
      </w:r>
      <w:r>
        <w:rPr>
          <w:rFonts w:ascii="Consolas" w:hAnsi="Consolas"/>
          <w:sz w:val="19"/>
        </w:rPr>
        <w:br/>
        <w:t>│   ├── StaffController.js  # Bán vé tại quầy POS, quét camera soát vé QR, cảnh báo gian lận</w:t>
      </w:r>
      <w:r>
        <w:rPr>
          <w:rFonts w:ascii="Consolas" w:hAnsi="Consolas"/>
          <w:sz w:val="19"/>
        </w:rPr>
        <w:br/>
        <w:t>│   ├── ManagerController.js# Dashboard doanh thu, lấp đầy rạp, xếp lịch chống xung đột</w:t>
      </w:r>
      <w:r>
        <w:rPr>
          <w:rFonts w:ascii="Consolas" w:hAnsi="Consolas"/>
          <w:sz w:val="19"/>
        </w:rPr>
        <w:br/>
        <w:t>│   └── AdminController.js  # Quản lý tài khoản người dùng, phân quyền RBAC, Audit Logs</w:t>
      </w:r>
      <w:r>
        <w:rPr>
          <w:rFonts w:ascii="Consolas" w:hAnsi="Consolas"/>
          <w:sz w:val="19"/>
        </w:rPr>
        <w:br/>
        <w:t>├── routes/                 # Tầng Định tuyến (Routing URL)</w:t>
      </w:r>
      <w:r>
        <w:rPr>
          <w:rFonts w:ascii="Consolas" w:hAnsi="Consolas"/>
          <w:sz w:val="19"/>
        </w:rPr>
        <w:br/>
        <w:t>│   ├── authRoutes.js       # Tuyến đường xác thực: /auth/*</w:t>
      </w:r>
      <w:r>
        <w:rPr>
          <w:rFonts w:ascii="Consolas" w:hAnsi="Consolas"/>
          <w:sz w:val="19"/>
        </w:rPr>
        <w:br/>
      </w:r>
      <w:r>
        <w:rPr>
          <w:rFonts w:ascii="Consolas" w:hAnsi="Consolas"/>
          <w:sz w:val="19"/>
        </w:rPr>
        <w:lastRenderedPageBreak/>
        <w:t>│   ├── clientRoutes.js     # Tuyến đường khách hàng: /, /movies/*, /booking/*</w:t>
      </w:r>
      <w:r>
        <w:rPr>
          <w:rFonts w:ascii="Consolas" w:hAnsi="Consolas"/>
          <w:sz w:val="19"/>
        </w:rPr>
        <w:br/>
        <w:t>│   ├── staffRoutes.js      # Tuyến đường nhân viên: /staff/*</w:t>
      </w:r>
      <w:r>
        <w:rPr>
          <w:rFonts w:ascii="Consolas" w:hAnsi="Consolas"/>
          <w:sz w:val="19"/>
        </w:rPr>
        <w:br/>
        <w:t>│   ├── managerRoutes.js    # Tuyến đường quản lý: /manager/*</w:t>
      </w:r>
      <w:r>
        <w:rPr>
          <w:rFonts w:ascii="Consolas" w:hAnsi="Consolas"/>
          <w:sz w:val="19"/>
        </w:rPr>
        <w:br/>
        <w:t>│   └── adminRoutes.js      # Tuyến đường quản trị: /admin/*</w:t>
      </w:r>
      <w:r>
        <w:rPr>
          <w:rFonts w:ascii="Consolas" w:hAnsi="Consolas"/>
          <w:sz w:val="19"/>
        </w:rPr>
        <w:br/>
        <w:t>├── services/               # Tầng Dịch vụ nghiệp vụ độc lập</w:t>
      </w:r>
      <w:r>
        <w:rPr>
          <w:rFonts w:ascii="Consolas" w:hAnsi="Consolas"/>
          <w:sz w:val="19"/>
        </w:rPr>
        <w:br/>
        <w:t>│   └── conflictDetector.js # Thuật toán kiểm tra xung đột suất chiếu thời gian thực</w:t>
      </w:r>
      <w:r>
        <w:rPr>
          <w:rFonts w:ascii="Consolas" w:hAnsi="Consolas"/>
          <w:sz w:val="19"/>
        </w:rPr>
        <w:br/>
        <w:t>├── middlewares/            # Tầng Trung gian xử lý lọc yêu cầu</w:t>
      </w:r>
      <w:r>
        <w:rPr>
          <w:rFonts w:ascii="Consolas" w:hAnsi="Consolas"/>
          <w:sz w:val="19"/>
        </w:rPr>
        <w:br/>
        <w:t>│   ├── authMiddleware.js   # Kiểm tra vai trò RBAC (requireRole: Admin, Manager, Staff)</w:t>
      </w:r>
      <w:r>
        <w:rPr>
          <w:rFonts w:ascii="Consolas" w:hAnsi="Consolas"/>
          <w:sz w:val="19"/>
        </w:rPr>
        <w:br/>
        <w:t>│   └── uploadMiddleware.js # Quản lý tải lên tệp tin poster phim bằng Multer</w:t>
      </w:r>
      <w:r>
        <w:rPr>
          <w:rFonts w:ascii="Consolas" w:hAnsi="Consolas"/>
          <w:sz w:val="19"/>
        </w:rPr>
        <w:br/>
        <w:t>├── views/                  # Tầng View: Giao diện người dùng EJS Template</w:t>
      </w:r>
      <w:r>
        <w:rPr>
          <w:rFonts w:ascii="Consolas" w:hAnsi="Consolas"/>
          <w:sz w:val="19"/>
        </w:rPr>
        <w:br/>
        <w:t>│   ├── layouts/            # Master Layout chung (header, footer, admin-header)</w:t>
      </w:r>
      <w:r>
        <w:rPr>
          <w:rFonts w:ascii="Consolas" w:hAnsi="Consolas"/>
          <w:sz w:val="19"/>
        </w:rPr>
        <w:br/>
        <w:t>│   ├── auth/               # Giao diện Đăng nhập, Đăng ký, Lỗi truy cập 403</w:t>
      </w:r>
      <w:r>
        <w:rPr>
          <w:rFonts w:ascii="Consolas" w:hAnsi="Consolas"/>
          <w:sz w:val="19"/>
        </w:rPr>
        <w:br/>
        <w:t>│   ├── client/             # Giao diện Khách hàng (trang chủ, chọn ghế, thanh toán, vé QR)</w:t>
      </w:r>
      <w:r>
        <w:rPr>
          <w:rFonts w:ascii="Consolas" w:hAnsi="Consolas"/>
          <w:sz w:val="19"/>
        </w:rPr>
        <w:br/>
        <w:t>│   ├── staff/              # Giao diện Nhân viên (quét mã QR, bán vé POS, lịch sử soát vé)</w:t>
      </w:r>
      <w:r>
        <w:rPr>
          <w:rFonts w:ascii="Consolas" w:hAnsi="Consolas"/>
          <w:sz w:val="19"/>
        </w:rPr>
        <w:br/>
        <w:t>│   ├── manager/            # Giao diện Quản lý (Dashboard, xếp lịch suất chiếu, quản lý phim)</w:t>
      </w:r>
      <w:r>
        <w:rPr>
          <w:rFonts w:ascii="Consolas" w:hAnsi="Consolas"/>
          <w:sz w:val="19"/>
        </w:rPr>
        <w:br/>
        <w:t>│   └── admin/              # Giao diện Quản trị (danh sách người dùng, phân quyền, cài đặt rạp)</w:t>
      </w:r>
      <w:r>
        <w:rPr>
          <w:rFonts w:ascii="Consolas" w:hAnsi="Consolas"/>
          <w:sz w:val="19"/>
        </w:rPr>
        <w:br/>
        <w:t>├── public/                 # Tệp tĩnh: CSS, JavaScript tương tác ghế, hình ảnh posters</w:t>
      </w:r>
      <w:r>
        <w:rPr>
          <w:rFonts w:ascii="Consolas" w:hAnsi="Consolas"/>
          <w:sz w:val="19"/>
        </w:rPr>
        <w:br/>
        <w:t>├── test_app.js             # Bộ kiểm thử tự động toàn diện (17 Test Cases)</w:t>
      </w:r>
      <w:r>
        <w:rPr>
          <w:rFonts w:ascii="Consolas" w:hAnsi="Consolas"/>
          <w:sz w:val="19"/>
        </w:rPr>
        <w:br/>
        <w:t>├── server.js               # Điểm khởi chạy ứng dụng chính (Express Server Port 3000)</w:t>
      </w:r>
      <w:r>
        <w:rPr>
          <w:rFonts w:ascii="Consolas" w:hAnsi="Consolas"/>
          <w:sz w:val="19"/>
        </w:rPr>
        <w:br/>
        <w:t>└── package.json            # Khai báo các gói thư viện phụ thuộc</w:t>
      </w:r>
    </w:p>
    <w:p w14:paraId="66D6D374" w14:textId="77777777" w:rsidR="00D91943" w:rsidRDefault="0021396E" w:rsidP="00444E1E">
      <w:pPr>
        <w:pStyle w:val="Heading3"/>
      </w:pPr>
      <w:r>
        <w:t>5.1.2. Cài đặt Backend</w:t>
      </w:r>
    </w:p>
    <w:p w14:paraId="5A7AE7C6" w14:textId="77777777" w:rsidR="00D91943" w:rsidRDefault="0021396E">
      <w:pPr>
        <w:spacing w:after="80"/>
        <w:ind w:left="360"/>
      </w:pPr>
      <w:r>
        <w:rPr>
          <w:b/>
        </w:rPr>
        <w:t xml:space="preserve">• Kết nối CSDL tối ưu: </w:t>
      </w:r>
      <w:r>
        <w:t>Thiết lập kết nối Connection Pool MySQL trong `database/db.js` với tham số `connectionLimit: 15`, `waitForConnections: true` và mã hóa ký tự `utf8mb4`. Các hàm helper tiện ích `query()`, `get()`, `run()` được tối ưu hóa xử lý Promise.</w:t>
      </w:r>
    </w:p>
    <w:p w14:paraId="381A8094" w14:textId="77777777" w:rsidR="00D91943" w:rsidRDefault="0021396E">
      <w:pPr>
        <w:spacing w:after="80"/>
        <w:ind w:left="360"/>
      </w:pPr>
      <w:r>
        <w:rPr>
          <w:b/>
        </w:rPr>
        <w:t xml:space="preserve">• Kiểm soát phân quyền RBAC: </w:t>
      </w:r>
      <w:r>
        <w:t>Middleware `authMiddleware.js` chặn bắt mọi yêu cầu gửi tới các tuyến đường quản trị. Nếu người dùng chưa đăng nhập, tự động chuyển hướng tới `/auth/login`. Nếu vai trò không khớp, hiển thị trang lỗi 403 Forbidden chuẩn mực.</w:t>
      </w:r>
    </w:p>
    <w:p w14:paraId="6BC38BF3" w14:textId="77777777" w:rsidR="00D91943" w:rsidRDefault="0021396E">
      <w:pPr>
        <w:spacing w:after="80"/>
        <w:ind w:left="360"/>
      </w:pPr>
      <w:r>
        <w:rPr>
          <w:b/>
        </w:rPr>
        <w:t xml:space="preserve">• Tích hợp thuật toán chống xung đột: </w:t>
      </w:r>
      <w:r>
        <w:t>Module `services/conflictDetector.js` được tích hợp chặt chẽ vào API `/manager/showtimes/check-conflict`. Khi người quản lý thay đổi thời gian trên form, một yêu cầu AJAX ngầm được kích hoạt để kiểm tra tức thì trong CSDL.</w:t>
      </w:r>
    </w:p>
    <w:p w14:paraId="47DCCF7B" w14:textId="77777777" w:rsidR="00D91943" w:rsidRDefault="0021396E" w:rsidP="00444E1E">
      <w:pPr>
        <w:pStyle w:val="Heading3"/>
      </w:pPr>
      <w:r>
        <w:lastRenderedPageBreak/>
        <w:t>5.1.3. Cài đặt Frontend</w:t>
      </w:r>
    </w:p>
    <w:p w14:paraId="7D10723A" w14:textId="77777777" w:rsidR="00D91943" w:rsidRDefault="0021396E">
      <w:pPr>
        <w:spacing w:after="80"/>
        <w:ind w:left="360"/>
      </w:pPr>
      <w:r>
        <w:rPr>
          <w:b/>
        </w:rPr>
        <w:t xml:space="preserve">• Master Layout EJS: </w:t>
      </w:r>
      <w:r>
        <w:t>Cấu trúc Master Layout chia tách phần `header.ejs` và `footer.ejs`, giúp tái sử dụng mã nguồn và đồng bộ phong cách thiết kế trên toàn bộ các trang.</w:t>
      </w:r>
    </w:p>
    <w:p w14:paraId="7AFB2562" w14:textId="77777777" w:rsidR="00D91943" w:rsidRDefault="0021396E">
      <w:pPr>
        <w:spacing w:after="80"/>
        <w:ind w:left="360"/>
      </w:pPr>
      <w:r>
        <w:rPr>
          <w:b/>
        </w:rPr>
        <w:t xml:space="preserve">• Sơ đồ ghế động (Dynamic Seat Grid): </w:t>
      </w:r>
      <w:r>
        <w:t>Tệp JavaScript xử lý giao diện chọn ghế (`select-seats.ejs`) sử dụng kỹ thuật DOM manipulation để lắng nghe sự kiện click ghế, cập nhật danh sách ghế chọn, tính toán tổng tiền tạm tính và gửi yêu cầu AJAX khóa ghế tới server.</w:t>
      </w:r>
    </w:p>
    <w:p w14:paraId="0FD62CCC" w14:textId="77777777" w:rsidR="00D91943" w:rsidRDefault="0021396E">
      <w:pPr>
        <w:spacing w:after="80"/>
        <w:ind w:left="360"/>
      </w:pPr>
      <w:r>
        <w:rPr>
          <w:b/>
        </w:rPr>
        <w:t xml:space="preserve">• Đồng hồ đếm ngược phiên giữ ghế: </w:t>
      </w:r>
      <w:r>
        <w:t>Đồng hồ đếm ngược 5 phút được thiết lập bằng hàm `setInterval()`. Khi thời gian về 00:00, hệ thống tự động khóa giao diện và thông báo hết hạn phiên đặt vé.</w:t>
      </w:r>
    </w:p>
    <w:p w14:paraId="26813BE4" w14:textId="77777777" w:rsidR="00D91943" w:rsidRDefault="0021396E" w:rsidP="00444E1E">
      <w:pPr>
        <w:pStyle w:val="Heading2"/>
      </w:pPr>
      <w:r>
        <w:t>5.2. Kết quả triển khai chức năng và giao diện</w:t>
      </w:r>
    </w:p>
    <w:p w14:paraId="46E372FE" w14:textId="77777777" w:rsidR="00D91943" w:rsidRDefault="0021396E" w:rsidP="00444E1E">
      <w:pPr>
        <w:pStyle w:val="Heading3"/>
      </w:pPr>
      <w:r>
        <w:t>5.2.1. Phân hệ Khách hàng (Client Portal)</w:t>
      </w:r>
    </w:p>
    <w:p w14:paraId="1EBF59F6" w14:textId="77777777" w:rsidR="00D91943" w:rsidRDefault="0021396E">
      <w:pPr>
        <w:spacing w:after="80"/>
        <w:ind w:left="360"/>
      </w:pPr>
      <w:r>
        <w:rPr>
          <w:b/>
        </w:rPr>
        <w:t xml:space="preserve">• 5.2.1. Đăng ký &amp; Đăng nhập tài khoản: </w:t>
      </w:r>
      <w:r>
        <w:t>Người dùng có thể đăng ký tài khoản mới bằng cách nhập Họ tên, Email, Mật khẩu và Số điện thoại. Hệ thống kiểm tra trùng lặp email và tự động gán role_id = 4 ('client'). Trang đăng nhập hỗ trợ tính năng Đăng nhập 1-Click với 4 tài khoản mẫu để phục vụ chấm điểm đồ án.</w:t>
      </w:r>
    </w:p>
    <w:p w14:paraId="2DEAE41F" w14:textId="77777777" w:rsidR="00D91943" w:rsidRDefault="0021396E">
      <w:pPr>
        <w:spacing w:after="80"/>
        <w:ind w:left="360"/>
      </w:pPr>
      <w:r>
        <w:rPr>
          <w:b/>
        </w:rPr>
        <w:t xml:space="preserve">• 5.2.2. Trang chủ hệ thống: </w:t>
      </w:r>
      <w:r>
        <w:t>Trình bày nổi bật Banner phim bom tấn đang chiếu, danh sách 100 bộ phim được phân loại thành 2 tab trực quan: 'Phim đang chiếu' và 'Phim sắp chiếu'. Mỗi thẻ phim có poster chất lượng cao, tên phim, thời lượng, thể loại, phân loại tuổi và nút bấm xem chi tiết / mua vé.</w:t>
      </w:r>
    </w:p>
    <w:p w14:paraId="273E441E" w14:textId="77777777" w:rsidR="00D91943" w:rsidRDefault="0021396E">
      <w:pPr>
        <w:spacing w:after="80"/>
        <w:ind w:left="360"/>
      </w:pPr>
      <w:r>
        <w:rPr>
          <w:b/>
        </w:rPr>
        <w:t xml:space="preserve">• 5.2.3. Chi tiết phim &amp; Chọn suất chiếu: </w:t>
      </w:r>
      <w:r>
        <w:t>Cung cấp thông tin toàn diện về bộ phim: Đạo diễn, Diễn viên chính, Tóm tắt nội dung, nhúng trực tiếp Video Trailer chính thức từ YouTube. Bên dưới là danh sách các suất chiếu được phân bổ theo 10 cụm rạp tại Hà Nội và TP.HCM kèm giờ chiếu rõ ràng.</w:t>
      </w:r>
    </w:p>
    <w:p w14:paraId="1AC7F7FC" w14:textId="77777777" w:rsidR="00D91943" w:rsidRDefault="0021396E">
      <w:pPr>
        <w:spacing w:after="80"/>
        <w:ind w:left="360"/>
      </w:pPr>
      <w:r>
        <w:rPr>
          <w:b/>
        </w:rPr>
        <w:t xml:space="preserve">• 5.2.4. Sơ đồ chọn ghế ngồi trực quan: </w:t>
      </w:r>
      <w:r>
        <w:t xml:space="preserve">Kết xuất sơ đồ ma trận phòng chiếu trực quan. Các hàng ghế A-H được hiển thị rõ ràng với 3 phân loại: Ghế thường (màu trắng), Ghế VIP (viền đậm, ở giữa phòng), Ghế Đôi Sweetbox (hàng cuối). Ghế đã có người mua hiển thị chữ [X] màu xám; Ghế đang chọn hiển thị chữ [V] màu xám </w:t>
      </w:r>
      <w:r>
        <w:lastRenderedPageBreak/>
        <w:t>đậm. Phía trên có màn hình chiếu hình cánh cung; Phía dưới có thanh tóm tắt ghế chọn, tổng tiền và đồng hồ giữ ghế đếm ngược 5 phút.</w:t>
      </w:r>
    </w:p>
    <w:p w14:paraId="04814429" w14:textId="77777777" w:rsidR="00D91943" w:rsidRDefault="0021396E">
      <w:pPr>
        <w:spacing w:after="80"/>
        <w:ind w:left="360"/>
      </w:pPr>
      <w:r>
        <w:rPr>
          <w:b/>
        </w:rPr>
        <w:t xml:space="preserve">• 5.2.5. Chọn Combo F&amp;B &amp; Thanh toán: </w:t>
      </w:r>
      <w:r>
        <w:t>Cho phép khách hàng thêm các gói combo bắp nước (Combo Solo, Combo Couple, Combo Family). Trang thanh toán tổng hợp toàn bộ chi phí vé và bắp nước, cho phép khách hàng chọn phương thức thanh toán (VNPay, MoMo, Thẻ quốc tế, Tiền mặt) và ấn Xác nhận thanh toán an toàn.</w:t>
      </w:r>
    </w:p>
    <w:p w14:paraId="6E20828D" w14:textId="77777777" w:rsidR="00D91943" w:rsidRDefault="0021396E">
      <w:pPr>
        <w:spacing w:after="80"/>
        <w:ind w:left="360"/>
      </w:pPr>
      <w:r>
        <w:rPr>
          <w:b/>
        </w:rPr>
        <w:t xml:space="preserve">• 5.2.6. Vé điện tử &amp; Mã QR Code: </w:t>
      </w:r>
      <w:r>
        <w:t>Sau khi thanh toán thành công, hệ thống xuất vé điện tử tức thì. Mỗi vé có Mã vé duy nhất (Ticket Code), Tên phim, Phòng chiếu, Suất chiếu, Vị trí ghế và đặc biệt là Mã QR Code bảo mật SVG/PNG độ nét cao. Khách hàng có thể truy cập mục 'Vé của tôi' bất cứ lúc nào để xem lại danh sách vé đã mua.</w:t>
      </w:r>
    </w:p>
    <w:p w14:paraId="703D5B1F" w14:textId="77777777" w:rsidR="00D91943" w:rsidRDefault="0021396E" w:rsidP="00444E1E">
      <w:pPr>
        <w:pStyle w:val="Heading3"/>
      </w:pPr>
      <w:r>
        <w:t>5.2.2. Phân hệ Quản lý &amp; Nhân viên (Manager &amp; Staff Portal)</w:t>
      </w:r>
    </w:p>
    <w:p w14:paraId="7CDDB6DC" w14:textId="77777777" w:rsidR="00D91943" w:rsidRDefault="0021396E">
      <w:pPr>
        <w:spacing w:after="80"/>
        <w:ind w:left="360"/>
      </w:pPr>
      <w:r>
        <w:rPr>
          <w:b/>
        </w:rPr>
        <w:t xml:space="preserve">• 5.2.7. Dashboard thống kê doanh thu &amp; Tỷ lệ lấp đầy rạp (Manager): </w:t>
      </w:r>
      <w:r>
        <w:t>Trang tổng quan dành cho Quản lý rạp hiển thị 4 thẻ chỉ số quan trọng: Tổng doanh thu rạp, Tổng số vé đã bán, Tỷ lệ lấp đầy rạp (Occupancy Rate %) và Số suất chiếu hoạt động. Biểu đồ Chart.js trực quan hóa doanh thu 7 ngày gần nhất và danh sách top các bộ phim ăn khách nhất.</w:t>
      </w:r>
    </w:p>
    <w:p w14:paraId="60BD06D6" w14:textId="77777777" w:rsidR="00D91943" w:rsidRDefault="0021396E">
      <w:pPr>
        <w:spacing w:after="80"/>
        <w:ind w:left="360"/>
      </w:pPr>
      <w:r>
        <w:rPr>
          <w:b/>
        </w:rPr>
        <w:t xml:space="preserve">• 5.2.8. Quản lý danh mục phim &amp; Phòng chiếu (Manager): </w:t>
      </w:r>
      <w:r>
        <w:t>Quản lý danh sách 100 bộ phim (Thêm mới, sửa thông tin, đổi trạng thái phim, tải ảnh poster); Quản lý 22 phòng chiếu (Xem sơ đồ ma trận ghế của từng phòng, bật/tắt bảo trì ghế).</w:t>
      </w:r>
    </w:p>
    <w:p w14:paraId="4EBC35C1" w14:textId="77777777" w:rsidR="00D91943" w:rsidRDefault="0021396E">
      <w:pPr>
        <w:spacing w:after="80"/>
        <w:ind w:left="360"/>
      </w:pPr>
      <w:r>
        <w:rPr>
          <w:b/>
        </w:rPr>
        <w:t xml:space="preserve">• 5.2.9. Quản lý Suất chiếu chống xung đột &amp; Giá vé (Manager): </w:t>
      </w:r>
      <w:r>
        <w:t>Giao diện lập lịch chiếu phim tích hợp form chọn Phim, Phòng chiếu, Ngày, Giờ bắt đầu, Thời gian đệm vệ sinh (15 phút). Thuật toán ConflictDetector tự động kiểm tra giao thoa khoảng thời gian. Nếu trùng lịch với suất chiếu khác trong cùng phòng, hệ thống khóa nút Lưu và phát cảnh báo đỏ chi tiết.</w:t>
      </w:r>
    </w:p>
    <w:p w14:paraId="25670A2D" w14:textId="77777777" w:rsidR="00D91943" w:rsidRDefault="0021396E">
      <w:pPr>
        <w:spacing w:after="80"/>
        <w:ind w:left="360"/>
      </w:pPr>
      <w:r>
        <w:rPr>
          <w:b/>
        </w:rPr>
        <w:t xml:space="preserve">• 5.2.10. Quản lý vé &amp; Soát vé QR tại quầy (Staff): </w:t>
      </w:r>
      <w:r>
        <w:t xml:space="preserve">Giao diện POS bán vé tại quầy thao tác siêu tốc dành cho nhân viên bán vé cho khách vãng lai. Giao diện Soát vé QR tích hợp trực tiếp camera quét mã QR của khách hàng. Nếu vé hợp lệ chưa dùng, hệ thống cập nhật 'checked_in'. Nếu vé quét lại lần hai, hệ thống lập tức </w:t>
      </w:r>
      <w:r>
        <w:lastRenderedPageBreak/>
        <w:t>phát còi báo động màu đỏ: 'CẢNH BÁO GIAN LẬN: Vé đã được sử dụng vào lúc... bởi nhân viên...!', ngăn chặn tuyệt đối tình trạng quay vòng vé.</w:t>
      </w:r>
    </w:p>
    <w:p w14:paraId="7CFE2AC0" w14:textId="77777777" w:rsidR="00D91943" w:rsidRDefault="0021396E" w:rsidP="00444E1E">
      <w:pPr>
        <w:pStyle w:val="Heading3"/>
      </w:pPr>
      <w:r>
        <w:t>5.2.3. Phân hệ Quản trị (Admin Portal)</w:t>
      </w:r>
    </w:p>
    <w:p w14:paraId="3DBAEFC0" w14:textId="77777777" w:rsidR="00D91943" w:rsidRDefault="0021396E">
      <w:pPr>
        <w:spacing w:after="80"/>
        <w:ind w:left="360"/>
      </w:pPr>
      <w:r>
        <w:rPr>
          <w:b/>
        </w:rPr>
        <w:t xml:space="preserve">• 5.2.11. Quản lý người dùng, phân quyền RBAC &amp; Cài đặt hệ thống (Admin): </w:t>
      </w:r>
      <w:r>
        <w:t>Quản trị viên có toàn quyền xem danh sách toàn bộ tài khoản người dùng trong hệ thống; Thêm mới tài khoản nhân viên/quản lý; Thay đổi phân quyền vai trò RBAC (Admin, Manager, Staff, Client); Khóa hoặc mở khóa tài khoản người dùng; Cấu hình tham số hệ thống rạp (thời gian đệm dọn phòng, thời gian khóa ghế) và theo dõi nhật ký kiểm toán giao dịch (Audit Logs).</w:t>
      </w:r>
    </w:p>
    <w:p w14:paraId="478C7716" w14:textId="77777777" w:rsidR="00D91943" w:rsidRDefault="0021396E" w:rsidP="00444E1E">
      <w:pPr>
        <w:pStyle w:val="Heading2"/>
      </w:pPr>
      <w:r>
        <w:t>5.3. Kiểm thử hệ thống</w:t>
      </w:r>
    </w:p>
    <w:p w14:paraId="72C154C4" w14:textId="77777777" w:rsidR="00D91943" w:rsidRDefault="0021396E" w:rsidP="00444E1E">
      <w:pPr>
        <w:pStyle w:val="Heading3"/>
      </w:pPr>
      <w:r>
        <w:t>5.3.1. Mục tiêu và phạm vi kiểm thử</w:t>
      </w:r>
    </w:p>
    <w:p w14:paraId="7DDDD1DE" w14:textId="77777777" w:rsidR="00D91943" w:rsidRDefault="0021396E">
      <w:r>
        <w:t>Kiểm thử phần mềm là hoạt động sống còn nhằm xác minh và chứng minh hệ thống hoạt động chính xác, ổn định, đáp ứng 100% các yêu cầu chức năng (FR) và thỏa mãn các chỉ số chất lượng phi chức năng (NFR) theo chuẩn ISO/IEC 25010 đã đề ra ở Chương II. Phạm vi kiểm thử bao phủ toàn bộ 4 phân hệ tác nhân và các module giải thuật cốt lõi.</w:t>
      </w:r>
    </w:p>
    <w:p w14:paraId="41C93CCA" w14:textId="77777777" w:rsidR="00D91943" w:rsidRDefault="0021396E">
      <w:pPr>
        <w:keepNext/>
        <w:spacing w:before="160" w:after="60"/>
        <w:jc w:val="left"/>
      </w:pPr>
      <w:r>
        <w:rPr>
          <w:b/>
          <w:i/>
        </w:rPr>
        <w:t>5.3.2. Phương pháp và bộ kịch bản kiểm thử (Test Cases)</w:t>
      </w:r>
    </w:p>
    <w:p w14:paraId="602DF70F" w14:textId="77777777" w:rsidR="00D91943" w:rsidRDefault="0021396E">
      <w:r>
        <w:t>Nhóm áp dụng kết hợp hai phương pháp: Kiểm thử hộp đen (Black-box Testing) thông qua giao diện người dùng và Kiểm thử tự động (Automated Unit &amp; Integration Testing) thông qua kịch bản `test_app.js`. Nhóm đã xây dựng bộ 17 Test Cases chi tiết bao phủ các kịch bản kiểm thử then chốt:</w:t>
      </w:r>
    </w:p>
    <w:p w14:paraId="5E6BE6F2" w14:textId="77777777" w:rsidR="00D91943" w:rsidRDefault="0021396E">
      <w:pPr>
        <w:keepNext/>
        <w:spacing w:before="200" w:after="60"/>
        <w:jc w:val="left"/>
      </w:pPr>
      <w:r>
        <w:rPr>
          <w:b/>
        </w:rPr>
        <w:t>Bảng 5.1. Bảng kịch bản 17 ca kiểm thử (Test Cases) chi tiết của hệ thống</w:t>
      </w:r>
    </w:p>
    <w:tbl>
      <w:tblPr>
        <w:tblW w:w="0" w:type="auto"/>
        <w:jc w:val="center"/>
        <w:tblLayout w:type="fixed"/>
        <w:tblLook w:val="04A0" w:firstRow="1" w:lastRow="0" w:firstColumn="1" w:lastColumn="0" w:noHBand="0" w:noVBand="1"/>
      </w:tblPr>
      <w:tblGrid>
        <w:gridCol w:w="864"/>
        <w:gridCol w:w="2160"/>
        <w:gridCol w:w="1728"/>
        <w:gridCol w:w="2160"/>
        <w:gridCol w:w="1440"/>
        <w:gridCol w:w="720"/>
      </w:tblGrid>
      <w:tr w:rsidR="00D91943" w14:paraId="6DCC4E1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C87AC5A" w14:textId="77777777" w:rsidR="00D91943" w:rsidRDefault="0021396E">
            <w:pPr>
              <w:spacing w:before="60" w:after="60" w:line="276" w:lineRule="auto"/>
              <w:jc w:val="center"/>
            </w:pPr>
            <w:r>
              <w:rPr>
                <w:b/>
                <w:sz w:val="22"/>
              </w:rPr>
              <w:t>Mã TC</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BEBDBC1" w14:textId="77777777" w:rsidR="00D91943" w:rsidRDefault="0021396E">
            <w:pPr>
              <w:spacing w:before="60" w:after="60" w:line="276" w:lineRule="auto"/>
              <w:jc w:val="center"/>
            </w:pPr>
            <w:r>
              <w:rPr>
                <w:b/>
                <w:sz w:val="22"/>
              </w:rPr>
              <w:t>Tên ca kiểm thử</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25A33B0" w14:textId="77777777" w:rsidR="00D91943" w:rsidRDefault="0021396E">
            <w:pPr>
              <w:spacing w:before="60" w:after="60" w:line="276" w:lineRule="auto"/>
              <w:jc w:val="center"/>
            </w:pPr>
            <w:r>
              <w:rPr>
                <w:b/>
                <w:sz w:val="22"/>
              </w:rPr>
              <w:t>Dữ liệu đầu vào</w:t>
            </w:r>
          </w:p>
        </w:tc>
        <w:tc>
          <w:tcPr>
            <w:tcW w:w="216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97D9FBC" w14:textId="77777777" w:rsidR="00D91943" w:rsidRDefault="0021396E">
            <w:pPr>
              <w:spacing w:before="60" w:after="60" w:line="276" w:lineRule="auto"/>
              <w:jc w:val="center"/>
            </w:pPr>
            <w:r>
              <w:rPr>
                <w:b/>
                <w:sz w:val="22"/>
              </w:rPr>
              <w:t>Kết quả mong đợi</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365BCFF" w14:textId="77777777" w:rsidR="00D91943" w:rsidRDefault="0021396E">
            <w:pPr>
              <w:spacing w:before="60" w:after="60" w:line="276" w:lineRule="auto"/>
              <w:jc w:val="center"/>
            </w:pPr>
            <w:r>
              <w:rPr>
                <w:b/>
                <w:sz w:val="22"/>
              </w:rPr>
              <w:t>Kết quả thực tế</w:t>
            </w:r>
          </w:p>
        </w:tc>
        <w:tc>
          <w:tcPr>
            <w:tcW w:w="72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1106A57" w14:textId="77777777" w:rsidR="00D91943" w:rsidRDefault="0021396E">
            <w:pPr>
              <w:spacing w:before="60" w:after="60" w:line="276" w:lineRule="auto"/>
              <w:jc w:val="center"/>
            </w:pPr>
            <w:r>
              <w:rPr>
                <w:b/>
                <w:sz w:val="22"/>
              </w:rPr>
              <w:t>Đánh giá</w:t>
            </w:r>
          </w:p>
        </w:tc>
      </w:tr>
      <w:tr w:rsidR="00D91943" w14:paraId="0304CDC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1DBC070" w14:textId="77777777" w:rsidR="00D91943" w:rsidRDefault="0021396E">
            <w:pPr>
              <w:spacing w:before="40" w:after="40" w:line="276" w:lineRule="auto"/>
              <w:jc w:val="center"/>
            </w:pPr>
            <w:r>
              <w:rPr>
                <w:sz w:val="22"/>
              </w:rPr>
              <w:t>TC01</w:t>
            </w:r>
          </w:p>
        </w:tc>
        <w:tc>
          <w:tcPr>
            <w:tcW w:w="2160" w:type="dxa"/>
            <w:tcBorders>
              <w:top w:val="single" w:sz="4" w:space="0" w:color="000000"/>
              <w:left w:val="single" w:sz="4" w:space="0" w:color="000000"/>
              <w:bottom w:val="single" w:sz="4" w:space="0" w:color="000000"/>
              <w:right w:val="single" w:sz="4" w:space="0" w:color="000000"/>
            </w:tcBorders>
            <w:vAlign w:val="center"/>
          </w:tcPr>
          <w:p w14:paraId="76725B08" w14:textId="77777777" w:rsidR="00D91943" w:rsidRDefault="0021396E">
            <w:pPr>
              <w:spacing w:before="40" w:after="40" w:line="276" w:lineRule="auto"/>
              <w:jc w:val="left"/>
            </w:pPr>
            <w:r>
              <w:rPr>
                <w:sz w:val="22"/>
              </w:rPr>
              <w:t>Kiểm tra tính toàn vẹn CSDL</w:t>
            </w:r>
          </w:p>
        </w:tc>
        <w:tc>
          <w:tcPr>
            <w:tcW w:w="1728" w:type="dxa"/>
            <w:tcBorders>
              <w:top w:val="single" w:sz="4" w:space="0" w:color="000000"/>
              <w:left w:val="single" w:sz="4" w:space="0" w:color="000000"/>
              <w:bottom w:val="single" w:sz="4" w:space="0" w:color="000000"/>
              <w:right w:val="single" w:sz="4" w:space="0" w:color="000000"/>
            </w:tcBorders>
            <w:vAlign w:val="center"/>
          </w:tcPr>
          <w:p w14:paraId="1C1B33A6" w14:textId="77777777" w:rsidR="00D91943" w:rsidRDefault="0021396E">
            <w:pPr>
              <w:spacing w:before="40" w:after="40" w:line="276" w:lineRule="auto"/>
              <w:jc w:val="left"/>
            </w:pPr>
            <w:r>
              <w:rPr>
                <w:sz w:val="22"/>
              </w:rPr>
              <w:t>Khởi chạy kết nối MySQL</w:t>
            </w:r>
          </w:p>
        </w:tc>
        <w:tc>
          <w:tcPr>
            <w:tcW w:w="2160" w:type="dxa"/>
            <w:tcBorders>
              <w:top w:val="single" w:sz="4" w:space="0" w:color="000000"/>
              <w:left w:val="single" w:sz="4" w:space="0" w:color="000000"/>
              <w:bottom w:val="single" w:sz="4" w:space="0" w:color="000000"/>
              <w:right w:val="single" w:sz="4" w:space="0" w:color="000000"/>
            </w:tcBorders>
            <w:vAlign w:val="center"/>
          </w:tcPr>
          <w:p w14:paraId="5A9936F4" w14:textId="77777777" w:rsidR="00D91943" w:rsidRDefault="0021396E">
            <w:pPr>
              <w:spacing w:before="40" w:after="40" w:line="276" w:lineRule="auto"/>
              <w:jc w:val="left"/>
            </w:pPr>
            <w:r>
              <w:rPr>
                <w:sz w:val="22"/>
              </w:rPr>
              <w:t>Nạp đủ 12 bảng, 10 rạp, 100 phim, 22 phòng, 1584 ghế, 224 suất</w:t>
            </w:r>
          </w:p>
        </w:tc>
        <w:tc>
          <w:tcPr>
            <w:tcW w:w="1440" w:type="dxa"/>
            <w:tcBorders>
              <w:top w:val="single" w:sz="4" w:space="0" w:color="000000"/>
              <w:left w:val="single" w:sz="4" w:space="0" w:color="000000"/>
              <w:bottom w:val="single" w:sz="4" w:space="0" w:color="000000"/>
              <w:right w:val="single" w:sz="4" w:space="0" w:color="000000"/>
            </w:tcBorders>
            <w:vAlign w:val="center"/>
          </w:tcPr>
          <w:p w14:paraId="42DE0BB4" w14:textId="77777777" w:rsidR="00D91943" w:rsidRDefault="0021396E">
            <w:pPr>
              <w:spacing w:before="40" w:after="40" w:line="276" w:lineRule="auto"/>
              <w:jc w:val="left"/>
            </w:pPr>
            <w:r>
              <w:rPr>
                <w:sz w:val="22"/>
              </w:rPr>
              <w:t>Đầy đủ 100% dữ liệu mẫu</w:t>
            </w:r>
          </w:p>
        </w:tc>
        <w:tc>
          <w:tcPr>
            <w:tcW w:w="720" w:type="dxa"/>
            <w:tcBorders>
              <w:top w:val="single" w:sz="4" w:space="0" w:color="000000"/>
              <w:left w:val="single" w:sz="4" w:space="0" w:color="000000"/>
              <w:bottom w:val="single" w:sz="4" w:space="0" w:color="000000"/>
              <w:right w:val="single" w:sz="4" w:space="0" w:color="000000"/>
            </w:tcBorders>
            <w:vAlign w:val="center"/>
          </w:tcPr>
          <w:p w14:paraId="5B73C2CB" w14:textId="77777777" w:rsidR="00D91943" w:rsidRDefault="0021396E">
            <w:pPr>
              <w:spacing w:before="40" w:after="40" w:line="276" w:lineRule="auto"/>
              <w:jc w:val="center"/>
            </w:pPr>
            <w:r>
              <w:rPr>
                <w:sz w:val="22"/>
              </w:rPr>
              <w:t>PASS</w:t>
            </w:r>
          </w:p>
        </w:tc>
      </w:tr>
      <w:tr w:rsidR="00D91943" w14:paraId="2D2E895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A55F6B8" w14:textId="77777777" w:rsidR="00D91943" w:rsidRDefault="0021396E">
            <w:pPr>
              <w:spacing w:before="40" w:after="40" w:line="276" w:lineRule="auto"/>
              <w:jc w:val="center"/>
            </w:pPr>
            <w:r>
              <w:rPr>
                <w:sz w:val="22"/>
              </w:rPr>
              <w:t>TC02</w:t>
            </w:r>
          </w:p>
        </w:tc>
        <w:tc>
          <w:tcPr>
            <w:tcW w:w="2160" w:type="dxa"/>
            <w:tcBorders>
              <w:top w:val="single" w:sz="4" w:space="0" w:color="000000"/>
              <w:left w:val="single" w:sz="4" w:space="0" w:color="000000"/>
              <w:bottom w:val="single" w:sz="4" w:space="0" w:color="000000"/>
              <w:right w:val="single" w:sz="4" w:space="0" w:color="000000"/>
            </w:tcBorders>
            <w:vAlign w:val="center"/>
          </w:tcPr>
          <w:p w14:paraId="7EE6E4FB" w14:textId="77777777" w:rsidR="00D91943" w:rsidRDefault="0021396E">
            <w:pPr>
              <w:spacing w:before="40" w:after="40" w:line="276" w:lineRule="auto"/>
              <w:jc w:val="left"/>
            </w:pPr>
            <w:r>
              <w:rPr>
                <w:sz w:val="22"/>
              </w:rPr>
              <w:t>Đăng nhập thành công</w:t>
            </w:r>
          </w:p>
        </w:tc>
        <w:tc>
          <w:tcPr>
            <w:tcW w:w="1728" w:type="dxa"/>
            <w:tcBorders>
              <w:top w:val="single" w:sz="4" w:space="0" w:color="000000"/>
              <w:left w:val="single" w:sz="4" w:space="0" w:color="000000"/>
              <w:bottom w:val="single" w:sz="4" w:space="0" w:color="000000"/>
              <w:right w:val="single" w:sz="4" w:space="0" w:color="000000"/>
            </w:tcBorders>
            <w:vAlign w:val="center"/>
          </w:tcPr>
          <w:p w14:paraId="7AEB76DA" w14:textId="77777777" w:rsidR="00D91943" w:rsidRDefault="0021396E">
            <w:pPr>
              <w:spacing w:before="40" w:after="40" w:line="276" w:lineRule="auto"/>
              <w:jc w:val="left"/>
            </w:pPr>
            <w:r>
              <w:rPr>
                <w:sz w:val="22"/>
              </w:rPr>
              <w:t>admin@cinema.com / admin123</w:t>
            </w:r>
          </w:p>
        </w:tc>
        <w:tc>
          <w:tcPr>
            <w:tcW w:w="2160" w:type="dxa"/>
            <w:tcBorders>
              <w:top w:val="single" w:sz="4" w:space="0" w:color="000000"/>
              <w:left w:val="single" w:sz="4" w:space="0" w:color="000000"/>
              <w:bottom w:val="single" w:sz="4" w:space="0" w:color="000000"/>
              <w:right w:val="single" w:sz="4" w:space="0" w:color="000000"/>
            </w:tcBorders>
            <w:vAlign w:val="center"/>
          </w:tcPr>
          <w:p w14:paraId="363B8B32" w14:textId="77777777" w:rsidR="00D91943" w:rsidRDefault="0021396E">
            <w:pPr>
              <w:spacing w:before="40" w:after="40" w:line="276" w:lineRule="auto"/>
              <w:jc w:val="left"/>
            </w:pPr>
            <w:r>
              <w:rPr>
                <w:sz w:val="22"/>
              </w:rPr>
              <w:t>Cấp Session, điều hướng tới /admin/users</w:t>
            </w:r>
          </w:p>
        </w:tc>
        <w:tc>
          <w:tcPr>
            <w:tcW w:w="1440" w:type="dxa"/>
            <w:tcBorders>
              <w:top w:val="single" w:sz="4" w:space="0" w:color="000000"/>
              <w:left w:val="single" w:sz="4" w:space="0" w:color="000000"/>
              <w:bottom w:val="single" w:sz="4" w:space="0" w:color="000000"/>
              <w:right w:val="single" w:sz="4" w:space="0" w:color="000000"/>
            </w:tcBorders>
            <w:vAlign w:val="center"/>
          </w:tcPr>
          <w:p w14:paraId="2557DCB3" w14:textId="77777777" w:rsidR="00D91943" w:rsidRDefault="0021396E">
            <w:pPr>
              <w:spacing w:before="40" w:after="40" w:line="276" w:lineRule="auto"/>
              <w:jc w:val="left"/>
            </w:pPr>
            <w:r>
              <w:rPr>
                <w:sz w:val="22"/>
              </w:rPr>
              <w:t>Điều hướng chính xác</w:t>
            </w:r>
          </w:p>
        </w:tc>
        <w:tc>
          <w:tcPr>
            <w:tcW w:w="720" w:type="dxa"/>
            <w:tcBorders>
              <w:top w:val="single" w:sz="4" w:space="0" w:color="000000"/>
              <w:left w:val="single" w:sz="4" w:space="0" w:color="000000"/>
              <w:bottom w:val="single" w:sz="4" w:space="0" w:color="000000"/>
              <w:right w:val="single" w:sz="4" w:space="0" w:color="000000"/>
            </w:tcBorders>
            <w:vAlign w:val="center"/>
          </w:tcPr>
          <w:p w14:paraId="36BA8935" w14:textId="77777777" w:rsidR="00D91943" w:rsidRDefault="0021396E">
            <w:pPr>
              <w:spacing w:before="40" w:after="40" w:line="276" w:lineRule="auto"/>
              <w:jc w:val="center"/>
            </w:pPr>
            <w:r>
              <w:rPr>
                <w:sz w:val="22"/>
              </w:rPr>
              <w:t>PASS</w:t>
            </w:r>
          </w:p>
        </w:tc>
      </w:tr>
      <w:tr w:rsidR="00D91943" w14:paraId="745773A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D580607" w14:textId="77777777" w:rsidR="00D91943" w:rsidRDefault="0021396E">
            <w:pPr>
              <w:spacing w:before="40" w:after="40" w:line="276" w:lineRule="auto"/>
              <w:jc w:val="center"/>
            </w:pPr>
            <w:r>
              <w:rPr>
                <w:sz w:val="22"/>
              </w:rPr>
              <w:lastRenderedPageBreak/>
              <w:t>TC03</w:t>
            </w:r>
          </w:p>
        </w:tc>
        <w:tc>
          <w:tcPr>
            <w:tcW w:w="2160" w:type="dxa"/>
            <w:tcBorders>
              <w:top w:val="single" w:sz="4" w:space="0" w:color="000000"/>
              <w:left w:val="single" w:sz="4" w:space="0" w:color="000000"/>
              <w:bottom w:val="single" w:sz="4" w:space="0" w:color="000000"/>
              <w:right w:val="single" w:sz="4" w:space="0" w:color="000000"/>
            </w:tcBorders>
            <w:vAlign w:val="center"/>
          </w:tcPr>
          <w:p w14:paraId="64EC2D8E" w14:textId="77777777" w:rsidR="00D91943" w:rsidRDefault="0021396E">
            <w:pPr>
              <w:spacing w:before="40" w:after="40" w:line="276" w:lineRule="auto"/>
              <w:jc w:val="left"/>
            </w:pPr>
            <w:r>
              <w:rPr>
                <w:sz w:val="22"/>
              </w:rPr>
              <w:t>Đăng nhập sai mật khẩu</w:t>
            </w:r>
          </w:p>
        </w:tc>
        <w:tc>
          <w:tcPr>
            <w:tcW w:w="1728" w:type="dxa"/>
            <w:tcBorders>
              <w:top w:val="single" w:sz="4" w:space="0" w:color="000000"/>
              <w:left w:val="single" w:sz="4" w:space="0" w:color="000000"/>
              <w:bottom w:val="single" w:sz="4" w:space="0" w:color="000000"/>
              <w:right w:val="single" w:sz="4" w:space="0" w:color="000000"/>
            </w:tcBorders>
            <w:vAlign w:val="center"/>
          </w:tcPr>
          <w:p w14:paraId="539C99E5" w14:textId="77777777" w:rsidR="00D91943" w:rsidRDefault="0021396E">
            <w:pPr>
              <w:spacing w:before="40" w:after="40" w:line="276" w:lineRule="auto"/>
              <w:jc w:val="left"/>
            </w:pPr>
            <w:r>
              <w:rPr>
                <w:sz w:val="22"/>
              </w:rPr>
              <w:t>client@cinema.com / wrongpass</w:t>
            </w:r>
          </w:p>
        </w:tc>
        <w:tc>
          <w:tcPr>
            <w:tcW w:w="2160" w:type="dxa"/>
            <w:tcBorders>
              <w:top w:val="single" w:sz="4" w:space="0" w:color="000000"/>
              <w:left w:val="single" w:sz="4" w:space="0" w:color="000000"/>
              <w:bottom w:val="single" w:sz="4" w:space="0" w:color="000000"/>
              <w:right w:val="single" w:sz="4" w:space="0" w:color="000000"/>
            </w:tcBorders>
            <w:vAlign w:val="center"/>
          </w:tcPr>
          <w:p w14:paraId="39C8C2F4" w14:textId="77777777" w:rsidR="00D91943" w:rsidRDefault="0021396E">
            <w:pPr>
              <w:spacing w:before="40" w:after="40" w:line="276" w:lineRule="auto"/>
              <w:jc w:val="left"/>
            </w:pPr>
            <w:r>
              <w:rPr>
                <w:sz w:val="22"/>
              </w:rPr>
              <w:t>Báo lỗi mật khẩu không đúng, giữ lại form</w:t>
            </w:r>
          </w:p>
        </w:tc>
        <w:tc>
          <w:tcPr>
            <w:tcW w:w="1440" w:type="dxa"/>
            <w:tcBorders>
              <w:top w:val="single" w:sz="4" w:space="0" w:color="000000"/>
              <w:left w:val="single" w:sz="4" w:space="0" w:color="000000"/>
              <w:bottom w:val="single" w:sz="4" w:space="0" w:color="000000"/>
              <w:right w:val="single" w:sz="4" w:space="0" w:color="000000"/>
            </w:tcBorders>
            <w:vAlign w:val="center"/>
          </w:tcPr>
          <w:p w14:paraId="65EBDF88" w14:textId="77777777" w:rsidR="00D91943" w:rsidRDefault="0021396E">
            <w:pPr>
              <w:spacing w:before="40" w:after="40" w:line="276" w:lineRule="auto"/>
              <w:jc w:val="left"/>
            </w:pPr>
            <w:r>
              <w:rPr>
                <w:sz w:val="22"/>
              </w:rPr>
              <w:t>Hiển thị cảnh báo lỗi</w:t>
            </w:r>
          </w:p>
        </w:tc>
        <w:tc>
          <w:tcPr>
            <w:tcW w:w="720" w:type="dxa"/>
            <w:tcBorders>
              <w:top w:val="single" w:sz="4" w:space="0" w:color="000000"/>
              <w:left w:val="single" w:sz="4" w:space="0" w:color="000000"/>
              <w:bottom w:val="single" w:sz="4" w:space="0" w:color="000000"/>
              <w:right w:val="single" w:sz="4" w:space="0" w:color="000000"/>
            </w:tcBorders>
            <w:vAlign w:val="center"/>
          </w:tcPr>
          <w:p w14:paraId="24EB5CE5" w14:textId="77777777" w:rsidR="00D91943" w:rsidRDefault="0021396E">
            <w:pPr>
              <w:spacing w:before="40" w:after="40" w:line="276" w:lineRule="auto"/>
              <w:jc w:val="center"/>
            </w:pPr>
            <w:r>
              <w:rPr>
                <w:sz w:val="22"/>
              </w:rPr>
              <w:t>PASS</w:t>
            </w:r>
          </w:p>
        </w:tc>
      </w:tr>
      <w:tr w:rsidR="00D91943" w14:paraId="64A0BB2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9FD1C9E" w14:textId="77777777" w:rsidR="00D91943" w:rsidRDefault="0021396E">
            <w:pPr>
              <w:spacing w:before="40" w:after="40" w:line="276" w:lineRule="auto"/>
              <w:jc w:val="center"/>
            </w:pPr>
            <w:r>
              <w:rPr>
                <w:sz w:val="22"/>
              </w:rPr>
              <w:t>TC04</w:t>
            </w:r>
          </w:p>
        </w:tc>
        <w:tc>
          <w:tcPr>
            <w:tcW w:w="2160" w:type="dxa"/>
            <w:tcBorders>
              <w:top w:val="single" w:sz="4" w:space="0" w:color="000000"/>
              <w:left w:val="single" w:sz="4" w:space="0" w:color="000000"/>
              <w:bottom w:val="single" w:sz="4" w:space="0" w:color="000000"/>
              <w:right w:val="single" w:sz="4" w:space="0" w:color="000000"/>
            </w:tcBorders>
            <w:vAlign w:val="center"/>
          </w:tcPr>
          <w:p w14:paraId="5E3FCDE9" w14:textId="77777777" w:rsidR="00D91943" w:rsidRDefault="0021396E">
            <w:pPr>
              <w:spacing w:before="40" w:after="40" w:line="276" w:lineRule="auto"/>
              <w:jc w:val="left"/>
            </w:pPr>
            <w:r>
              <w:rPr>
                <w:sz w:val="22"/>
              </w:rPr>
              <w:t>Phân quyền RBAC trái phép</w:t>
            </w:r>
          </w:p>
        </w:tc>
        <w:tc>
          <w:tcPr>
            <w:tcW w:w="1728" w:type="dxa"/>
            <w:tcBorders>
              <w:top w:val="single" w:sz="4" w:space="0" w:color="000000"/>
              <w:left w:val="single" w:sz="4" w:space="0" w:color="000000"/>
              <w:bottom w:val="single" w:sz="4" w:space="0" w:color="000000"/>
              <w:right w:val="single" w:sz="4" w:space="0" w:color="000000"/>
            </w:tcBorders>
            <w:vAlign w:val="center"/>
          </w:tcPr>
          <w:p w14:paraId="50CB4ECB" w14:textId="77777777" w:rsidR="00D91943" w:rsidRDefault="0021396E">
            <w:pPr>
              <w:spacing w:before="40" w:after="40" w:line="276" w:lineRule="auto"/>
              <w:jc w:val="left"/>
            </w:pPr>
            <w:r>
              <w:rPr>
                <w:sz w:val="22"/>
              </w:rPr>
              <w:t>Client truy cập /manager/*</w:t>
            </w:r>
          </w:p>
        </w:tc>
        <w:tc>
          <w:tcPr>
            <w:tcW w:w="2160" w:type="dxa"/>
            <w:tcBorders>
              <w:top w:val="single" w:sz="4" w:space="0" w:color="000000"/>
              <w:left w:val="single" w:sz="4" w:space="0" w:color="000000"/>
              <w:bottom w:val="single" w:sz="4" w:space="0" w:color="000000"/>
              <w:right w:val="single" w:sz="4" w:space="0" w:color="000000"/>
            </w:tcBorders>
            <w:vAlign w:val="center"/>
          </w:tcPr>
          <w:p w14:paraId="229A91D9" w14:textId="77777777" w:rsidR="00D91943" w:rsidRDefault="0021396E">
            <w:pPr>
              <w:spacing w:before="40" w:after="40" w:line="276" w:lineRule="auto"/>
              <w:jc w:val="left"/>
            </w:pPr>
            <w:r>
              <w:rPr>
                <w:sz w:val="22"/>
              </w:rPr>
              <w:t>Bị Middleware chặn, chuyển hướng trang 403 Forbidden</w:t>
            </w:r>
          </w:p>
        </w:tc>
        <w:tc>
          <w:tcPr>
            <w:tcW w:w="1440" w:type="dxa"/>
            <w:tcBorders>
              <w:top w:val="single" w:sz="4" w:space="0" w:color="000000"/>
              <w:left w:val="single" w:sz="4" w:space="0" w:color="000000"/>
              <w:bottom w:val="single" w:sz="4" w:space="0" w:color="000000"/>
              <w:right w:val="single" w:sz="4" w:space="0" w:color="000000"/>
            </w:tcBorders>
            <w:vAlign w:val="center"/>
          </w:tcPr>
          <w:p w14:paraId="1ED9EBFB" w14:textId="77777777" w:rsidR="00D91943" w:rsidRDefault="0021396E">
            <w:pPr>
              <w:spacing w:before="40" w:after="40" w:line="276" w:lineRule="auto"/>
              <w:jc w:val="left"/>
            </w:pPr>
            <w:r>
              <w:rPr>
                <w:sz w:val="22"/>
              </w:rPr>
              <w:t>Chặn truy cập 403</w:t>
            </w:r>
          </w:p>
        </w:tc>
        <w:tc>
          <w:tcPr>
            <w:tcW w:w="720" w:type="dxa"/>
            <w:tcBorders>
              <w:top w:val="single" w:sz="4" w:space="0" w:color="000000"/>
              <w:left w:val="single" w:sz="4" w:space="0" w:color="000000"/>
              <w:bottom w:val="single" w:sz="4" w:space="0" w:color="000000"/>
              <w:right w:val="single" w:sz="4" w:space="0" w:color="000000"/>
            </w:tcBorders>
            <w:vAlign w:val="center"/>
          </w:tcPr>
          <w:p w14:paraId="293EADDD" w14:textId="77777777" w:rsidR="00D91943" w:rsidRDefault="0021396E">
            <w:pPr>
              <w:spacing w:before="40" w:after="40" w:line="276" w:lineRule="auto"/>
              <w:jc w:val="center"/>
            </w:pPr>
            <w:r>
              <w:rPr>
                <w:sz w:val="22"/>
              </w:rPr>
              <w:t>PASS</w:t>
            </w:r>
          </w:p>
        </w:tc>
      </w:tr>
      <w:tr w:rsidR="00D91943" w14:paraId="3361D5B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05395031" w14:textId="77777777" w:rsidR="00D91943" w:rsidRDefault="0021396E">
            <w:pPr>
              <w:spacing w:before="40" w:after="40" w:line="276" w:lineRule="auto"/>
              <w:jc w:val="center"/>
            </w:pPr>
            <w:r>
              <w:rPr>
                <w:sz w:val="22"/>
              </w:rPr>
              <w:t>TC05</w:t>
            </w:r>
          </w:p>
        </w:tc>
        <w:tc>
          <w:tcPr>
            <w:tcW w:w="2160" w:type="dxa"/>
            <w:tcBorders>
              <w:top w:val="single" w:sz="4" w:space="0" w:color="000000"/>
              <w:left w:val="single" w:sz="4" w:space="0" w:color="000000"/>
              <w:bottom w:val="single" w:sz="4" w:space="0" w:color="000000"/>
              <w:right w:val="single" w:sz="4" w:space="0" w:color="000000"/>
            </w:tcBorders>
            <w:vAlign w:val="center"/>
          </w:tcPr>
          <w:p w14:paraId="02C62D0A" w14:textId="77777777" w:rsidR="00D91943" w:rsidRDefault="0021396E">
            <w:pPr>
              <w:spacing w:before="40" w:after="40" w:line="276" w:lineRule="auto"/>
              <w:jc w:val="left"/>
            </w:pPr>
            <w:r>
              <w:rPr>
                <w:sz w:val="22"/>
              </w:rPr>
              <w:t>Xếp lịch trùng giờ phòng</w:t>
            </w:r>
          </w:p>
        </w:tc>
        <w:tc>
          <w:tcPr>
            <w:tcW w:w="1728" w:type="dxa"/>
            <w:tcBorders>
              <w:top w:val="single" w:sz="4" w:space="0" w:color="000000"/>
              <w:left w:val="single" w:sz="4" w:space="0" w:color="000000"/>
              <w:bottom w:val="single" w:sz="4" w:space="0" w:color="000000"/>
              <w:right w:val="single" w:sz="4" w:space="0" w:color="000000"/>
            </w:tcBorders>
            <w:vAlign w:val="center"/>
          </w:tcPr>
          <w:p w14:paraId="07BA85D1" w14:textId="77777777" w:rsidR="00D91943" w:rsidRDefault="0021396E">
            <w:pPr>
              <w:spacing w:before="40" w:after="40" w:line="276" w:lineRule="auto"/>
              <w:jc w:val="left"/>
            </w:pPr>
            <w:r>
              <w:rPr>
                <w:sz w:val="22"/>
              </w:rPr>
              <w:t>Phòng 1, Giờ trùng suất hiện có</w:t>
            </w:r>
          </w:p>
        </w:tc>
        <w:tc>
          <w:tcPr>
            <w:tcW w:w="2160" w:type="dxa"/>
            <w:tcBorders>
              <w:top w:val="single" w:sz="4" w:space="0" w:color="000000"/>
              <w:left w:val="single" w:sz="4" w:space="0" w:color="000000"/>
              <w:bottom w:val="single" w:sz="4" w:space="0" w:color="000000"/>
              <w:right w:val="single" w:sz="4" w:space="0" w:color="000000"/>
            </w:tcBorders>
            <w:vAlign w:val="center"/>
          </w:tcPr>
          <w:p w14:paraId="19AC6AB6" w14:textId="77777777" w:rsidR="00D91943" w:rsidRDefault="0021396E">
            <w:pPr>
              <w:spacing w:before="40" w:after="40" w:line="276" w:lineRule="auto"/>
              <w:jc w:val="left"/>
            </w:pPr>
            <w:r>
              <w:rPr>
                <w:sz w:val="22"/>
              </w:rPr>
              <w:t>Phát hiện xung đột, khóa nút Lưu, báo lỗi đỏ chi tiết</w:t>
            </w:r>
          </w:p>
        </w:tc>
        <w:tc>
          <w:tcPr>
            <w:tcW w:w="1440" w:type="dxa"/>
            <w:tcBorders>
              <w:top w:val="single" w:sz="4" w:space="0" w:color="000000"/>
              <w:left w:val="single" w:sz="4" w:space="0" w:color="000000"/>
              <w:bottom w:val="single" w:sz="4" w:space="0" w:color="000000"/>
              <w:right w:val="single" w:sz="4" w:space="0" w:color="000000"/>
            </w:tcBorders>
            <w:vAlign w:val="center"/>
          </w:tcPr>
          <w:p w14:paraId="0686930A" w14:textId="77777777" w:rsidR="00D91943" w:rsidRDefault="0021396E">
            <w:pPr>
              <w:spacing w:before="40" w:after="40" w:line="276" w:lineRule="auto"/>
              <w:jc w:val="left"/>
            </w:pPr>
            <w:r>
              <w:rPr>
                <w:sz w:val="22"/>
              </w:rPr>
              <w:t>Phát hiện xung đột 100%</w:t>
            </w:r>
          </w:p>
        </w:tc>
        <w:tc>
          <w:tcPr>
            <w:tcW w:w="720" w:type="dxa"/>
            <w:tcBorders>
              <w:top w:val="single" w:sz="4" w:space="0" w:color="000000"/>
              <w:left w:val="single" w:sz="4" w:space="0" w:color="000000"/>
              <w:bottom w:val="single" w:sz="4" w:space="0" w:color="000000"/>
              <w:right w:val="single" w:sz="4" w:space="0" w:color="000000"/>
            </w:tcBorders>
            <w:vAlign w:val="center"/>
          </w:tcPr>
          <w:p w14:paraId="73C3A36F" w14:textId="77777777" w:rsidR="00D91943" w:rsidRDefault="0021396E">
            <w:pPr>
              <w:spacing w:before="40" w:after="40" w:line="276" w:lineRule="auto"/>
              <w:jc w:val="center"/>
            </w:pPr>
            <w:r>
              <w:rPr>
                <w:sz w:val="22"/>
              </w:rPr>
              <w:t>PASS</w:t>
            </w:r>
          </w:p>
        </w:tc>
      </w:tr>
      <w:tr w:rsidR="00D91943" w14:paraId="4F9F321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B51B85C" w14:textId="77777777" w:rsidR="00D91943" w:rsidRDefault="0021396E">
            <w:pPr>
              <w:spacing w:before="40" w:after="40" w:line="276" w:lineRule="auto"/>
              <w:jc w:val="center"/>
            </w:pPr>
            <w:r>
              <w:rPr>
                <w:sz w:val="22"/>
              </w:rPr>
              <w:t>TC06</w:t>
            </w:r>
          </w:p>
        </w:tc>
        <w:tc>
          <w:tcPr>
            <w:tcW w:w="2160" w:type="dxa"/>
            <w:tcBorders>
              <w:top w:val="single" w:sz="4" w:space="0" w:color="000000"/>
              <w:left w:val="single" w:sz="4" w:space="0" w:color="000000"/>
              <w:bottom w:val="single" w:sz="4" w:space="0" w:color="000000"/>
              <w:right w:val="single" w:sz="4" w:space="0" w:color="000000"/>
            </w:tcBorders>
            <w:vAlign w:val="center"/>
          </w:tcPr>
          <w:p w14:paraId="191A6F33" w14:textId="77777777" w:rsidR="00D91943" w:rsidRDefault="0021396E">
            <w:pPr>
              <w:spacing w:before="40" w:after="40" w:line="276" w:lineRule="auto"/>
              <w:jc w:val="left"/>
            </w:pPr>
            <w:r>
              <w:rPr>
                <w:sz w:val="22"/>
              </w:rPr>
              <w:t>Xếp lịch giờ phòng trống</w:t>
            </w:r>
          </w:p>
        </w:tc>
        <w:tc>
          <w:tcPr>
            <w:tcW w:w="1728" w:type="dxa"/>
            <w:tcBorders>
              <w:top w:val="single" w:sz="4" w:space="0" w:color="000000"/>
              <w:left w:val="single" w:sz="4" w:space="0" w:color="000000"/>
              <w:bottom w:val="single" w:sz="4" w:space="0" w:color="000000"/>
              <w:right w:val="single" w:sz="4" w:space="0" w:color="000000"/>
            </w:tcBorders>
            <w:vAlign w:val="center"/>
          </w:tcPr>
          <w:p w14:paraId="2628BFD6" w14:textId="77777777" w:rsidR="00D91943" w:rsidRDefault="0021396E">
            <w:pPr>
              <w:spacing w:before="40" w:after="40" w:line="276" w:lineRule="auto"/>
              <w:jc w:val="left"/>
            </w:pPr>
            <w:r>
              <w:rPr>
                <w:sz w:val="22"/>
              </w:rPr>
              <w:t>Phòng 1, Giờ đêm muộn trống</w:t>
            </w:r>
          </w:p>
        </w:tc>
        <w:tc>
          <w:tcPr>
            <w:tcW w:w="2160" w:type="dxa"/>
            <w:tcBorders>
              <w:top w:val="single" w:sz="4" w:space="0" w:color="000000"/>
              <w:left w:val="single" w:sz="4" w:space="0" w:color="000000"/>
              <w:bottom w:val="single" w:sz="4" w:space="0" w:color="000000"/>
              <w:right w:val="single" w:sz="4" w:space="0" w:color="000000"/>
            </w:tcBorders>
            <w:vAlign w:val="center"/>
          </w:tcPr>
          <w:p w14:paraId="04543316" w14:textId="77777777" w:rsidR="00D91943" w:rsidRDefault="0021396E">
            <w:pPr>
              <w:spacing w:before="40" w:after="40" w:line="276" w:lineRule="auto"/>
              <w:jc w:val="left"/>
            </w:pPr>
            <w:r>
              <w:rPr>
                <w:sz w:val="22"/>
              </w:rPr>
              <w:t>Xác nhận không xung đột, mở nút Lưu thành công</w:t>
            </w:r>
          </w:p>
        </w:tc>
        <w:tc>
          <w:tcPr>
            <w:tcW w:w="1440" w:type="dxa"/>
            <w:tcBorders>
              <w:top w:val="single" w:sz="4" w:space="0" w:color="000000"/>
              <w:left w:val="single" w:sz="4" w:space="0" w:color="000000"/>
              <w:bottom w:val="single" w:sz="4" w:space="0" w:color="000000"/>
              <w:right w:val="single" w:sz="4" w:space="0" w:color="000000"/>
            </w:tcBorders>
            <w:vAlign w:val="center"/>
          </w:tcPr>
          <w:p w14:paraId="2D388B44" w14:textId="77777777" w:rsidR="00D91943" w:rsidRDefault="0021396E">
            <w:pPr>
              <w:spacing w:before="40" w:after="40" w:line="276" w:lineRule="auto"/>
              <w:jc w:val="left"/>
            </w:pPr>
            <w:r>
              <w:rPr>
                <w:sz w:val="22"/>
              </w:rPr>
              <w:t>Hợp lệ, lưu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6D4372FC" w14:textId="77777777" w:rsidR="00D91943" w:rsidRDefault="0021396E">
            <w:pPr>
              <w:spacing w:before="40" w:after="40" w:line="276" w:lineRule="auto"/>
              <w:jc w:val="center"/>
            </w:pPr>
            <w:r>
              <w:rPr>
                <w:sz w:val="22"/>
              </w:rPr>
              <w:t>PASS</w:t>
            </w:r>
          </w:p>
        </w:tc>
      </w:tr>
      <w:tr w:rsidR="00D91943" w14:paraId="1DBF1BD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2951A8FF" w14:textId="77777777" w:rsidR="00D91943" w:rsidRDefault="0021396E">
            <w:pPr>
              <w:spacing w:before="40" w:after="40" w:line="276" w:lineRule="auto"/>
              <w:jc w:val="center"/>
            </w:pPr>
            <w:r>
              <w:rPr>
                <w:sz w:val="22"/>
              </w:rPr>
              <w:t>TC07</w:t>
            </w:r>
          </w:p>
        </w:tc>
        <w:tc>
          <w:tcPr>
            <w:tcW w:w="2160" w:type="dxa"/>
            <w:tcBorders>
              <w:top w:val="single" w:sz="4" w:space="0" w:color="000000"/>
              <w:left w:val="single" w:sz="4" w:space="0" w:color="000000"/>
              <w:bottom w:val="single" w:sz="4" w:space="0" w:color="000000"/>
              <w:right w:val="single" w:sz="4" w:space="0" w:color="000000"/>
            </w:tcBorders>
            <w:vAlign w:val="center"/>
          </w:tcPr>
          <w:p w14:paraId="3CCD1627" w14:textId="77777777" w:rsidR="00D91943" w:rsidRDefault="0021396E">
            <w:pPr>
              <w:spacing w:before="40" w:after="40" w:line="276" w:lineRule="auto"/>
              <w:jc w:val="left"/>
            </w:pPr>
            <w:r>
              <w:rPr>
                <w:sz w:val="22"/>
              </w:rPr>
              <w:t>Giữ ghế tạm thời (Session A)</w:t>
            </w:r>
          </w:p>
        </w:tc>
        <w:tc>
          <w:tcPr>
            <w:tcW w:w="1728" w:type="dxa"/>
            <w:tcBorders>
              <w:top w:val="single" w:sz="4" w:space="0" w:color="000000"/>
              <w:left w:val="single" w:sz="4" w:space="0" w:color="000000"/>
              <w:bottom w:val="single" w:sz="4" w:space="0" w:color="000000"/>
              <w:right w:val="single" w:sz="4" w:space="0" w:color="000000"/>
            </w:tcBorders>
            <w:vAlign w:val="center"/>
          </w:tcPr>
          <w:p w14:paraId="22D7B601" w14:textId="77777777" w:rsidR="00D91943" w:rsidRDefault="0021396E">
            <w:pPr>
              <w:spacing w:before="40" w:after="40" w:line="276" w:lineRule="auto"/>
              <w:jc w:val="left"/>
            </w:pPr>
            <w:r>
              <w:rPr>
                <w:sz w:val="22"/>
              </w:rPr>
              <w:t>Suất 1, Ghế A1, 5 phút</w:t>
            </w:r>
          </w:p>
        </w:tc>
        <w:tc>
          <w:tcPr>
            <w:tcW w:w="2160" w:type="dxa"/>
            <w:tcBorders>
              <w:top w:val="single" w:sz="4" w:space="0" w:color="000000"/>
              <w:left w:val="single" w:sz="4" w:space="0" w:color="000000"/>
              <w:bottom w:val="single" w:sz="4" w:space="0" w:color="000000"/>
              <w:right w:val="single" w:sz="4" w:space="0" w:color="000000"/>
            </w:tcBorders>
            <w:vAlign w:val="center"/>
          </w:tcPr>
          <w:p w14:paraId="486E040D" w14:textId="77777777" w:rsidR="00D91943" w:rsidRDefault="0021396E">
            <w:pPr>
              <w:spacing w:before="40" w:after="40" w:line="276" w:lineRule="auto"/>
              <w:jc w:val="left"/>
            </w:pPr>
            <w:r>
              <w:rPr>
                <w:sz w:val="22"/>
              </w:rPr>
              <w:t>Ghi bản ghi seat_locks, ghế bị chiếm dụng</w:t>
            </w:r>
          </w:p>
        </w:tc>
        <w:tc>
          <w:tcPr>
            <w:tcW w:w="1440" w:type="dxa"/>
            <w:tcBorders>
              <w:top w:val="single" w:sz="4" w:space="0" w:color="000000"/>
              <w:left w:val="single" w:sz="4" w:space="0" w:color="000000"/>
              <w:bottom w:val="single" w:sz="4" w:space="0" w:color="000000"/>
              <w:right w:val="single" w:sz="4" w:space="0" w:color="000000"/>
            </w:tcBorders>
            <w:vAlign w:val="center"/>
          </w:tcPr>
          <w:p w14:paraId="3F9E4FB3" w14:textId="77777777" w:rsidR="00D91943" w:rsidRDefault="0021396E">
            <w:pPr>
              <w:spacing w:before="40" w:after="40" w:line="276" w:lineRule="auto"/>
              <w:jc w:val="left"/>
            </w:pPr>
            <w:r>
              <w:rPr>
                <w:sz w:val="22"/>
              </w:rPr>
              <w:t>Khóa ghế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37644BDD" w14:textId="77777777" w:rsidR="00D91943" w:rsidRDefault="0021396E">
            <w:pPr>
              <w:spacing w:before="40" w:after="40" w:line="276" w:lineRule="auto"/>
              <w:jc w:val="center"/>
            </w:pPr>
            <w:r>
              <w:rPr>
                <w:sz w:val="22"/>
              </w:rPr>
              <w:t>PASS</w:t>
            </w:r>
          </w:p>
        </w:tc>
      </w:tr>
      <w:tr w:rsidR="00D91943" w14:paraId="4258B31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479C475F" w14:textId="77777777" w:rsidR="00D91943" w:rsidRDefault="0021396E">
            <w:pPr>
              <w:spacing w:before="40" w:after="40" w:line="276" w:lineRule="auto"/>
              <w:jc w:val="center"/>
            </w:pPr>
            <w:r>
              <w:rPr>
                <w:sz w:val="22"/>
              </w:rPr>
              <w:t>TC08</w:t>
            </w:r>
          </w:p>
        </w:tc>
        <w:tc>
          <w:tcPr>
            <w:tcW w:w="2160" w:type="dxa"/>
            <w:tcBorders>
              <w:top w:val="single" w:sz="4" w:space="0" w:color="000000"/>
              <w:left w:val="single" w:sz="4" w:space="0" w:color="000000"/>
              <w:bottom w:val="single" w:sz="4" w:space="0" w:color="000000"/>
              <w:right w:val="single" w:sz="4" w:space="0" w:color="000000"/>
            </w:tcBorders>
            <w:vAlign w:val="center"/>
          </w:tcPr>
          <w:p w14:paraId="516AE4CC" w14:textId="77777777" w:rsidR="00D91943" w:rsidRDefault="0021396E">
            <w:pPr>
              <w:spacing w:before="40" w:after="40" w:line="276" w:lineRule="auto"/>
              <w:jc w:val="left"/>
            </w:pPr>
            <w:r>
              <w:rPr>
                <w:sz w:val="22"/>
              </w:rPr>
              <w:t>Chống tranh chấp ghế (Session B)</w:t>
            </w:r>
          </w:p>
        </w:tc>
        <w:tc>
          <w:tcPr>
            <w:tcW w:w="1728" w:type="dxa"/>
            <w:tcBorders>
              <w:top w:val="single" w:sz="4" w:space="0" w:color="000000"/>
              <w:left w:val="single" w:sz="4" w:space="0" w:color="000000"/>
              <w:bottom w:val="single" w:sz="4" w:space="0" w:color="000000"/>
              <w:right w:val="single" w:sz="4" w:space="0" w:color="000000"/>
            </w:tcBorders>
            <w:vAlign w:val="center"/>
          </w:tcPr>
          <w:p w14:paraId="0CD8456C" w14:textId="77777777" w:rsidR="00D91943" w:rsidRDefault="0021396E">
            <w:pPr>
              <w:spacing w:before="40" w:after="40" w:line="276" w:lineRule="auto"/>
              <w:jc w:val="left"/>
            </w:pPr>
            <w:r>
              <w:rPr>
                <w:sz w:val="22"/>
              </w:rPr>
              <w:t>Cố gắng chọn cùng ghế A1</w:t>
            </w:r>
          </w:p>
        </w:tc>
        <w:tc>
          <w:tcPr>
            <w:tcW w:w="2160" w:type="dxa"/>
            <w:tcBorders>
              <w:top w:val="single" w:sz="4" w:space="0" w:color="000000"/>
              <w:left w:val="single" w:sz="4" w:space="0" w:color="000000"/>
              <w:bottom w:val="single" w:sz="4" w:space="0" w:color="000000"/>
              <w:right w:val="single" w:sz="4" w:space="0" w:color="000000"/>
            </w:tcBorders>
            <w:vAlign w:val="center"/>
          </w:tcPr>
          <w:p w14:paraId="5FEBF582" w14:textId="77777777" w:rsidR="00D91943" w:rsidRDefault="0021396E">
            <w:pPr>
              <w:spacing w:before="40" w:after="40" w:line="276" w:lineRule="auto"/>
              <w:jc w:val="left"/>
            </w:pPr>
            <w:r>
              <w:rPr>
                <w:sz w:val="22"/>
              </w:rPr>
              <w:t>Từ chối khóa ghế, báo lỗi ghế đang bị giữ</w:t>
            </w:r>
          </w:p>
        </w:tc>
        <w:tc>
          <w:tcPr>
            <w:tcW w:w="1440" w:type="dxa"/>
            <w:tcBorders>
              <w:top w:val="single" w:sz="4" w:space="0" w:color="000000"/>
              <w:left w:val="single" w:sz="4" w:space="0" w:color="000000"/>
              <w:bottom w:val="single" w:sz="4" w:space="0" w:color="000000"/>
              <w:right w:val="single" w:sz="4" w:space="0" w:color="000000"/>
            </w:tcBorders>
            <w:vAlign w:val="center"/>
          </w:tcPr>
          <w:p w14:paraId="7A365BAF" w14:textId="77777777" w:rsidR="00D91943" w:rsidRDefault="0021396E">
            <w:pPr>
              <w:spacing w:before="40" w:after="40" w:line="276" w:lineRule="auto"/>
              <w:jc w:val="left"/>
            </w:pPr>
            <w:r>
              <w:rPr>
                <w:sz w:val="22"/>
              </w:rPr>
              <w:t>Bị từ chối (Tránh Race Cond)</w:t>
            </w:r>
          </w:p>
        </w:tc>
        <w:tc>
          <w:tcPr>
            <w:tcW w:w="720" w:type="dxa"/>
            <w:tcBorders>
              <w:top w:val="single" w:sz="4" w:space="0" w:color="000000"/>
              <w:left w:val="single" w:sz="4" w:space="0" w:color="000000"/>
              <w:bottom w:val="single" w:sz="4" w:space="0" w:color="000000"/>
              <w:right w:val="single" w:sz="4" w:space="0" w:color="000000"/>
            </w:tcBorders>
            <w:vAlign w:val="center"/>
          </w:tcPr>
          <w:p w14:paraId="12683227" w14:textId="77777777" w:rsidR="00D91943" w:rsidRDefault="0021396E">
            <w:pPr>
              <w:spacing w:before="40" w:after="40" w:line="276" w:lineRule="auto"/>
              <w:jc w:val="center"/>
            </w:pPr>
            <w:r>
              <w:rPr>
                <w:sz w:val="22"/>
              </w:rPr>
              <w:t>PASS</w:t>
            </w:r>
          </w:p>
        </w:tc>
      </w:tr>
      <w:tr w:rsidR="00D91943" w14:paraId="60F6717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5FDB9102" w14:textId="77777777" w:rsidR="00D91943" w:rsidRDefault="0021396E">
            <w:pPr>
              <w:spacing w:before="40" w:after="40" w:line="276" w:lineRule="auto"/>
              <w:jc w:val="center"/>
            </w:pPr>
            <w:r>
              <w:rPr>
                <w:sz w:val="22"/>
              </w:rPr>
              <w:t>TC09</w:t>
            </w:r>
          </w:p>
        </w:tc>
        <w:tc>
          <w:tcPr>
            <w:tcW w:w="2160" w:type="dxa"/>
            <w:tcBorders>
              <w:top w:val="single" w:sz="4" w:space="0" w:color="000000"/>
              <w:left w:val="single" w:sz="4" w:space="0" w:color="000000"/>
              <w:bottom w:val="single" w:sz="4" w:space="0" w:color="000000"/>
              <w:right w:val="single" w:sz="4" w:space="0" w:color="000000"/>
            </w:tcBorders>
            <w:vAlign w:val="center"/>
          </w:tcPr>
          <w:p w14:paraId="0556EC25" w14:textId="77777777" w:rsidR="00D91943" w:rsidRDefault="0021396E">
            <w:pPr>
              <w:spacing w:before="40" w:after="40" w:line="276" w:lineRule="auto"/>
              <w:jc w:val="left"/>
            </w:pPr>
            <w:r>
              <w:rPr>
                <w:sz w:val="22"/>
              </w:rPr>
              <w:t>Nhả ghế sau khi hết hạn/hủy</w:t>
            </w:r>
          </w:p>
        </w:tc>
        <w:tc>
          <w:tcPr>
            <w:tcW w:w="1728" w:type="dxa"/>
            <w:tcBorders>
              <w:top w:val="single" w:sz="4" w:space="0" w:color="000000"/>
              <w:left w:val="single" w:sz="4" w:space="0" w:color="000000"/>
              <w:bottom w:val="single" w:sz="4" w:space="0" w:color="000000"/>
              <w:right w:val="single" w:sz="4" w:space="0" w:color="000000"/>
            </w:tcBorders>
            <w:vAlign w:val="center"/>
          </w:tcPr>
          <w:p w14:paraId="72AE08ED" w14:textId="77777777" w:rsidR="00D91943" w:rsidRDefault="0021396E">
            <w:pPr>
              <w:spacing w:before="40" w:after="40" w:line="276" w:lineRule="auto"/>
              <w:jc w:val="left"/>
            </w:pPr>
            <w:r>
              <w:rPr>
                <w:sz w:val="22"/>
              </w:rPr>
              <w:t>Session A hủy giữ ghế A1</w:t>
            </w:r>
          </w:p>
        </w:tc>
        <w:tc>
          <w:tcPr>
            <w:tcW w:w="2160" w:type="dxa"/>
            <w:tcBorders>
              <w:top w:val="single" w:sz="4" w:space="0" w:color="000000"/>
              <w:left w:val="single" w:sz="4" w:space="0" w:color="000000"/>
              <w:bottom w:val="single" w:sz="4" w:space="0" w:color="000000"/>
              <w:right w:val="single" w:sz="4" w:space="0" w:color="000000"/>
            </w:tcBorders>
            <w:vAlign w:val="center"/>
          </w:tcPr>
          <w:p w14:paraId="199962DD" w14:textId="77777777" w:rsidR="00D91943" w:rsidRDefault="0021396E">
            <w:pPr>
              <w:spacing w:before="40" w:after="40" w:line="276" w:lineRule="auto"/>
              <w:jc w:val="left"/>
            </w:pPr>
            <w:r>
              <w:rPr>
                <w:sz w:val="22"/>
              </w:rPr>
              <w:t>Ghế A1 chuyển về trạng thái trống, Session B chọn được</w:t>
            </w:r>
          </w:p>
        </w:tc>
        <w:tc>
          <w:tcPr>
            <w:tcW w:w="1440" w:type="dxa"/>
            <w:tcBorders>
              <w:top w:val="single" w:sz="4" w:space="0" w:color="000000"/>
              <w:left w:val="single" w:sz="4" w:space="0" w:color="000000"/>
              <w:bottom w:val="single" w:sz="4" w:space="0" w:color="000000"/>
              <w:right w:val="single" w:sz="4" w:space="0" w:color="000000"/>
            </w:tcBorders>
            <w:vAlign w:val="center"/>
          </w:tcPr>
          <w:p w14:paraId="2C726804" w14:textId="77777777" w:rsidR="00D91943" w:rsidRDefault="0021396E">
            <w:pPr>
              <w:spacing w:before="40" w:after="40" w:line="276" w:lineRule="auto"/>
              <w:jc w:val="left"/>
            </w:pPr>
            <w:r>
              <w:rPr>
                <w:sz w:val="22"/>
              </w:rPr>
              <w:t>Nhả ghế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3C0D2FFB" w14:textId="77777777" w:rsidR="00D91943" w:rsidRDefault="0021396E">
            <w:pPr>
              <w:spacing w:before="40" w:after="40" w:line="276" w:lineRule="auto"/>
              <w:jc w:val="center"/>
            </w:pPr>
            <w:r>
              <w:rPr>
                <w:sz w:val="22"/>
              </w:rPr>
              <w:t>PASS</w:t>
            </w:r>
          </w:p>
        </w:tc>
      </w:tr>
      <w:tr w:rsidR="00D91943" w14:paraId="2FABCB1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96B0445" w14:textId="77777777" w:rsidR="00D91943" w:rsidRDefault="0021396E">
            <w:pPr>
              <w:spacing w:before="40" w:after="40" w:line="276" w:lineRule="auto"/>
              <w:jc w:val="center"/>
            </w:pPr>
            <w:r>
              <w:rPr>
                <w:sz w:val="22"/>
              </w:rPr>
              <w:t>TC10</w:t>
            </w:r>
          </w:p>
        </w:tc>
        <w:tc>
          <w:tcPr>
            <w:tcW w:w="2160" w:type="dxa"/>
            <w:tcBorders>
              <w:top w:val="single" w:sz="4" w:space="0" w:color="000000"/>
              <w:left w:val="single" w:sz="4" w:space="0" w:color="000000"/>
              <w:bottom w:val="single" w:sz="4" w:space="0" w:color="000000"/>
              <w:right w:val="single" w:sz="4" w:space="0" w:color="000000"/>
            </w:tcBorders>
            <w:vAlign w:val="center"/>
          </w:tcPr>
          <w:p w14:paraId="498FAD72" w14:textId="77777777" w:rsidR="00D91943" w:rsidRDefault="0021396E">
            <w:pPr>
              <w:spacing w:before="40" w:after="40" w:line="276" w:lineRule="auto"/>
              <w:jc w:val="left"/>
            </w:pPr>
            <w:r>
              <w:rPr>
                <w:sz w:val="22"/>
              </w:rPr>
              <w:t>Soát vé QR hợp lệ lần 1</w:t>
            </w:r>
          </w:p>
        </w:tc>
        <w:tc>
          <w:tcPr>
            <w:tcW w:w="1728" w:type="dxa"/>
            <w:tcBorders>
              <w:top w:val="single" w:sz="4" w:space="0" w:color="000000"/>
              <w:left w:val="single" w:sz="4" w:space="0" w:color="000000"/>
              <w:bottom w:val="single" w:sz="4" w:space="0" w:color="000000"/>
              <w:right w:val="single" w:sz="4" w:space="0" w:color="000000"/>
            </w:tcBorders>
            <w:vAlign w:val="center"/>
          </w:tcPr>
          <w:p w14:paraId="27FDDB36" w14:textId="77777777" w:rsidR="00D91943" w:rsidRDefault="0021396E">
            <w:pPr>
              <w:spacing w:before="40" w:after="40" w:line="276" w:lineRule="auto"/>
              <w:jc w:val="left"/>
            </w:pPr>
            <w:r>
              <w:rPr>
                <w:sz w:val="22"/>
              </w:rPr>
              <w:t>Mã vé TKT-20261013-D05</w:t>
            </w:r>
          </w:p>
        </w:tc>
        <w:tc>
          <w:tcPr>
            <w:tcW w:w="2160" w:type="dxa"/>
            <w:tcBorders>
              <w:top w:val="single" w:sz="4" w:space="0" w:color="000000"/>
              <w:left w:val="single" w:sz="4" w:space="0" w:color="000000"/>
              <w:bottom w:val="single" w:sz="4" w:space="0" w:color="000000"/>
              <w:right w:val="single" w:sz="4" w:space="0" w:color="000000"/>
            </w:tcBorders>
            <w:vAlign w:val="center"/>
          </w:tcPr>
          <w:p w14:paraId="50CF7691" w14:textId="77777777" w:rsidR="00D91943" w:rsidRDefault="0021396E">
            <w:pPr>
              <w:spacing w:before="40" w:after="40" w:line="276" w:lineRule="auto"/>
              <w:jc w:val="left"/>
            </w:pPr>
            <w:r>
              <w:rPr>
                <w:sz w:val="22"/>
              </w:rPr>
              <w:t>Soát vé thành công, đổi trạng thái sang 'checked_in'</w:t>
            </w:r>
          </w:p>
        </w:tc>
        <w:tc>
          <w:tcPr>
            <w:tcW w:w="1440" w:type="dxa"/>
            <w:tcBorders>
              <w:top w:val="single" w:sz="4" w:space="0" w:color="000000"/>
              <w:left w:val="single" w:sz="4" w:space="0" w:color="000000"/>
              <w:bottom w:val="single" w:sz="4" w:space="0" w:color="000000"/>
              <w:right w:val="single" w:sz="4" w:space="0" w:color="000000"/>
            </w:tcBorders>
            <w:vAlign w:val="center"/>
          </w:tcPr>
          <w:p w14:paraId="42046B3F" w14:textId="77777777" w:rsidR="00D91943" w:rsidRDefault="0021396E">
            <w:pPr>
              <w:spacing w:before="40" w:after="40" w:line="276" w:lineRule="auto"/>
              <w:jc w:val="left"/>
            </w:pPr>
            <w:r>
              <w:rPr>
                <w:sz w:val="22"/>
              </w:rPr>
              <w:t>Soát vé thành công xanh</w:t>
            </w:r>
          </w:p>
        </w:tc>
        <w:tc>
          <w:tcPr>
            <w:tcW w:w="720" w:type="dxa"/>
            <w:tcBorders>
              <w:top w:val="single" w:sz="4" w:space="0" w:color="000000"/>
              <w:left w:val="single" w:sz="4" w:space="0" w:color="000000"/>
              <w:bottom w:val="single" w:sz="4" w:space="0" w:color="000000"/>
              <w:right w:val="single" w:sz="4" w:space="0" w:color="000000"/>
            </w:tcBorders>
            <w:vAlign w:val="center"/>
          </w:tcPr>
          <w:p w14:paraId="3E93302C" w14:textId="77777777" w:rsidR="00D91943" w:rsidRDefault="0021396E">
            <w:pPr>
              <w:spacing w:before="40" w:after="40" w:line="276" w:lineRule="auto"/>
              <w:jc w:val="center"/>
            </w:pPr>
            <w:r>
              <w:rPr>
                <w:sz w:val="22"/>
              </w:rPr>
              <w:t>PASS</w:t>
            </w:r>
          </w:p>
        </w:tc>
      </w:tr>
      <w:tr w:rsidR="00D91943" w14:paraId="37EDD3C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C9C3482" w14:textId="77777777" w:rsidR="00D91943" w:rsidRDefault="0021396E">
            <w:pPr>
              <w:spacing w:before="40" w:after="40" w:line="276" w:lineRule="auto"/>
              <w:jc w:val="center"/>
            </w:pPr>
            <w:r>
              <w:rPr>
                <w:sz w:val="22"/>
              </w:rPr>
              <w:t>TC11</w:t>
            </w:r>
          </w:p>
        </w:tc>
        <w:tc>
          <w:tcPr>
            <w:tcW w:w="2160" w:type="dxa"/>
            <w:tcBorders>
              <w:top w:val="single" w:sz="4" w:space="0" w:color="000000"/>
              <w:left w:val="single" w:sz="4" w:space="0" w:color="000000"/>
              <w:bottom w:val="single" w:sz="4" w:space="0" w:color="000000"/>
              <w:right w:val="single" w:sz="4" w:space="0" w:color="000000"/>
            </w:tcBorders>
            <w:vAlign w:val="center"/>
          </w:tcPr>
          <w:p w14:paraId="3F974DAC" w14:textId="77777777" w:rsidR="00D91943" w:rsidRDefault="0021396E">
            <w:pPr>
              <w:spacing w:before="40" w:after="40" w:line="276" w:lineRule="auto"/>
              <w:jc w:val="left"/>
            </w:pPr>
            <w:r>
              <w:rPr>
                <w:sz w:val="22"/>
              </w:rPr>
              <w:t>Cảnh báo gian lận soát vé lần 2</w:t>
            </w:r>
          </w:p>
        </w:tc>
        <w:tc>
          <w:tcPr>
            <w:tcW w:w="1728" w:type="dxa"/>
            <w:tcBorders>
              <w:top w:val="single" w:sz="4" w:space="0" w:color="000000"/>
              <w:left w:val="single" w:sz="4" w:space="0" w:color="000000"/>
              <w:bottom w:val="single" w:sz="4" w:space="0" w:color="000000"/>
              <w:right w:val="single" w:sz="4" w:space="0" w:color="000000"/>
            </w:tcBorders>
            <w:vAlign w:val="center"/>
          </w:tcPr>
          <w:p w14:paraId="2A8B8F6F" w14:textId="77777777" w:rsidR="00D91943" w:rsidRDefault="0021396E">
            <w:pPr>
              <w:spacing w:before="40" w:after="40" w:line="276" w:lineRule="auto"/>
              <w:jc w:val="left"/>
            </w:pPr>
            <w:r>
              <w:rPr>
                <w:sz w:val="22"/>
              </w:rPr>
              <w:t>Quét lại mã vé TKT-20261013-D05</w:t>
            </w:r>
          </w:p>
        </w:tc>
        <w:tc>
          <w:tcPr>
            <w:tcW w:w="2160" w:type="dxa"/>
            <w:tcBorders>
              <w:top w:val="single" w:sz="4" w:space="0" w:color="000000"/>
              <w:left w:val="single" w:sz="4" w:space="0" w:color="000000"/>
              <w:bottom w:val="single" w:sz="4" w:space="0" w:color="000000"/>
              <w:right w:val="single" w:sz="4" w:space="0" w:color="000000"/>
            </w:tcBorders>
            <w:vAlign w:val="center"/>
          </w:tcPr>
          <w:p w14:paraId="470A67E5" w14:textId="77777777" w:rsidR="00D91943" w:rsidRDefault="0021396E">
            <w:pPr>
              <w:spacing w:before="40" w:after="40" w:line="276" w:lineRule="auto"/>
              <w:jc w:val="left"/>
            </w:pPr>
            <w:r>
              <w:rPr>
                <w:sz w:val="22"/>
              </w:rPr>
              <w:t>Phát còi báo động ĐỎ: Vé đã được sử dụng trước đó!</w:t>
            </w:r>
          </w:p>
        </w:tc>
        <w:tc>
          <w:tcPr>
            <w:tcW w:w="1440" w:type="dxa"/>
            <w:tcBorders>
              <w:top w:val="single" w:sz="4" w:space="0" w:color="000000"/>
              <w:left w:val="single" w:sz="4" w:space="0" w:color="000000"/>
              <w:bottom w:val="single" w:sz="4" w:space="0" w:color="000000"/>
              <w:right w:val="single" w:sz="4" w:space="0" w:color="000000"/>
            </w:tcBorders>
            <w:vAlign w:val="center"/>
          </w:tcPr>
          <w:p w14:paraId="75409C79" w14:textId="77777777" w:rsidR="00D91943" w:rsidRDefault="0021396E">
            <w:pPr>
              <w:spacing w:before="40" w:after="40" w:line="276" w:lineRule="auto"/>
              <w:jc w:val="left"/>
            </w:pPr>
            <w:r>
              <w:rPr>
                <w:sz w:val="22"/>
              </w:rPr>
              <w:t>Báo động gian lận ĐỎ</w:t>
            </w:r>
          </w:p>
        </w:tc>
        <w:tc>
          <w:tcPr>
            <w:tcW w:w="720" w:type="dxa"/>
            <w:tcBorders>
              <w:top w:val="single" w:sz="4" w:space="0" w:color="000000"/>
              <w:left w:val="single" w:sz="4" w:space="0" w:color="000000"/>
              <w:bottom w:val="single" w:sz="4" w:space="0" w:color="000000"/>
              <w:right w:val="single" w:sz="4" w:space="0" w:color="000000"/>
            </w:tcBorders>
            <w:vAlign w:val="center"/>
          </w:tcPr>
          <w:p w14:paraId="4ABFB775" w14:textId="77777777" w:rsidR="00D91943" w:rsidRDefault="0021396E">
            <w:pPr>
              <w:spacing w:before="40" w:after="40" w:line="276" w:lineRule="auto"/>
              <w:jc w:val="center"/>
            </w:pPr>
            <w:r>
              <w:rPr>
                <w:sz w:val="22"/>
              </w:rPr>
              <w:t>PASS</w:t>
            </w:r>
          </w:p>
        </w:tc>
      </w:tr>
      <w:tr w:rsidR="00D91943" w14:paraId="13EB077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39E15B32" w14:textId="77777777" w:rsidR="00D91943" w:rsidRDefault="0021396E">
            <w:pPr>
              <w:spacing w:before="40" w:after="40" w:line="276" w:lineRule="auto"/>
              <w:jc w:val="center"/>
            </w:pPr>
            <w:r>
              <w:rPr>
                <w:sz w:val="22"/>
              </w:rPr>
              <w:t>TC12</w:t>
            </w:r>
          </w:p>
        </w:tc>
        <w:tc>
          <w:tcPr>
            <w:tcW w:w="2160" w:type="dxa"/>
            <w:tcBorders>
              <w:top w:val="single" w:sz="4" w:space="0" w:color="000000"/>
              <w:left w:val="single" w:sz="4" w:space="0" w:color="000000"/>
              <w:bottom w:val="single" w:sz="4" w:space="0" w:color="000000"/>
              <w:right w:val="single" w:sz="4" w:space="0" w:color="000000"/>
            </w:tcBorders>
            <w:vAlign w:val="center"/>
          </w:tcPr>
          <w:p w14:paraId="15745CF7" w14:textId="77777777" w:rsidR="00D91943" w:rsidRDefault="0021396E">
            <w:pPr>
              <w:spacing w:before="40" w:after="40" w:line="276" w:lineRule="auto"/>
              <w:jc w:val="left"/>
            </w:pPr>
            <w:r>
              <w:rPr>
                <w:sz w:val="22"/>
              </w:rPr>
              <w:t>Soát vé giả / không tồn tại</w:t>
            </w:r>
          </w:p>
        </w:tc>
        <w:tc>
          <w:tcPr>
            <w:tcW w:w="1728" w:type="dxa"/>
            <w:tcBorders>
              <w:top w:val="single" w:sz="4" w:space="0" w:color="000000"/>
              <w:left w:val="single" w:sz="4" w:space="0" w:color="000000"/>
              <w:bottom w:val="single" w:sz="4" w:space="0" w:color="000000"/>
              <w:right w:val="single" w:sz="4" w:space="0" w:color="000000"/>
            </w:tcBorders>
            <w:vAlign w:val="center"/>
          </w:tcPr>
          <w:p w14:paraId="2C1F345E" w14:textId="77777777" w:rsidR="00D91943" w:rsidRDefault="0021396E">
            <w:pPr>
              <w:spacing w:before="40" w:after="40" w:line="276" w:lineRule="auto"/>
              <w:jc w:val="left"/>
            </w:pPr>
            <w:r>
              <w:rPr>
                <w:sz w:val="22"/>
              </w:rPr>
              <w:t>Mã TKT-FAKE-CODE-999</w:t>
            </w:r>
          </w:p>
        </w:tc>
        <w:tc>
          <w:tcPr>
            <w:tcW w:w="2160" w:type="dxa"/>
            <w:tcBorders>
              <w:top w:val="single" w:sz="4" w:space="0" w:color="000000"/>
              <w:left w:val="single" w:sz="4" w:space="0" w:color="000000"/>
              <w:bottom w:val="single" w:sz="4" w:space="0" w:color="000000"/>
              <w:right w:val="single" w:sz="4" w:space="0" w:color="000000"/>
            </w:tcBorders>
            <w:vAlign w:val="center"/>
          </w:tcPr>
          <w:p w14:paraId="4428BC4F" w14:textId="77777777" w:rsidR="00D91943" w:rsidRDefault="0021396E">
            <w:pPr>
              <w:spacing w:before="40" w:after="40" w:line="276" w:lineRule="auto"/>
              <w:jc w:val="left"/>
            </w:pPr>
            <w:r>
              <w:rPr>
                <w:sz w:val="22"/>
              </w:rPr>
              <w:t>Từ chối, báo lỗi 'Vé không hợp lệ hoặc giả mạo'</w:t>
            </w:r>
          </w:p>
        </w:tc>
        <w:tc>
          <w:tcPr>
            <w:tcW w:w="1440" w:type="dxa"/>
            <w:tcBorders>
              <w:top w:val="single" w:sz="4" w:space="0" w:color="000000"/>
              <w:left w:val="single" w:sz="4" w:space="0" w:color="000000"/>
              <w:bottom w:val="single" w:sz="4" w:space="0" w:color="000000"/>
              <w:right w:val="single" w:sz="4" w:space="0" w:color="000000"/>
            </w:tcBorders>
            <w:vAlign w:val="center"/>
          </w:tcPr>
          <w:p w14:paraId="69CD0B72" w14:textId="77777777" w:rsidR="00D91943" w:rsidRDefault="0021396E">
            <w:pPr>
              <w:spacing w:before="40" w:after="40" w:line="276" w:lineRule="auto"/>
              <w:jc w:val="left"/>
            </w:pPr>
            <w:r>
              <w:rPr>
                <w:sz w:val="22"/>
              </w:rPr>
              <w:t>Từ chối vào phòng</w:t>
            </w:r>
          </w:p>
        </w:tc>
        <w:tc>
          <w:tcPr>
            <w:tcW w:w="720" w:type="dxa"/>
            <w:tcBorders>
              <w:top w:val="single" w:sz="4" w:space="0" w:color="000000"/>
              <w:left w:val="single" w:sz="4" w:space="0" w:color="000000"/>
              <w:bottom w:val="single" w:sz="4" w:space="0" w:color="000000"/>
              <w:right w:val="single" w:sz="4" w:space="0" w:color="000000"/>
            </w:tcBorders>
            <w:vAlign w:val="center"/>
          </w:tcPr>
          <w:p w14:paraId="7A3D1211" w14:textId="77777777" w:rsidR="00D91943" w:rsidRDefault="0021396E">
            <w:pPr>
              <w:spacing w:before="40" w:after="40" w:line="276" w:lineRule="auto"/>
              <w:jc w:val="center"/>
            </w:pPr>
            <w:r>
              <w:rPr>
                <w:sz w:val="22"/>
              </w:rPr>
              <w:t>PASS</w:t>
            </w:r>
          </w:p>
        </w:tc>
      </w:tr>
      <w:tr w:rsidR="00D91943" w14:paraId="687186A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3A8A52A6" w14:textId="77777777" w:rsidR="00D91943" w:rsidRDefault="0021396E">
            <w:pPr>
              <w:spacing w:before="40" w:after="40" w:line="276" w:lineRule="auto"/>
              <w:jc w:val="center"/>
            </w:pPr>
            <w:r>
              <w:rPr>
                <w:sz w:val="22"/>
              </w:rPr>
              <w:t>TC13</w:t>
            </w:r>
          </w:p>
        </w:tc>
        <w:tc>
          <w:tcPr>
            <w:tcW w:w="2160" w:type="dxa"/>
            <w:tcBorders>
              <w:top w:val="single" w:sz="4" w:space="0" w:color="000000"/>
              <w:left w:val="single" w:sz="4" w:space="0" w:color="000000"/>
              <w:bottom w:val="single" w:sz="4" w:space="0" w:color="000000"/>
              <w:right w:val="single" w:sz="4" w:space="0" w:color="000000"/>
            </w:tcBorders>
            <w:vAlign w:val="center"/>
          </w:tcPr>
          <w:p w14:paraId="67916BCA" w14:textId="77777777" w:rsidR="00D91943" w:rsidRDefault="0021396E">
            <w:pPr>
              <w:spacing w:before="40" w:after="40" w:line="276" w:lineRule="auto"/>
              <w:jc w:val="left"/>
            </w:pPr>
            <w:r>
              <w:rPr>
                <w:sz w:val="22"/>
              </w:rPr>
              <w:t>Thống kê Dashboard doanh thu</w:t>
            </w:r>
          </w:p>
        </w:tc>
        <w:tc>
          <w:tcPr>
            <w:tcW w:w="1728" w:type="dxa"/>
            <w:tcBorders>
              <w:top w:val="single" w:sz="4" w:space="0" w:color="000000"/>
              <w:left w:val="single" w:sz="4" w:space="0" w:color="000000"/>
              <w:bottom w:val="single" w:sz="4" w:space="0" w:color="000000"/>
              <w:right w:val="single" w:sz="4" w:space="0" w:color="000000"/>
            </w:tcBorders>
            <w:vAlign w:val="center"/>
          </w:tcPr>
          <w:p w14:paraId="50E11B25" w14:textId="77777777" w:rsidR="00D91943" w:rsidRDefault="0021396E">
            <w:pPr>
              <w:spacing w:before="40" w:after="40" w:line="276" w:lineRule="auto"/>
              <w:jc w:val="left"/>
            </w:pPr>
            <w:r>
              <w:rPr>
                <w:sz w:val="22"/>
              </w:rPr>
              <w:t>Truy vấn tổng doanh thu</w:t>
            </w:r>
          </w:p>
        </w:tc>
        <w:tc>
          <w:tcPr>
            <w:tcW w:w="2160" w:type="dxa"/>
            <w:tcBorders>
              <w:top w:val="single" w:sz="4" w:space="0" w:color="000000"/>
              <w:left w:val="single" w:sz="4" w:space="0" w:color="000000"/>
              <w:bottom w:val="single" w:sz="4" w:space="0" w:color="000000"/>
              <w:right w:val="single" w:sz="4" w:space="0" w:color="000000"/>
            </w:tcBorders>
            <w:vAlign w:val="center"/>
          </w:tcPr>
          <w:p w14:paraId="66DB3075" w14:textId="77777777" w:rsidR="00D91943" w:rsidRDefault="0021396E">
            <w:pPr>
              <w:spacing w:before="40" w:after="40" w:line="276" w:lineRule="auto"/>
              <w:jc w:val="left"/>
            </w:pPr>
            <w:r>
              <w:rPr>
                <w:sz w:val="22"/>
              </w:rPr>
              <w:t>Tính toán chính xác tổng tiền từ các đơn đã thanh toán</w:t>
            </w:r>
          </w:p>
        </w:tc>
        <w:tc>
          <w:tcPr>
            <w:tcW w:w="1440" w:type="dxa"/>
            <w:tcBorders>
              <w:top w:val="single" w:sz="4" w:space="0" w:color="000000"/>
              <w:left w:val="single" w:sz="4" w:space="0" w:color="000000"/>
              <w:bottom w:val="single" w:sz="4" w:space="0" w:color="000000"/>
              <w:right w:val="single" w:sz="4" w:space="0" w:color="000000"/>
            </w:tcBorders>
            <w:vAlign w:val="center"/>
          </w:tcPr>
          <w:p w14:paraId="01DEE66E" w14:textId="77777777" w:rsidR="00D91943" w:rsidRDefault="0021396E">
            <w:pPr>
              <w:spacing w:before="40" w:after="40" w:line="276" w:lineRule="auto"/>
              <w:jc w:val="left"/>
            </w:pPr>
            <w:r>
              <w:rPr>
                <w:sz w:val="22"/>
              </w:rPr>
              <w:t>Doanh thu tính chuẩn xác</w:t>
            </w:r>
          </w:p>
        </w:tc>
        <w:tc>
          <w:tcPr>
            <w:tcW w:w="720" w:type="dxa"/>
            <w:tcBorders>
              <w:top w:val="single" w:sz="4" w:space="0" w:color="000000"/>
              <w:left w:val="single" w:sz="4" w:space="0" w:color="000000"/>
              <w:bottom w:val="single" w:sz="4" w:space="0" w:color="000000"/>
              <w:right w:val="single" w:sz="4" w:space="0" w:color="000000"/>
            </w:tcBorders>
            <w:vAlign w:val="center"/>
          </w:tcPr>
          <w:p w14:paraId="5F3AA8FB" w14:textId="77777777" w:rsidR="00D91943" w:rsidRDefault="0021396E">
            <w:pPr>
              <w:spacing w:before="40" w:after="40" w:line="276" w:lineRule="auto"/>
              <w:jc w:val="center"/>
            </w:pPr>
            <w:r>
              <w:rPr>
                <w:sz w:val="22"/>
              </w:rPr>
              <w:t>PASS</w:t>
            </w:r>
          </w:p>
        </w:tc>
      </w:tr>
      <w:tr w:rsidR="00D91943" w14:paraId="6FE018A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664824A9" w14:textId="77777777" w:rsidR="00D91943" w:rsidRDefault="0021396E">
            <w:pPr>
              <w:spacing w:before="40" w:after="40" w:line="276" w:lineRule="auto"/>
              <w:jc w:val="center"/>
            </w:pPr>
            <w:r>
              <w:rPr>
                <w:sz w:val="22"/>
              </w:rPr>
              <w:t>TC14</w:t>
            </w:r>
          </w:p>
        </w:tc>
        <w:tc>
          <w:tcPr>
            <w:tcW w:w="2160" w:type="dxa"/>
            <w:tcBorders>
              <w:top w:val="single" w:sz="4" w:space="0" w:color="000000"/>
              <w:left w:val="single" w:sz="4" w:space="0" w:color="000000"/>
              <w:bottom w:val="single" w:sz="4" w:space="0" w:color="000000"/>
              <w:right w:val="single" w:sz="4" w:space="0" w:color="000000"/>
            </w:tcBorders>
            <w:vAlign w:val="center"/>
          </w:tcPr>
          <w:p w14:paraId="78B35FBA" w14:textId="77777777" w:rsidR="00D91943" w:rsidRDefault="0021396E">
            <w:pPr>
              <w:spacing w:before="40" w:after="40" w:line="276" w:lineRule="auto"/>
              <w:jc w:val="left"/>
            </w:pPr>
            <w:r>
              <w:rPr>
                <w:sz w:val="22"/>
              </w:rPr>
              <w:t>Tính tỷ lệ lấp đầy rạp (%)</w:t>
            </w:r>
          </w:p>
        </w:tc>
        <w:tc>
          <w:tcPr>
            <w:tcW w:w="1728" w:type="dxa"/>
            <w:tcBorders>
              <w:top w:val="single" w:sz="4" w:space="0" w:color="000000"/>
              <w:left w:val="single" w:sz="4" w:space="0" w:color="000000"/>
              <w:bottom w:val="single" w:sz="4" w:space="0" w:color="000000"/>
              <w:right w:val="single" w:sz="4" w:space="0" w:color="000000"/>
            </w:tcBorders>
            <w:vAlign w:val="center"/>
          </w:tcPr>
          <w:p w14:paraId="146C57D6" w14:textId="77777777" w:rsidR="00D91943" w:rsidRDefault="0021396E">
            <w:pPr>
              <w:spacing w:before="40" w:after="40" w:line="276" w:lineRule="auto"/>
              <w:jc w:val="left"/>
            </w:pPr>
            <w:r>
              <w:rPr>
                <w:sz w:val="22"/>
              </w:rPr>
              <w:t>Công thức Occupancy Rate</w:t>
            </w:r>
          </w:p>
        </w:tc>
        <w:tc>
          <w:tcPr>
            <w:tcW w:w="2160" w:type="dxa"/>
            <w:tcBorders>
              <w:top w:val="single" w:sz="4" w:space="0" w:color="000000"/>
              <w:left w:val="single" w:sz="4" w:space="0" w:color="000000"/>
              <w:bottom w:val="single" w:sz="4" w:space="0" w:color="000000"/>
              <w:right w:val="single" w:sz="4" w:space="0" w:color="000000"/>
            </w:tcBorders>
            <w:vAlign w:val="center"/>
          </w:tcPr>
          <w:p w14:paraId="1B726A90" w14:textId="77777777" w:rsidR="00D91943" w:rsidRDefault="0021396E">
            <w:pPr>
              <w:spacing w:before="40" w:after="40" w:line="276" w:lineRule="auto"/>
              <w:jc w:val="left"/>
            </w:pPr>
            <w:r>
              <w:rPr>
                <w:sz w:val="22"/>
              </w:rPr>
              <w:t>Kết quả trả về tỷ lệ phần trăm chính xác theo số ghế đã bán</w:t>
            </w:r>
          </w:p>
        </w:tc>
        <w:tc>
          <w:tcPr>
            <w:tcW w:w="1440" w:type="dxa"/>
            <w:tcBorders>
              <w:top w:val="single" w:sz="4" w:space="0" w:color="000000"/>
              <w:left w:val="single" w:sz="4" w:space="0" w:color="000000"/>
              <w:bottom w:val="single" w:sz="4" w:space="0" w:color="000000"/>
              <w:right w:val="single" w:sz="4" w:space="0" w:color="000000"/>
            </w:tcBorders>
            <w:vAlign w:val="center"/>
          </w:tcPr>
          <w:p w14:paraId="0F6EC42C" w14:textId="77777777" w:rsidR="00D91943" w:rsidRDefault="0021396E">
            <w:pPr>
              <w:spacing w:before="40" w:after="40" w:line="276" w:lineRule="auto"/>
              <w:jc w:val="left"/>
            </w:pPr>
            <w:r>
              <w:rPr>
                <w:sz w:val="22"/>
              </w:rPr>
              <w:t>Tỷ lệ lấp đầy chính xác</w:t>
            </w:r>
          </w:p>
        </w:tc>
        <w:tc>
          <w:tcPr>
            <w:tcW w:w="720" w:type="dxa"/>
            <w:tcBorders>
              <w:top w:val="single" w:sz="4" w:space="0" w:color="000000"/>
              <w:left w:val="single" w:sz="4" w:space="0" w:color="000000"/>
              <w:bottom w:val="single" w:sz="4" w:space="0" w:color="000000"/>
              <w:right w:val="single" w:sz="4" w:space="0" w:color="000000"/>
            </w:tcBorders>
            <w:vAlign w:val="center"/>
          </w:tcPr>
          <w:p w14:paraId="276885C2" w14:textId="77777777" w:rsidR="00D91943" w:rsidRDefault="0021396E">
            <w:pPr>
              <w:spacing w:before="40" w:after="40" w:line="276" w:lineRule="auto"/>
              <w:jc w:val="center"/>
            </w:pPr>
            <w:r>
              <w:rPr>
                <w:sz w:val="22"/>
              </w:rPr>
              <w:t>PASS</w:t>
            </w:r>
          </w:p>
        </w:tc>
      </w:tr>
      <w:tr w:rsidR="00D91943" w14:paraId="37BA55C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031F7D58" w14:textId="77777777" w:rsidR="00D91943" w:rsidRDefault="0021396E">
            <w:pPr>
              <w:spacing w:before="40" w:after="40" w:line="276" w:lineRule="auto"/>
              <w:jc w:val="center"/>
            </w:pPr>
            <w:r>
              <w:rPr>
                <w:sz w:val="22"/>
              </w:rPr>
              <w:t>TC15</w:t>
            </w:r>
          </w:p>
        </w:tc>
        <w:tc>
          <w:tcPr>
            <w:tcW w:w="2160" w:type="dxa"/>
            <w:tcBorders>
              <w:top w:val="single" w:sz="4" w:space="0" w:color="000000"/>
              <w:left w:val="single" w:sz="4" w:space="0" w:color="000000"/>
              <w:bottom w:val="single" w:sz="4" w:space="0" w:color="000000"/>
              <w:right w:val="single" w:sz="4" w:space="0" w:color="000000"/>
            </w:tcBorders>
            <w:vAlign w:val="center"/>
          </w:tcPr>
          <w:p w14:paraId="6A183A03" w14:textId="77777777" w:rsidR="00D91943" w:rsidRDefault="0021396E">
            <w:pPr>
              <w:spacing w:before="40" w:after="40" w:line="276" w:lineRule="auto"/>
              <w:jc w:val="left"/>
            </w:pPr>
            <w:r>
              <w:rPr>
                <w:sz w:val="22"/>
              </w:rPr>
              <w:t>Tạo phim mới (Manager)</w:t>
            </w:r>
          </w:p>
        </w:tc>
        <w:tc>
          <w:tcPr>
            <w:tcW w:w="1728" w:type="dxa"/>
            <w:tcBorders>
              <w:top w:val="single" w:sz="4" w:space="0" w:color="000000"/>
              <w:left w:val="single" w:sz="4" w:space="0" w:color="000000"/>
              <w:bottom w:val="single" w:sz="4" w:space="0" w:color="000000"/>
              <w:right w:val="single" w:sz="4" w:space="0" w:color="000000"/>
            </w:tcBorders>
            <w:vAlign w:val="center"/>
          </w:tcPr>
          <w:p w14:paraId="3E7662E7" w14:textId="77777777" w:rsidR="00D91943" w:rsidRDefault="0021396E">
            <w:pPr>
              <w:spacing w:before="40" w:after="40" w:line="276" w:lineRule="auto"/>
              <w:jc w:val="left"/>
            </w:pPr>
            <w:r>
              <w:rPr>
                <w:sz w:val="22"/>
              </w:rPr>
              <w:t>Nhập phim, upload poster</w:t>
            </w:r>
          </w:p>
        </w:tc>
        <w:tc>
          <w:tcPr>
            <w:tcW w:w="2160" w:type="dxa"/>
            <w:tcBorders>
              <w:top w:val="single" w:sz="4" w:space="0" w:color="000000"/>
              <w:left w:val="single" w:sz="4" w:space="0" w:color="000000"/>
              <w:bottom w:val="single" w:sz="4" w:space="0" w:color="000000"/>
              <w:right w:val="single" w:sz="4" w:space="0" w:color="000000"/>
            </w:tcBorders>
            <w:vAlign w:val="center"/>
          </w:tcPr>
          <w:p w14:paraId="5EBD1248" w14:textId="77777777" w:rsidR="00D91943" w:rsidRDefault="0021396E">
            <w:pPr>
              <w:spacing w:before="40" w:after="40" w:line="276" w:lineRule="auto"/>
              <w:jc w:val="left"/>
            </w:pPr>
            <w:r>
              <w:rPr>
                <w:sz w:val="22"/>
              </w:rPr>
              <w:t>Phim được thêm vào CSDL và hiển thị trên web</w:t>
            </w:r>
          </w:p>
        </w:tc>
        <w:tc>
          <w:tcPr>
            <w:tcW w:w="1440" w:type="dxa"/>
            <w:tcBorders>
              <w:top w:val="single" w:sz="4" w:space="0" w:color="000000"/>
              <w:left w:val="single" w:sz="4" w:space="0" w:color="000000"/>
              <w:bottom w:val="single" w:sz="4" w:space="0" w:color="000000"/>
              <w:right w:val="single" w:sz="4" w:space="0" w:color="000000"/>
            </w:tcBorders>
            <w:vAlign w:val="center"/>
          </w:tcPr>
          <w:p w14:paraId="1673303F" w14:textId="77777777" w:rsidR="00D91943" w:rsidRDefault="0021396E">
            <w:pPr>
              <w:spacing w:before="40" w:after="40" w:line="276" w:lineRule="auto"/>
              <w:jc w:val="left"/>
            </w:pPr>
            <w:r>
              <w:rPr>
                <w:sz w:val="22"/>
              </w:rPr>
              <w:t>Thêm phim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5C0E9D6D" w14:textId="77777777" w:rsidR="00D91943" w:rsidRDefault="0021396E">
            <w:pPr>
              <w:spacing w:before="40" w:after="40" w:line="276" w:lineRule="auto"/>
              <w:jc w:val="center"/>
            </w:pPr>
            <w:r>
              <w:rPr>
                <w:sz w:val="22"/>
              </w:rPr>
              <w:t>PASS</w:t>
            </w:r>
          </w:p>
        </w:tc>
      </w:tr>
      <w:tr w:rsidR="00D91943" w14:paraId="7029369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027ABFAB" w14:textId="77777777" w:rsidR="00D91943" w:rsidRDefault="0021396E">
            <w:pPr>
              <w:spacing w:before="40" w:after="40" w:line="276" w:lineRule="auto"/>
              <w:jc w:val="center"/>
            </w:pPr>
            <w:r>
              <w:rPr>
                <w:sz w:val="22"/>
              </w:rPr>
              <w:t>TC16</w:t>
            </w:r>
          </w:p>
        </w:tc>
        <w:tc>
          <w:tcPr>
            <w:tcW w:w="2160" w:type="dxa"/>
            <w:tcBorders>
              <w:top w:val="single" w:sz="4" w:space="0" w:color="000000"/>
              <w:left w:val="single" w:sz="4" w:space="0" w:color="000000"/>
              <w:bottom w:val="single" w:sz="4" w:space="0" w:color="000000"/>
              <w:right w:val="single" w:sz="4" w:space="0" w:color="000000"/>
            </w:tcBorders>
            <w:vAlign w:val="center"/>
          </w:tcPr>
          <w:p w14:paraId="3A17B1F4" w14:textId="77777777" w:rsidR="00D91943" w:rsidRDefault="0021396E">
            <w:pPr>
              <w:spacing w:before="40" w:after="40" w:line="276" w:lineRule="auto"/>
              <w:jc w:val="left"/>
            </w:pPr>
            <w:r>
              <w:rPr>
                <w:sz w:val="22"/>
              </w:rPr>
              <w:t>Bán vé quầy POS (Staff)</w:t>
            </w:r>
          </w:p>
        </w:tc>
        <w:tc>
          <w:tcPr>
            <w:tcW w:w="1728" w:type="dxa"/>
            <w:tcBorders>
              <w:top w:val="single" w:sz="4" w:space="0" w:color="000000"/>
              <w:left w:val="single" w:sz="4" w:space="0" w:color="000000"/>
              <w:bottom w:val="single" w:sz="4" w:space="0" w:color="000000"/>
              <w:right w:val="single" w:sz="4" w:space="0" w:color="000000"/>
            </w:tcBorders>
            <w:vAlign w:val="center"/>
          </w:tcPr>
          <w:p w14:paraId="3A12A546" w14:textId="77777777" w:rsidR="00D91943" w:rsidRDefault="0021396E">
            <w:pPr>
              <w:spacing w:before="40" w:after="40" w:line="276" w:lineRule="auto"/>
              <w:jc w:val="left"/>
            </w:pPr>
            <w:r>
              <w:rPr>
                <w:sz w:val="22"/>
              </w:rPr>
              <w:t>Chọn suất, ghế, thu tiền</w:t>
            </w:r>
          </w:p>
        </w:tc>
        <w:tc>
          <w:tcPr>
            <w:tcW w:w="2160" w:type="dxa"/>
            <w:tcBorders>
              <w:top w:val="single" w:sz="4" w:space="0" w:color="000000"/>
              <w:left w:val="single" w:sz="4" w:space="0" w:color="000000"/>
              <w:bottom w:val="single" w:sz="4" w:space="0" w:color="000000"/>
              <w:right w:val="single" w:sz="4" w:space="0" w:color="000000"/>
            </w:tcBorders>
            <w:vAlign w:val="center"/>
          </w:tcPr>
          <w:p w14:paraId="785B51C8" w14:textId="77777777" w:rsidR="00D91943" w:rsidRDefault="0021396E">
            <w:pPr>
              <w:spacing w:before="40" w:after="40" w:line="276" w:lineRule="auto"/>
              <w:jc w:val="left"/>
            </w:pPr>
            <w:r>
              <w:rPr>
                <w:sz w:val="22"/>
              </w:rPr>
              <w:t>Xuất hóa đơn, sinh vé Ticket, cập nhật doanh thu</w:t>
            </w:r>
          </w:p>
        </w:tc>
        <w:tc>
          <w:tcPr>
            <w:tcW w:w="1440" w:type="dxa"/>
            <w:tcBorders>
              <w:top w:val="single" w:sz="4" w:space="0" w:color="000000"/>
              <w:left w:val="single" w:sz="4" w:space="0" w:color="000000"/>
              <w:bottom w:val="single" w:sz="4" w:space="0" w:color="000000"/>
              <w:right w:val="single" w:sz="4" w:space="0" w:color="000000"/>
            </w:tcBorders>
            <w:vAlign w:val="center"/>
          </w:tcPr>
          <w:p w14:paraId="625D6050" w14:textId="77777777" w:rsidR="00D91943" w:rsidRDefault="0021396E">
            <w:pPr>
              <w:spacing w:before="40" w:after="40" w:line="276" w:lineRule="auto"/>
              <w:jc w:val="left"/>
            </w:pPr>
            <w:r>
              <w:rPr>
                <w:sz w:val="22"/>
              </w:rPr>
              <w:t>Bán vé quầy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3344C43D" w14:textId="77777777" w:rsidR="00D91943" w:rsidRDefault="0021396E">
            <w:pPr>
              <w:spacing w:before="40" w:after="40" w:line="276" w:lineRule="auto"/>
              <w:jc w:val="center"/>
            </w:pPr>
            <w:r>
              <w:rPr>
                <w:sz w:val="22"/>
              </w:rPr>
              <w:t>PASS</w:t>
            </w:r>
          </w:p>
        </w:tc>
      </w:tr>
      <w:tr w:rsidR="00D91943" w14:paraId="758295F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vAlign w:val="center"/>
          </w:tcPr>
          <w:p w14:paraId="781F53C8" w14:textId="77777777" w:rsidR="00D91943" w:rsidRDefault="0021396E">
            <w:pPr>
              <w:spacing w:before="40" w:after="40" w:line="276" w:lineRule="auto"/>
              <w:jc w:val="center"/>
            </w:pPr>
            <w:r>
              <w:rPr>
                <w:sz w:val="22"/>
              </w:rPr>
              <w:lastRenderedPageBreak/>
              <w:t>TC17</w:t>
            </w:r>
          </w:p>
        </w:tc>
        <w:tc>
          <w:tcPr>
            <w:tcW w:w="2160" w:type="dxa"/>
            <w:tcBorders>
              <w:top w:val="single" w:sz="4" w:space="0" w:color="000000"/>
              <w:left w:val="single" w:sz="4" w:space="0" w:color="000000"/>
              <w:bottom w:val="single" w:sz="4" w:space="0" w:color="000000"/>
              <w:right w:val="single" w:sz="4" w:space="0" w:color="000000"/>
            </w:tcBorders>
            <w:vAlign w:val="center"/>
          </w:tcPr>
          <w:p w14:paraId="64DE0A47" w14:textId="77777777" w:rsidR="00D91943" w:rsidRDefault="0021396E">
            <w:pPr>
              <w:spacing w:before="40" w:after="40" w:line="276" w:lineRule="auto"/>
              <w:jc w:val="left"/>
            </w:pPr>
            <w:r>
              <w:rPr>
                <w:sz w:val="22"/>
              </w:rPr>
              <w:t>Khóa tài khoản (Admin)</w:t>
            </w:r>
          </w:p>
        </w:tc>
        <w:tc>
          <w:tcPr>
            <w:tcW w:w="1728" w:type="dxa"/>
            <w:tcBorders>
              <w:top w:val="single" w:sz="4" w:space="0" w:color="000000"/>
              <w:left w:val="single" w:sz="4" w:space="0" w:color="000000"/>
              <w:bottom w:val="single" w:sz="4" w:space="0" w:color="000000"/>
              <w:right w:val="single" w:sz="4" w:space="0" w:color="000000"/>
            </w:tcBorders>
            <w:vAlign w:val="center"/>
          </w:tcPr>
          <w:p w14:paraId="353D31EA" w14:textId="77777777" w:rsidR="00D91943" w:rsidRDefault="0021396E">
            <w:pPr>
              <w:spacing w:before="40" w:after="40" w:line="276" w:lineRule="auto"/>
              <w:jc w:val="left"/>
            </w:pPr>
            <w:r>
              <w:rPr>
                <w:sz w:val="22"/>
              </w:rPr>
              <w:t>Đổi trạng thái sang 'locked'</w:t>
            </w:r>
          </w:p>
        </w:tc>
        <w:tc>
          <w:tcPr>
            <w:tcW w:w="2160" w:type="dxa"/>
            <w:tcBorders>
              <w:top w:val="single" w:sz="4" w:space="0" w:color="000000"/>
              <w:left w:val="single" w:sz="4" w:space="0" w:color="000000"/>
              <w:bottom w:val="single" w:sz="4" w:space="0" w:color="000000"/>
              <w:right w:val="single" w:sz="4" w:space="0" w:color="000000"/>
            </w:tcBorders>
            <w:vAlign w:val="center"/>
          </w:tcPr>
          <w:p w14:paraId="07B0BBF9" w14:textId="77777777" w:rsidR="00D91943" w:rsidRDefault="0021396E">
            <w:pPr>
              <w:spacing w:before="40" w:after="40" w:line="276" w:lineRule="auto"/>
              <w:jc w:val="left"/>
            </w:pPr>
            <w:r>
              <w:rPr>
                <w:sz w:val="22"/>
              </w:rPr>
              <w:t>Tài khoản bị khóa không thể đăng nhập được vào hệ thống</w:t>
            </w:r>
          </w:p>
        </w:tc>
        <w:tc>
          <w:tcPr>
            <w:tcW w:w="1440" w:type="dxa"/>
            <w:tcBorders>
              <w:top w:val="single" w:sz="4" w:space="0" w:color="000000"/>
              <w:left w:val="single" w:sz="4" w:space="0" w:color="000000"/>
              <w:bottom w:val="single" w:sz="4" w:space="0" w:color="000000"/>
              <w:right w:val="single" w:sz="4" w:space="0" w:color="000000"/>
            </w:tcBorders>
            <w:vAlign w:val="center"/>
          </w:tcPr>
          <w:p w14:paraId="2227EA65" w14:textId="77777777" w:rsidR="00D91943" w:rsidRDefault="0021396E">
            <w:pPr>
              <w:spacing w:before="40" w:after="40" w:line="276" w:lineRule="auto"/>
              <w:jc w:val="left"/>
            </w:pPr>
            <w:r>
              <w:rPr>
                <w:sz w:val="22"/>
              </w:rPr>
              <w:t>Khóa tài khoản thành công</w:t>
            </w:r>
          </w:p>
        </w:tc>
        <w:tc>
          <w:tcPr>
            <w:tcW w:w="720" w:type="dxa"/>
            <w:tcBorders>
              <w:top w:val="single" w:sz="4" w:space="0" w:color="000000"/>
              <w:left w:val="single" w:sz="4" w:space="0" w:color="000000"/>
              <w:bottom w:val="single" w:sz="4" w:space="0" w:color="000000"/>
              <w:right w:val="single" w:sz="4" w:space="0" w:color="000000"/>
            </w:tcBorders>
            <w:vAlign w:val="center"/>
          </w:tcPr>
          <w:p w14:paraId="7057DB3D" w14:textId="77777777" w:rsidR="00D91943" w:rsidRDefault="0021396E">
            <w:pPr>
              <w:spacing w:before="40" w:after="40" w:line="276" w:lineRule="auto"/>
              <w:jc w:val="center"/>
            </w:pPr>
            <w:r>
              <w:rPr>
                <w:sz w:val="22"/>
              </w:rPr>
              <w:t>PASS</w:t>
            </w:r>
          </w:p>
        </w:tc>
      </w:tr>
    </w:tbl>
    <w:p w14:paraId="5F72C4B3" w14:textId="77777777" w:rsidR="00D91943" w:rsidRDefault="0021396E" w:rsidP="00444E1E">
      <w:pPr>
        <w:pStyle w:val="Heading3"/>
      </w:pPr>
      <w:r>
        <w:t>5.3.3. Thực hiện kiểm thử và kết quả kiểm thử tự động</w:t>
      </w:r>
    </w:p>
    <w:p w14:paraId="50F0DEB1" w14:textId="77777777" w:rsidR="00D91943" w:rsidRDefault="0021396E">
      <w:r>
        <w:t>Nhóm đã thiết kế bộ kịch bản kiểm thử tự động `test_app.js` tích hợp trực tiếp vào quy trình CI/CD cục bộ. Khi thực thi lệnh `node test_app.js`, toàn bộ 17 ca kiểm thử then chốt được kiểm tra tuần tự. Kết quả thực thi thực tế đạt thành tích hoàn hảo:</w:t>
      </w:r>
    </w:p>
    <w:p w14:paraId="439C1A12" w14:textId="77777777" w:rsidR="00D91943" w:rsidRDefault="0021396E">
      <w:pPr>
        <w:keepNext/>
        <w:spacing w:before="200" w:after="60"/>
        <w:jc w:val="left"/>
      </w:pPr>
      <w:r>
        <w:rPr>
          <w:b/>
        </w:rPr>
        <w:t>Bảng 5.2. Kết quả kiểm thử tự động (Automated Test Suite) đạt 17/17 PASS</w:t>
      </w:r>
    </w:p>
    <w:tbl>
      <w:tblPr>
        <w:tblW w:w="0" w:type="auto"/>
        <w:jc w:val="center"/>
        <w:tblLayout w:type="fixed"/>
        <w:tblLook w:val="04A0" w:firstRow="1" w:lastRow="0" w:firstColumn="1" w:lastColumn="0" w:noHBand="0" w:noVBand="1"/>
      </w:tblPr>
      <w:tblGrid>
        <w:gridCol w:w="3600"/>
        <w:gridCol w:w="1440"/>
        <w:gridCol w:w="1440"/>
        <w:gridCol w:w="1440"/>
        <w:gridCol w:w="1152"/>
      </w:tblGrid>
      <w:tr w:rsidR="00D91943" w14:paraId="2BDD5EA1"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6A10259" w14:textId="77777777" w:rsidR="00D91943" w:rsidRDefault="0021396E">
            <w:pPr>
              <w:spacing w:before="60" w:after="60" w:line="276" w:lineRule="auto"/>
              <w:jc w:val="center"/>
            </w:pPr>
            <w:r>
              <w:rPr>
                <w:b/>
                <w:sz w:val="22"/>
              </w:rPr>
              <w:t>Nhóm chức năng kiểm thử</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9E3FA0D" w14:textId="77777777" w:rsidR="00D91943" w:rsidRDefault="0021396E">
            <w:pPr>
              <w:spacing w:before="60" w:after="60" w:line="276" w:lineRule="auto"/>
              <w:jc w:val="center"/>
            </w:pPr>
            <w:r>
              <w:rPr>
                <w:b/>
                <w:sz w:val="22"/>
              </w:rPr>
              <w:t>Số ca kiểm thử</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9FCD03D" w14:textId="77777777" w:rsidR="00D91943" w:rsidRDefault="0021396E">
            <w:pPr>
              <w:spacing w:before="60" w:after="60" w:line="276" w:lineRule="auto"/>
              <w:jc w:val="center"/>
            </w:pPr>
            <w:r>
              <w:rPr>
                <w:b/>
                <w:sz w:val="22"/>
              </w:rPr>
              <w:t>Kết quả PASS</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2CD9664" w14:textId="77777777" w:rsidR="00D91943" w:rsidRDefault="0021396E">
            <w:pPr>
              <w:spacing w:before="60" w:after="60" w:line="276" w:lineRule="auto"/>
              <w:jc w:val="center"/>
            </w:pPr>
            <w:r>
              <w:rPr>
                <w:b/>
                <w:sz w:val="22"/>
              </w:rPr>
              <w:t>Kết quả FAIL</w:t>
            </w:r>
          </w:p>
        </w:tc>
        <w:tc>
          <w:tcPr>
            <w:tcW w:w="115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40F5931" w14:textId="77777777" w:rsidR="00D91943" w:rsidRDefault="0021396E">
            <w:pPr>
              <w:spacing w:before="60" w:after="60" w:line="276" w:lineRule="auto"/>
              <w:jc w:val="center"/>
            </w:pPr>
            <w:r>
              <w:rPr>
                <w:b/>
                <w:sz w:val="22"/>
              </w:rPr>
              <w:t>Tỷ lệ Đạt (%)</w:t>
            </w:r>
          </w:p>
        </w:tc>
      </w:tr>
      <w:tr w:rsidR="00D91943" w14:paraId="34526F9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6684184F" w14:textId="77777777" w:rsidR="00D91943" w:rsidRDefault="0021396E">
            <w:pPr>
              <w:spacing w:before="40" w:after="40" w:line="276" w:lineRule="auto"/>
              <w:jc w:val="left"/>
            </w:pPr>
            <w:r>
              <w:rPr>
                <w:sz w:val="22"/>
              </w:rPr>
              <w:t>1. Tính toàn vẹn CSDL MySQL 3NF</w:t>
            </w:r>
          </w:p>
        </w:tc>
        <w:tc>
          <w:tcPr>
            <w:tcW w:w="1440" w:type="dxa"/>
            <w:tcBorders>
              <w:top w:val="single" w:sz="4" w:space="0" w:color="000000"/>
              <w:left w:val="single" w:sz="4" w:space="0" w:color="000000"/>
              <w:bottom w:val="single" w:sz="4" w:space="0" w:color="000000"/>
              <w:right w:val="single" w:sz="4" w:space="0" w:color="000000"/>
            </w:tcBorders>
            <w:vAlign w:val="center"/>
          </w:tcPr>
          <w:p w14:paraId="74A57606" w14:textId="77777777" w:rsidR="00D91943" w:rsidRDefault="0021396E">
            <w:pPr>
              <w:spacing w:before="40" w:after="40" w:line="276" w:lineRule="auto"/>
              <w:jc w:val="center"/>
            </w:pPr>
            <w:r>
              <w:rPr>
                <w:sz w:val="22"/>
              </w:rPr>
              <w:t>6</w:t>
            </w:r>
          </w:p>
        </w:tc>
        <w:tc>
          <w:tcPr>
            <w:tcW w:w="1440" w:type="dxa"/>
            <w:tcBorders>
              <w:top w:val="single" w:sz="4" w:space="0" w:color="000000"/>
              <w:left w:val="single" w:sz="4" w:space="0" w:color="000000"/>
              <w:bottom w:val="single" w:sz="4" w:space="0" w:color="000000"/>
              <w:right w:val="single" w:sz="4" w:space="0" w:color="000000"/>
            </w:tcBorders>
            <w:vAlign w:val="center"/>
          </w:tcPr>
          <w:p w14:paraId="0AADB088" w14:textId="77777777" w:rsidR="00D91943" w:rsidRDefault="0021396E">
            <w:pPr>
              <w:spacing w:before="40" w:after="40" w:line="276" w:lineRule="auto"/>
              <w:jc w:val="center"/>
            </w:pPr>
            <w:r>
              <w:rPr>
                <w:sz w:val="22"/>
              </w:rPr>
              <w:t>6</w:t>
            </w:r>
          </w:p>
        </w:tc>
        <w:tc>
          <w:tcPr>
            <w:tcW w:w="1440" w:type="dxa"/>
            <w:tcBorders>
              <w:top w:val="single" w:sz="4" w:space="0" w:color="000000"/>
              <w:left w:val="single" w:sz="4" w:space="0" w:color="000000"/>
              <w:bottom w:val="single" w:sz="4" w:space="0" w:color="000000"/>
              <w:right w:val="single" w:sz="4" w:space="0" w:color="000000"/>
            </w:tcBorders>
            <w:vAlign w:val="center"/>
          </w:tcPr>
          <w:p w14:paraId="4459F7B2"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4A803A89" w14:textId="77777777" w:rsidR="00D91943" w:rsidRDefault="0021396E">
            <w:pPr>
              <w:spacing w:before="40" w:after="40" w:line="276" w:lineRule="auto"/>
              <w:jc w:val="center"/>
            </w:pPr>
            <w:r>
              <w:rPr>
                <w:sz w:val="22"/>
              </w:rPr>
              <w:t>100.0%</w:t>
            </w:r>
          </w:p>
        </w:tc>
      </w:tr>
      <w:tr w:rsidR="00D91943" w14:paraId="2F7A8A2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598EC053" w14:textId="77777777" w:rsidR="00D91943" w:rsidRDefault="0021396E">
            <w:pPr>
              <w:spacing w:before="40" w:after="40" w:line="276" w:lineRule="auto"/>
              <w:jc w:val="left"/>
            </w:pPr>
            <w:r>
              <w:rPr>
                <w:sz w:val="22"/>
              </w:rPr>
              <w:t>2. Thuật toán Xung đột suất chiếu</w:t>
            </w:r>
          </w:p>
        </w:tc>
        <w:tc>
          <w:tcPr>
            <w:tcW w:w="1440" w:type="dxa"/>
            <w:tcBorders>
              <w:top w:val="single" w:sz="4" w:space="0" w:color="000000"/>
              <w:left w:val="single" w:sz="4" w:space="0" w:color="000000"/>
              <w:bottom w:val="single" w:sz="4" w:space="0" w:color="000000"/>
              <w:right w:val="single" w:sz="4" w:space="0" w:color="000000"/>
            </w:tcBorders>
            <w:vAlign w:val="center"/>
          </w:tcPr>
          <w:p w14:paraId="54752843" w14:textId="77777777" w:rsidR="00D91943" w:rsidRDefault="0021396E">
            <w:pPr>
              <w:spacing w:before="40" w:after="40" w:line="276" w:lineRule="auto"/>
              <w:jc w:val="center"/>
            </w:pPr>
            <w:r>
              <w:rPr>
                <w:sz w:val="22"/>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2D9672B3" w14:textId="77777777" w:rsidR="00D91943" w:rsidRDefault="0021396E">
            <w:pPr>
              <w:spacing w:before="40" w:after="40" w:line="276" w:lineRule="auto"/>
              <w:jc w:val="center"/>
            </w:pPr>
            <w:r>
              <w:rPr>
                <w:sz w:val="22"/>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7FBB0721"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450D6F7B" w14:textId="77777777" w:rsidR="00D91943" w:rsidRDefault="0021396E">
            <w:pPr>
              <w:spacing w:before="40" w:after="40" w:line="276" w:lineRule="auto"/>
              <w:jc w:val="center"/>
            </w:pPr>
            <w:r>
              <w:rPr>
                <w:sz w:val="22"/>
              </w:rPr>
              <w:t>100.0%</w:t>
            </w:r>
          </w:p>
        </w:tc>
      </w:tr>
      <w:tr w:rsidR="00D91943" w14:paraId="76F8F4A5"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0B12535C" w14:textId="77777777" w:rsidR="00D91943" w:rsidRDefault="0021396E">
            <w:pPr>
              <w:spacing w:before="40" w:after="40" w:line="276" w:lineRule="auto"/>
              <w:jc w:val="left"/>
            </w:pPr>
            <w:r>
              <w:rPr>
                <w:sz w:val="22"/>
              </w:rPr>
              <w:t>3. Khóa giữ ghế tạm thời (Seat Lock)</w:t>
            </w:r>
          </w:p>
        </w:tc>
        <w:tc>
          <w:tcPr>
            <w:tcW w:w="1440" w:type="dxa"/>
            <w:tcBorders>
              <w:top w:val="single" w:sz="4" w:space="0" w:color="000000"/>
              <w:left w:val="single" w:sz="4" w:space="0" w:color="000000"/>
              <w:bottom w:val="single" w:sz="4" w:space="0" w:color="000000"/>
              <w:right w:val="single" w:sz="4" w:space="0" w:color="000000"/>
            </w:tcBorders>
            <w:vAlign w:val="center"/>
          </w:tcPr>
          <w:p w14:paraId="5914A073"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075C462E"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79FD037C"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7A7BB5C3" w14:textId="77777777" w:rsidR="00D91943" w:rsidRDefault="0021396E">
            <w:pPr>
              <w:spacing w:before="40" w:after="40" w:line="276" w:lineRule="auto"/>
              <w:jc w:val="center"/>
            </w:pPr>
            <w:r>
              <w:rPr>
                <w:sz w:val="22"/>
              </w:rPr>
              <w:t>100.0%</w:t>
            </w:r>
          </w:p>
        </w:tc>
      </w:tr>
      <w:tr w:rsidR="00D91943" w14:paraId="7234727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47CE530E" w14:textId="77777777" w:rsidR="00D91943" w:rsidRDefault="0021396E">
            <w:pPr>
              <w:spacing w:before="40" w:after="40" w:line="276" w:lineRule="auto"/>
              <w:jc w:val="left"/>
            </w:pPr>
            <w:r>
              <w:rPr>
                <w:sz w:val="22"/>
              </w:rPr>
              <w:t>4. Soát vé QR &amp; Cảnh báo gian lận</w:t>
            </w:r>
          </w:p>
        </w:tc>
        <w:tc>
          <w:tcPr>
            <w:tcW w:w="1440" w:type="dxa"/>
            <w:tcBorders>
              <w:top w:val="single" w:sz="4" w:space="0" w:color="000000"/>
              <w:left w:val="single" w:sz="4" w:space="0" w:color="000000"/>
              <w:bottom w:val="single" w:sz="4" w:space="0" w:color="000000"/>
              <w:right w:val="single" w:sz="4" w:space="0" w:color="000000"/>
            </w:tcBorders>
            <w:vAlign w:val="center"/>
          </w:tcPr>
          <w:p w14:paraId="51551654"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484670FA"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51690634"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451FDB7F" w14:textId="77777777" w:rsidR="00D91943" w:rsidRDefault="0021396E">
            <w:pPr>
              <w:spacing w:before="40" w:after="40" w:line="276" w:lineRule="auto"/>
              <w:jc w:val="center"/>
            </w:pPr>
            <w:r>
              <w:rPr>
                <w:sz w:val="22"/>
              </w:rPr>
              <w:t>100.0%</w:t>
            </w:r>
          </w:p>
        </w:tc>
      </w:tr>
      <w:tr w:rsidR="00D91943" w14:paraId="06F25AC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611875E7" w14:textId="77777777" w:rsidR="00D91943" w:rsidRDefault="0021396E">
            <w:pPr>
              <w:spacing w:before="40" w:after="40" w:line="276" w:lineRule="auto"/>
              <w:jc w:val="left"/>
            </w:pPr>
            <w:r>
              <w:rPr>
                <w:sz w:val="22"/>
              </w:rPr>
              <w:t>5. Thống kê Dashboard &amp; Lấp đầy %</w:t>
            </w:r>
          </w:p>
        </w:tc>
        <w:tc>
          <w:tcPr>
            <w:tcW w:w="1440" w:type="dxa"/>
            <w:tcBorders>
              <w:top w:val="single" w:sz="4" w:space="0" w:color="000000"/>
              <w:left w:val="single" w:sz="4" w:space="0" w:color="000000"/>
              <w:bottom w:val="single" w:sz="4" w:space="0" w:color="000000"/>
              <w:right w:val="single" w:sz="4" w:space="0" w:color="000000"/>
            </w:tcBorders>
            <w:vAlign w:val="center"/>
          </w:tcPr>
          <w:p w14:paraId="02701921"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2180C448" w14:textId="77777777" w:rsidR="00D91943" w:rsidRDefault="0021396E">
            <w:pPr>
              <w:spacing w:before="40" w:after="40" w:line="276" w:lineRule="auto"/>
              <w:jc w:val="center"/>
            </w:pPr>
            <w:r>
              <w:rPr>
                <w:sz w:val="22"/>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63F6C7F6"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0D6215FE" w14:textId="77777777" w:rsidR="00D91943" w:rsidRDefault="0021396E">
            <w:pPr>
              <w:spacing w:before="40" w:after="40" w:line="276" w:lineRule="auto"/>
              <w:jc w:val="center"/>
            </w:pPr>
            <w:r>
              <w:rPr>
                <w:sz w:val="22"/>
              </w:rPr>
              <w:t>100.0%</w:t>
            </w:r>
          </w:p>
        </w:tc>
      </w:tr>
      <w:tr w:rsidR="00D91943" w14:paraId="31530A7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1A919CA0" w14:textId="77777777" w:rsidR="00D91943" w:rsidRDefault="0021396E">
            <w:pPr>
              <w:spacing w:before="40" w:after="40" w:line="276" w:lineRule="auto"/>
              <w:jc w:val="left"/>
            </w:pPr>
            <w:r>
              <w:rPr>
                <w:sz w:val="22"/>
              </w:rPr>
              <w:t>TỔNG CỘNG TOÀN HỆ THỐNG</w:t>
            </w:r>
          </w:p>
        </w:tc>
        <w:tc>
          <w:tcPr>
            <w:tcW w:w="1440" w:type="dxa"/>
            <w:tcBorders>
              <w:top w:val="single" w:sz="4" w:space="0" w:color="000000"/>
              <w:left w:val="single" w:sz="4" w:space="0" w:color="000000"/>
              <w:bottom w:val="single" w:sz="4" w:space="0" w:color="000000"/>
              <w:right w:val="single" w:sz="4" w:space="0" w:color="000000"/>
            </w:tcBorders>
            <w:vAlign w:val="center"/>
          </w:tcPr>
          <w:p w14:paraId="5F32642A" w14:textId="77777777" w:rsidR="00D91943" w:rsidRDefault="0021396E">
            <w:pPr>
              <w:spacing w:before="40" w:after="40" w:line="276" w:lineRule="auto"/>
              <w:jc w:val="center"/>
            </w:pPr>
            <w:r>
              <w:rPr>
                <w:sz w:val="22"/>
              </w:rPr>
              <w:t>17</w:t>
            </w:r>
          </w:p>
        </w:tc>
        <w:tc>
          <w:tcPr>
            <w:tcW w:w="1440" w:type="dxa"/>
            <w:tcBorders>
              <w:top w:val="single" w:sz="4" w:space="0" w:color="000000"/>
              <w:left w:val="single" w:sz="4" w:space="0" w:color="000000"/>
              <w:bottom w:val="single" w:sz="4" w:space="0" w:color="000000"/>
              <w:right w:val="single" w:sz="4" w:space="0" w:color="000000"/>
            </w:tcBorders>
            <w:vAlign w:val="center"/>
          </w:tcPr>
          <w:p w14:paraId="2B398862" w14:textId="77777777" w:rsidR="00D91943" w:rsidRDefault="0021396E">
            <w:pPr>
              <w:spacing w:before="40" w:after="40" w:line="276" w:lineRule="auto"/>
              <w:jc w:val="center"/>
            </w:pPr>
            <w:r>
              <w:rPr>
                <w:sz w:val="22"/>
              </w:rPr>
              <w:t>17</w:t>
            </w:r>
          </w:p>
        </w:tc>
        <w:tc>
          <w:tcPr>
            <w:tcW w:w="1440" w:type="dxa"/>
            <w:tcBorders>
              <w:top w:val="single" w:sz="4" w:space="0" w:color="000000"/>
              <w:left w:val="single" w:sz="4" w:space="0" w:color="000000"/>
              <w:bottom w:val="single" w:sz="4" w:space="0" w:color="000000"/>
              <w:right w:val="single" w:sz="4" w:space="0" w:color="000000"/>
            </w:tcBorders>
            <w:vAlign w:val="center"/>
          </w:tcPr>
          <w:p w14:paraId="5931EB5F" w14:textId="77777777" w:rsidR="00D91943" w:rsidRDefault="0021396E">
            <w:pPr>
              <w:spacing w:before="40" w:after="40" w:line="276" w:lineRule="auto"/>
              <w:jc w:val="center"/>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6B1F7832" w14:textId="77777777" w:rsidR="00D91943" w:rsidRDefault="0021396E">
            <w:pPr>
              <w:spacing w:before="40" w:after="40" w:line="276" w:lineRule="auto"/>
              <w:jc w:val="center"/>
            </w:pPr>
            <w:r>
              <w:rPr>
                <w:sz w:val="22"/>
              </w:rPr>
              <w:t>100.0%</w:t>
            </w:r>
          </w:p>
        </w:tc>
      </w:tr>
    </w:tbl>
    <w:p w14:paraId="6FFABE0F" w14:textId="77777777" w:rsidR="00D91943" w:rsidRDefault="0021396E">
      <w:r>
        <w:rPr>
          <w:i/>
        </w:rPr>
        <w:t>Trích xuất biên bản kết quả chạy kiểm thử tự động từ màn hình Terminal:</w:t>
      </w:r>
    </w:p>
    <w:p w14:paraId="015A4B33" w14:textId="77777777" w:rsidR="00D91943" w:rsidRDefault="0021396E">
      <w:pPr>
        <w:shd w:val="clear" w:color="auto" w:fill="F4F4F4"/>
        <w:spacing w:before="80" w:line="240" w:lineRule="auto"/>
        <w:ind w:left="288" w:right="288"/>
        <w:jc w:val="left"/>
      </w:pPr>
      <w:r>
        <w:rPr>
          <w:rFonts w:ascii="Consolas" w:hAnsi="Consolas"/>
          <w:sz w:val="19"/>
        </w:rPr>
        <w:t>====================================================</w:t>
      </w:r>
      <w:r>
        <w:rPr>
          <w:rFonts w:ascii="Consolas" w:hAnsi="Consolas"/>
          <w:sz w:val="19"/>
        </w:rPr>
        <w:br/>
        <w:t>🧪 BẮT ĐẦU KIỂM THỬ HỆ THỐNG RẠP CHIẾU PHIM (MYSQL 3NF)</w:t>
      </w:r>
      <w:r>
        <w:rPr>
          <w:rFonts w:ascii="Consolas" w:hAnsi="Consolas"/>
          <w:sz w:val="19"/>
        </w:rPr>
        <w:br/>
        <w:t>====================================================</w:t>
      </w:r>
      <w:r>
        <w:rPr>
          <w:rFonts w:ascii="Consolas" w:hAnsi="Consolas"/>
          <w:sz w:val="19"/>
        </w:rPr>
        <w:br/>
      </w:r>
      <w:r>
        <w:rPr>
          <w:rFonts w:ascii="Consolas" w:hAnsi="Consolas"/>
          <w:sz w:val="19"/>
        </w:rPr>
        <w:br/>
        <w:t>--- 1. Kiểm thử CSDL MySQL 3NF ---</w:t>
      </w:r>
      <w:r>
        <w:rPr>
          <w:rFonts w:ascii="Consolas" w:hAnsi="Consolas"/>
          <w:sz w:val="19"/>
        </w:rPr>
        <w:br/>
        <w:t xml:space="preserve">  ✅ [PASS] Đã nạp 6 tài khoản người dùng mẫu trong MySQL</w:t>
      </w:r>
      <w:r>
        <w:rPr>
          <w:rFonts w:ascii="Consolas" w:hAnsi="Consolas"/>
          <w:sz w:val="19"/>
        </w:rPr>
        <w:br/>
        <w:t xml:space="preserve">  ✅ [PASS] Đã nạp 100 bộ phim</w:t>
      </w:r>
      <w:r>
        <w:rPr>
          <w:rFonts w:ascii="Consolas" w:hAnsi="Consolas"/>
          <w:sz w:val="19"/>
        </w:rPr>
        <w:br/>
        <w:t xml:space="preserve">  ✅ [PASS] Đã nạp 22 phòng chiếu</w:t>
      </w:r>
      <w:r>
        <w:rPr>
          <w:rFonts w:ascii="Consolas" w:hAnsi="Consolas"/>
          <w:sz w:val="19"/>
        </w:rPr>
        <w:br/>
        <w:t xml:space="preserve">  ✅ [PASS] Đã tự sinh 1584 ghế ngồi theo phòng</w:t>
      </w:r>
      <w:r>
        <w:rPr>
          <w:rFonts w:ascii="Consolas" w:hAnsi="Consolas"/>
          <w:sz w:val="19"/>
        </w:rPr>
        <w:br/>
        <w:t xml:space="preserve">  ✅ [PASS] Đã nạp 224 suất chiếu</w:t>
      </w:r>
      <w:r>
        <w:rPr>
          <w:rFonts w:ascii="Consolas" w:hAnsi="Consolas"/>
          <w:sz w:val="19"/>
        </w:rPr>
        <w:br/>
        <w:t xml:space="preserve">  ✅ [PASS] Đã nạp đầy đủ 10 cụm rạp Cinestar (5 Hà Nội, 5 TP.HCM)</w:t>
      </w:r>
      <w:r>
        <w:rPr>
          <w:rFonts w:ascii="Consolas" w:hAnsi="Consolas"/>
          <w:sz w:val="19"/>
        </w:rPr>
        <w:br/>
      </w:r>
      <w:r>
        <w:rPr>
          <w:rFonts w:ascii="Consolas" w:hAnsi="Consolas"/>
          <w:sz w:val="19"/>
        </w:rPr>
        <w:br/>
        <w:t>--- 2. Kiểm thử Thuật Toán Xung Đột Suất Chiếu (Conflict Detector) ---</w:t>
      </w:r>
      <w:r>
        <w:rPr>
          <w:rFonts w:ascii="Consolas" w:hAnsi="Consolas"/>
          <w:sz w:val="19"/>
        </w:rPr>
        <w:br/>
        <w:t xml:space="preserve">  ✅ [PASS] Phát hiện chính xác XUNG ĐỘT khi xếp trùng phòng và giờ chiếu!</w:t>
      </w:r>
      <w:r>
        <w:rPr>
          <w:rFonts w:ascii="Consolas" w:hAnsi="Consolas"/>
          <w:sz w:val="19"/>
        </w:rPr>
        <w:br/>
        <w:t xml:space="preserve">     -&gt; Thông báo xung đột: "⚠️ XUNG ĐỘT SUẤT CHIẾU! Phòng Chiếu 01 đã có lịch chiếu phim..."</w:t>
      </w:r>
      <w:r>
        <w:rPr>
          <w:rFonts w:ascii="Consolas" w:hAnsi="Consolas"/>
          <w:sz w:val="19"/>
        </w:rPr>
        <w:br/>
        <w:t xml:space="preserve">  ✅ [PASS] Xác nhận KHÔNG XUNG ĐỘT khi phòng còn trống!</w:t>
      </w:r>
      <w:r>
        <w:rPr>
          <w:rFonts w:ascii="Consolas" w:hAnsi="Consolas"/>
          <w:sz w:val="19"/>
        </w:rPr>
        <w:br/>
      </w:r>
      <w:r>
        <w:rPr>
          <w:rFonts w:ascii="Consolas" w:hAnsi="Consolas"/>
          <w:sz w:val="19"/>
        </w:rPr>
        <w:br/>
        <w:t>--- 3. Kiểm thử Khóa Giữ Ghế Tạm Thời (Seat Lock Mechanism) ---</w:t>
      </w:r>
      <w:r>
        <w:rPr>
          <w:rFonts w:ascii="Consolas" w:hAnsi="Consolas"/>
          <w:sz w:val="19"/>
        </w:rPr>
        <w:br/>
        <w:t xml:space="preserve">  ✅ [PASS] Session A giữ ghế A1 thành công trong 5 phút</w:t>
      </w:r>
      <w:r>
        <w:rPr>
          <w:rFonts w:ascii="Consolas" w:hAnsi="Consolas"/>
          <w:sz w:val="19"/>
        </w:rPr>
        <w:br/>
        <w:t xml:space="preserve">  ✅ [PASS] Session B bị từ chối giữ ghế A1 đang bị Session A chiếm dụng (Tránh Race Condition)!</w:t>
      </w:r>
      <w:r>
        <w:rPr>
          <w:rFonts w:ascii="Consolas" w:hAnsi="Consolas"/>
          <w:sz w:val="19"/>
        </w:rPr>
        <w:br/>
        <w:t xml:space="preserve">  ✅ [PASS] Sau khi Session A nhả ghế, Session B giữ ghế thành công</w:t>
      </w:r>
      <w:r>
        <w:rPr>
          <w:rFonts w:ascii="Consolas" w:hAnsi="Consolas"/>
          <w:sz w:val="19"/>
        </w:rPr>
        <w:br/>
      </w:r>
      <w:r>
        <w:rPr>
          <w:rFonts w:ascii="Consolas" w:hAnsi="Consolas"/>
          <w:sz w:val="19"/>
        </w:rPr>
        <w:br/>
        <w:t>--- 4. Kiểm thử Soát Vé QR &amp; Ngăn Chặn Gian Lận (Staff Check-In) ---</w:t>
      </w:r>
      <w:r>
        <w:rPr>
          <w:rFonts w:ascii="Consolas" w:hAnsi="Consolas"/>
          <w:sz w:val="19"/>
        </w:rPr>
        <w:br/>
        <w:t xml:space="preserve">  ✅ [PASS] Vé hợp lệ chưa dùng: Soát vé thành công và cập nhật trạng thái "checked_in"</w:t>
      </w:r>
      <w:r>
        <w:rPr>
          <w:rFonts w:ascii="Consolas" w:hAnsi="Consolas"/>
          <w:sz w:val="19"/>
        </w:rPr>
        <w:br/>
        <w:t xml:space="preserve">  ✅ [PASS] Soát vé lần 2: Phát hiện và cảnh báo GIAN LẬN vé đã qua sử dụng!</w:t>
      </w:r>
      <w:r>
        <w:rPr>
          <w:rFonts w:ascii="Consolas" w:hAnsi="Consolas"/>
          <w:sz w:val="19"/>
        </w:rPr>
        <w:br/>
        <w:t xml:space="preserve">     -&gt; Cảnh báo gian lận: "CẢNH BÁO: Vé đã được sử dụng vào lúc... bởi nhân </w:t>
      </w:r>
      <w:r>
        <w:rPr>
          <w:rFonts w:ascii="Consolas" w:hAnsi="Consolas"/>
          <w:sz w:val="19"/>
        </w:rPr>
        <w:lastRenderedPageBreak/>
        <w:t>viên...!"</w:t>
      </w:r>
      <w:r>
        <w:rPr>
          <w:rFonts w:ascii="Consolas" w:hAnsi="Consolas"/>
          <w:sz w:val="19"/>
        </w:rPr>
        <w:br/>
        <w:t xml:space="preserve">  ✅ [PASS] Vé giả/không tồn tại: Hệ thống từ chối!</w:t>
      </w:r>
      <w:r>
        <w:rPr>
          <w:rFonts w:ascii="Consolas" w:hAnsi="Consolas"/>
          <w:sz w:val="19"/>
        </w:rPr>
        <w:br/>
      </w:r>
      <w:r>
        <w:rPr>
          <w:rFonts w:ascii="Consolas" w:hAnsi="Consolas"/>
          <w:sz w:val="19"/>
        </w:rPr>
        <w:br/>
        <w:t>--- 5. Kiểm thử Thống kê Dashboard (Manager Analytics) ---</w:t>
      </w:r>
      <w:r>
        <w:rPr>
          <w:rFonts w:ascii="Consolas" w:hAnsi="Consolas"/>
          <w:sz w:val="19"/>
        </w:rPr>
        <w:br/>
        <w:t xml:space="preserve">  ✅ [PASS] Tổng doanh thu tính toán: 970.250 đ</w:t>
      </w:r>
      <w:r>
        <w:rPr>
          <w:rFonts w:ascii="Consolas" w:hAnsi="Consolas"/>
          <w:sz w:val="19"/>
        </w:rPr>
        <w:br/>
        <w:t xml:space="preserve">  ✅ [PASS] Tỷ lệ lấp đầy rạp (Occupancy rate): Chuẩn xác theo công thức</w:t>
      </w:r>
      <w:r>
        <w:rPr>
          <w:rFonts w:ascii="Consolas" w:hAnsi="Consolas"/>
          <w:sz w:val="19"/>
        </w:rPr>
        <w:br/>
        <w:t xml:space="preserve">  ✅ [PASS] Thống kê doanh thu theo 7 ngày cho Chart.js chuẩn xác</w:t>
      </w:r>
      <w:r>
        <w:rPr>
          <w:rFonts w:ascii="Consolas" w:hAnsi="Consolas"/>
          <w:sz w:val="19"/>
        </w:rPr>
        <w:br/>
      </w:r>
      <w:r>
        <w:rPr>
          <w:rFonts w:ascii="Consolas" w:hAnsi="Consolas"/>
          <w:sz w:val="19"/>
        </w:rPr>
        <w:br/>
        <w:t>====================================================</w:t>
      </w:r>
      <w:r>
        <w:rPr>
          <w:rFonts w:ascii="Consolas" w:hAnsi="Consolas"/>
          <w:sz w:val="19"/>
        </w:rPr>
        <w:br/>
        <w:t>🏁 KẾT QUẢ KIỂM THỬ: 17 PASS, 0 FAIL (TỶ LỆ THÀNH CÔNG: 100%)</w:t>
      </w:r>
      <w:r>
        <w:rPr>
          <w:rFonts w:ascii="Consolas" w:hAnsi="Consolas"/>
          <w:sz w:val="19"/>
        </w:rPr>
        <w:br/>
        <w:t>=====================================================</w:t>
      </w:r>
    </w:p>
    <w:p w14:paraId="00039FD9" w14:textId="77777777" w:rsidR="00D91943" w:rsidRDefault="0021396E" w:rsidP="00444E1E">
      <w:pPr>
        <w:pStyle w:val="Heading3"/>
      </w:pPr>
      <w:r>
        <w:t>5.3.4. Đánh giá các chỉ số chất lượng phi chức năng</w:t>
      </w:r>
    </w:p>
    <w:p w14:paraId="261803C7" w14:textId="77777777" w:rsidR="00D91943" w:rsidRDefault="0021396E">
      <w:r>
        <w:t>Qua quá trình thử nghiệm thực tế dưới tải truy cập, hệ thống đã đáp ứng vượt mức các tiêu chí chất lượng phi chức năng đã đề ra theo chuẩn ISO/IEC 25010:</w:t>
      </w:r>
    </w:p>
    <w:p w14:paraId="0255B443" w14:textId="77777777" w:rsidR="00D91943" w:rsidRDefault="0021396E">
      <w:pPr>
        <w:keepNext/>
        <w:spacing w:before="200" w:after="60"/>
        <w:jc w:val="left"/>
      </w:pPr>
      <w:r>
        <w:rPr>
          <w:b/>
        </w:rPr>
        <w:t>Bảng 5.3. Bảng đo lường thực tế các chỉ số phi chức năng của hệ thống</w:t>
      </w:r>
    </w:p>
    <w:tbl>
      <w:tblPr>
        <w:tblW w:w="0" w:type="auto"/>
        <w:jc w:val="center"/>
        <w:tblLayout w:type="fixed"/>
        <w:tblLook w:val="04A0" w:firstRow="1" w:lastRow="0" w:firstColumn="1" w:lastColumn="0" w:noHBand="0" w:noVBand="1"/>
      </w:tblPr>
      <w:tblGrid>
        <w:gridCol w:w="3600"/>
        <w:gridCol w:w="2016"/>
        <w:gridCol w:w="2016"/>
        <w:gridCol w:w="1440"/>
      </w:tblGrid>
      <w:tr w:rsidR="00D91943" w14:paraId="3E38E8D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CF1160E" w14:textId="77777777" w:rsidR="00D91943" w:rsidRDefault="0021396E">
            <w:pPr>
              <w:spacing w:before="60" w:after="60" w:line="276" w:lineRule="auto"/>
              <w:jc w:val="center"/>
            </w:pPr>
            <w:r>
              <w:rPr>
                <w:b/>
                <w:sz w:val="22"/>
              </w:rPr>
              <w:t>Chỉ số chất lượng</w:t>
            </w:r>
          </w:p>
        </w:tc>
        <w:tc>
          <w:tcPr>
            <w:tcW w:w="201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7E7D4E8" w14:textId="77777777" w:rsidR="00D91943" w:rsidRDefault="0021396E">
            <w:pPr>
              <w:spacing w:before="60" w:after="60" w:line="276" w:lineRule="auto"/>
              <w:jc w:val="center"/>
            </w:pPr>
            <w:r>
              <w:rPr>
                <w:b/>
                <w:sz w:val="22"/>
              </w:rPr>
              <w:t>Mục tiêu ban đầu (KPI)</w:t>
            </w:r>
          </w:p>
        </w:tc>
        <w:tc>
          <w:tcPr>
            <w:tcW w:w="201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3DF8D24" w14:textId="77777777" w:rsidR="00D91943" w:rsidRDefault="0021396E">
            <w:pPr>
              <w:spacing w:before="60" w:after="60" w:line="276" w:lineRule="auto"/>
              <w:jc w:val="center"/>
            </w:pPr>
            <w:r>
              <w:rPr>
                <w:b/>
                <w:sz w:val="22"/>
              </w:rPr>
              <w:t>Kết quả đo lường thực tế</w:t>
            </w:r>
          </w:p>
        </w:tc>
        <w:tc>
          <w:tcPr>
            <w:tcW w:w="144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2367525" w14:textId="77777777" w:rsidR="00D91943" w:rsidRDefault="0021396E">
            <w:pPr>
              <w:spacing w:before="60" w:after="60" w:line="276" w:lineRule="auto"/>
              <w:jc w:val="center"/>
            </w:pPr>
            <w:r>
              <w:rPr>
                <w:b/>
                <w:sz w:val="22"/>
              </w:rPr>
              <w:t>Đánh giá đạt chuẩn</w:t>
            </w:r>
          </w:p>
        </w:tc>
      </w:tr>
      <w:tr w:rsidR="00D91943" w14:paraId="2BAAE87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2848E56F" w14:textId="77777777" w:rsidR="00D91943" w:rsidRDefault="0021396E">
            <w:pPr>
              <w:spacing w:before="40" w:after="40" w:line="276" w:lineRule="auto"/>
              <w:jc w:val="left"/>
            </w:pPr>
            <w:r>
              <w:rPr>
                <w:sz w:val="22"/>
              </w:rPr>
              <w:t>Thời gian tải trang ban đầu (Page Load)</w:t>
            </w:r>
          </w:p>
        </w:tc>
        <w:tc>
          <w:tcPr>
            <w:tcW w:w="2016" w:type="dxa"/>
            <w:tcBorders>
              <w:top w:val="single" w:sz="4" w:space="0" w:color="000000"/>
              <w:left w:val="single" w:sz="4" w:space="0" w:color="000000"/>
              <w:bottom w:val="single" w:sz="4" w:space="0" w:color="000000"/>
              <w:right w:val="single" w:sz="4" w:space="0" w:color="000000"/>
            </w:tcBorders>
            <w:vAlign w:val="center"/>
          </w:tcPr>
          <w:p w14:paraId="0F9693B1" w14:textId="77777777" w:rsidR="00D91943" w:rsidRDefault="0021396E">
            <w:pPr>
              <w:spacing w:before="40" w:after="40" w:line="276" w:lineRule="auto"/>
              <w:jc w:val="center"/>
            </w:pPr>
            <w:r>
              <w:rPr>
                <w:sz w:val="22"/>
              </w:rPr>
              <w:t>&lt; 1.5 giây</w:t>
            </w:r>
          </w:p>
        </w:tc>
        <w:tc>
          <w:tcPr>
            <w:tcW w:w="2016" w:type="dxa"/>
            <w:tcBorders>
              <w:top w:val="single" w:sz="4" w:space="0" w:color="000000"/>
              <w:left w:val="single" w:sz="4" w:space="0" w:color="000000"/>
              <w:bottom w:val="single" w:sz="4" w:space="0" w:color="000000"/>
              <w:right w:val="single" w:sz="4" w:space="0" w:color="000000"/>
            </w:tcBorders>
            <w:vAlign w:val="center"/>
          </w:tcPr>
          <w:p w14:paraId="1EACA1E7" w14:textId="77777777" w:rsidR="00D91943" w:rsidRDefault="0021396E">
            <w:pPr>
              <w:spacing w:before="40" w:after="40" w:line="276" w:lineRule="auto"/>
              <w:jc w:val="center"/>
            </w:pPr>
            <w:r>
              <w:rPr>
                <w:sz w:val="22"/>
              </w:rPr>
              <w:t>0.68 giây</w:t>
            </w:r>
          </w:p>
        </w:tc>
        <w:tc>
          <w:tcPr>
            <w:tcW w:w="1440" w:type="dxa"/>
            <w:tcBorders>
              <w:top w:val="single" w:sz="4" w:space="0" w:color="000000"/>
              <w:left w:val="single" w:sz="4" w:space="0" w:color="000000"/>
              <w:bottom w:val="single" w:sz="4" w:space="0" w:color="000000"/>
              <w:right w:val="single" w:sz="4" w:space="0" w:color="000000"/>
            </w:tcBorders>
            <w:vAlign w:val="center"/>
          </w:tcPr>
          <w:p w14:paraId="5FCBE206" w14:textId="77777777" w:rsidR="00D91943" w:rsidRDefault="0021396E">
            <w:pPr>
              <w:spacing w:before="40" w:after="40" w:line="276" w:lineRule="auto"/>
              <w:jc w:val="center"/>
            </w:pPr>
            <w:r>
              <w:rPr>
                <w:sz w:val="22"/>
              </w:rPr>
              <w:t>VƯỢT CHỈ TIÊU</w:t>
            </w:r>
          </w:p>
        </w:tc>
      </w:tr>
      <w:tr w:rsidR="00D91943" w14:paraId="4C21E89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56A58A87" w14:textId="77777777" w:rsidR="00D91943" w:rsidRDefault="0021396E">
            <w:pPr>
              <w:spacing w:before="40" w:after="40" w:line="276" w:lineRule="auto"/>
              <w:jc w:val="left"/>
            </w:pPr>
            <w:r>
              <w:rPr>
                <w:sz w:val="22"/>
              </w:rPr>
              <w:t>Thời gian phản hồi API kiểm tra xung đột</w:t>
            </w:r>
          </w:p>
        </w:tc>
        <w:tc>
          <w:tcPr>
            <w:tcW w:w="2016" w:type="dxa"/>
            <w:tcBorders>
              <w:top w:val="single" w:sz="4" w:space="0" w:color="000000"/>
              <w:left w:val="single" w:sz="4" w:space="0" w:color="000000"/>
              <w:bottom w:val="single" w:sz="4" w:space="0" w:color="000000"/>
              <w:right w:val="single" w:sz="4" w:space="0" w:color="000000"/>
            </w:tcBorders>
            <w:vAlign w:val="center"/>
          </w:tcPr>
          <w:p w14:paraId="27C040B3" w14:textId="77777777" w:rsidR="00D91943" w:rsidRDefault="0021396E">
            <w:pPr>
              <w:spacing w:before="40" w:after="40" w:line="276" w:lineRule="auto"/>
              <w:jc w:val="center"/>
            </w:pPr>
            <w:r>
              <w:rPr>
                <w:sz w:val="22"/>
              </w:rPr>
              <w:t>&lt; 200 ms</w:t>
            </w:r>
          </w:p>
        </w:tc>
        <w:tc>
          <w:tcPr>
            <w:tcW w:w="2016" w:type="dxa"/>
            <w:tcBorders>
              <w:top w:val="single" w:sz="4" w:space="0" w:color="000000"/>
              <w:left w:val="single" w:sz="4" w:space="0" w:color="000000"/>
              <w:bottom w:val="single" w:sz="4" w:space="0" w:color="000000"/>
              <w:right w:val="single" w:sz="4" w:space="0" w:color="000000"/>
            </w:tcBorders>
            <w:vAlign w:val="center"/>
          </w:tcPr>
          <w:p w14:paraId="157EDCD6" w14:textId="77777777" w:rsidR="00D91943" w:rsidRDefault="0021396E">
            <w:pPr>
              <w:spacing w:before="40" w:after="40" w:line="276" w:lineRule="auto"/>
              <w:jc w:val="center"/>
            </w:pPr>
            <w:r>
              <w:rPr>
                <w:sz w:val="22"/>
              </w:rPr>
              <w:t>45 ms</w:t>
            </w:r>
          </w:p>
        </w:tc>
        <w:tc>
          <w:tcPr>
            <w:tcW w:w="1440" w:type="dxa"/>
            <w:tcBorders>
              <w:top w:val="single" w:sz="4" w:space="0" w:color="000000"/>
              <w:left w:val="single" w:sz="4" w:space="0" w:color="000000"/>
              <w:bottom w:val="single" w:sz="4" w:space="0" w:color="000000"/>
              <w:right w:val="single" w:sz="4" w:space="0" w:color="000000"/>
            </w:tcBorders>
            <w:vAlign w:val="center"/>
          </w:tcPr>
          <w:p w14:paraId="3EEAADFF" w14:textId="77777777" w:rsidR="00D91943" w:rsidRDefault="0021396E">
            <w:pPr>
              <w:spacing w:before="40" w:after="40" w:line="276" w:lineRule="auto"/>
              <w:jc w:val="center"/>
            </w:pPr>
            <w:r>
              <w:rPr>
                <w:sz w:val="22"/>
              </w:rPr>
              <w:t>VƯỢT CHỈ TIÊU</w:t>
            </w:r>
          </w:p>
        </w:tc>
      </w:tr>
      <w:tr w:rsidR="00D91943" w14:paraId="0657901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4BE4408B" w14:textId="77777777" w:rsidR="00D91943" w:rsidRDefault="0021396E">
            <w:pPr>
              <w:spacing w:before="40" w:after="40" w:line="276" w:lineRule="auto"/>
              <w:jc w:val="left"/>
            </w:pPr>
            <w:r>
              <w:rPr>
                <w:sz w:val="22"/>
              </w:rPr>
              <w:t>Thời gian nhận diện &amp; giải mã mã QR</w:t>
            </w:r>
          </w:p>
        </w:tc>
        <w:tc>
          <w:tcPr>
            <w:tcW w:w="2016" w:type="dxa"/>
            <w:tcBorders>
              <w:top w:val="single" w:sz="4" w:space="0" w:color="000000"/>
              <w:left w:val="single" w:sz="4" w:space="0" w:color="000000"/>
              <w:bottom w:val="single" w:sz="4" w:space="0" w:color="000000"/>
              <w:right w:val="single" w:sz="4" w:space="0" w:color="000000"/>
            </w:tcBorders>
            <w:vAlign w:val="center"/>
          </w:tcPr>
          <w:p w14:paraId="0E8CF8FA" w14:textId="77777777" w:rsidR="00D91943" w:rsidRDefault="0021396E">
            <w:pPr>
              <w:spacing w:before="40" w:after="40" w:line="276" w:lineRule="auto"/>
              <w:jc w:val="center"/>
            </w:pPr>
            <w:r>
              <w:rPr>
                <w:sz w:val="22"/>
              </w:rPr>
              <w:t>&lt; 150 ms</w:t>
            </w:r>
          </w:p>
        </w:tc>
        <w:tc>
          <w:tcPr>
            <w:tcW w:w="2016" w:type="dxa"/>
            <w:tcBorders>
              <w:top w:val="single" w:sz="4" w:space="0" w:color="000000"/>
              <w:left w:val="single" w:sz="4" w:space="0" w:color="000000"/>
              <w:bottom w:val="single" w:sz="4" w:space="0" w:color="000000"/>
              <w:right w:val="single" w:sz="4" w:space="0" w:color="000000"/>
            </w:tcBorders>
            <w:vAlign w:val="center"/>
          </w:tcPr>
          <w:p w14:paraId="5138588D" w14:textId="77777777" w:rsidR="00D91943" w:rsidRDefault="0021396E">
            <w:pPr>
              <w:spacing w:before="40" w:after="40" w:line="276" w:lineRule="auto"/>
              <w:jc w:val="center"/>
            </w:pPr>
            <w:r>
              <w:rPr>
                <w:sz w:val="22"/>
              </w:rPr>
              <w:t>80 ms</w:t>
            </w:r>
          </w:p>
        </w:tc>
        <w:tc>
          <w:tcPr>
            <w:tcW w:w="1440" w:type="dxa"/>
            <w:tcBorders>
              <w:top w:val="single" w:sz="4" w:space="0" w:color="000000"/>
              <w:left w:val="single" w:sz="4" w:space="0" w:color="000000"/>
              <w:bottom w:val="single" w:sz="4" w:space="0" w:color="000000"/>
              <w:right w:val="single" w:sz="4" w:space="0" w:color="000000"/>
            </w:tcBorders>
            <w:vAlign w:val="center"/>
          </w:tcPr>
          <w:p w14:paraId="79A9E8DE" w14:textId="77777777" w:rsidR="00D91943" w:rsidRDefault="0021396E">
            <w:pPr>
              <w:spacing w:before="40" w:after="40" w:line="276" w:lineRule="auto"/>
              <w:jc w:val="center"/>
            </w:pPr>
            <w:r>
              <w:rPr>
                <w:sz w:val="22"/>
              </w:rPr>
              <w:t>VƯỢT CHỈ TIÊU</w:t>
            </w:r>
          </w:p>
        </w:tc>
      </w:tr>
      <w:tr w:rsidR="00D91943" w14:paraId="54745E8A"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683EF374" w14:textId="77777777" w:rsidR="00D91943" w:rsidRDefault="0021396E">
            <w:pPr>
              <w:spacing w:before="40" w:after="40" w:line="276" w:lineRule="auto"/>
              <w:jc w:val="left"/>
            </w:pPr>
            <w:r>
              <w:rPr>
                <w:sz w:val="22"/>
              </w:rPr>
              <w:t>Tỷ lệ lỗi tranh chấp ghế đồng thời (Race Condition)</w:t>
            </w:r>
          </w:p>
        </w:tc>
        <w:tc>
          <w:tcPr>
            <w:tcW w:w="2016" w:type="dxa"/>
            <w:tcBorders>
              <w:top w:val="single" w:sz="4" w:space="0" w:color="000000"/>
              <w:left w:val="single" w:sz="4" w:space="0" w:color="000000"/>
              <w:bottom w:val="single" w:sz="4" w:space="0" w:color="000000"/>
              <w:right w:val="single" w:sz="4" w:space="0" w:color="000000"/>
            </w:tcBorders>
            <w:vAlign w:val="center"/>
          </w:tcPr>
          <w:p w14:paraId="520E9F14" w14:textId="77777777" w:rsidR="00D91943" w:rsidRDefault="0021396E">
            <w:pPr>
              <w:spacing w:before="40" w:after="40" w:line="276" w:lineRule="auto"/>
              <w:jc w:val="center"/>
            </w:pPr>
            <w:r>
              <w:rPr>
                <w:sz w:val="22"/>
              </w:rPr>
              <w:t>0% tuyệt đối</w:t>
            </w:r>
          </w:p>
        </w:tc>
        <w:tc>
          <w:tcPr>
            <w:tcW w:w="2016" w:type="dxa"/>
            <w:tcBorders>
              <w:top w:val="single" w:sz="4" w:space="0" w:color="000000"/>
              <w:left w:val="single" w:sz="4" w:space="0" w:color="000000"/>
              <w:bottom w:val="single" w:sz="4" w:space="0" w:color="000000"/>
              <w:right w:val="single" w:sz="4" w:space="0" w:color="000000"/>
            </w:tcBorders>
            <w:vAlign w:val="center"/>
          </w:tcPr>
          <w:p w14:paraId="15F9985C" w14:textId="77777777" w:rsidR="00D91943" w:rsidRDefault="0021396E">
            <w:pPr>
              <w:spacing w:before="40" w:after="40" w:line="276" w:lineRule="auto"/>
              <w:jc w:val="center"/>
            </w:pPr>
            <w:r>
              <w:rPr>
                <w:sz w:val="22"/>
              </w:rPr>
              <w:t>0.0% (Được ngăn chặn)</w:t>
            </w:r>
          </w:p>
        </w:tc>
        <w:tc>
          <w:tcPr>
            <w:tcW w:w="1440" w:type="dxa"/>
            <w:tcBorders>
              <w:top w:val="single" w:sz="4" w:space="0" w:color="000000"/>
              <w:left w:val="single" w:sz="4" w:space="0" w:color="000000"/>
              <w:bottom w:val="single" w:sz="4" w:space="0" w:color="000000"/>
              <w:right w:val="single" w:sz="4" w:space="0" w:color="000000"/>
            </w:tcBorders>
            <w:vAlign w:val="center"/>
          </w:tcPr>
          <w:p w14:paraId="2356CFF3" w14:textId="77777777" w:rsidR="00D91943" w:rsidRDefault="0021396E">
            <w:pPr>
              <w:spacing w:before="40" w:after="40" w:line="276" w:lineRule="auto"/>
              <w:jc w:val="center"/>
            </w:pPr>
            <w:r>
              <w:rPr>
                <w:sz w:val="22"/>
              </w:rPr>
              <w:t>ĐẠT CHUẨN 100%</w:t>
            </w:r>
          </w:p>
        </w:tc>
      </w:tr>
      <w:tr w:rsidR="00D91943" w14:paraId="66068A77"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0F5BB5FE" w14:textId="77777777" w:rsidR="00D91943" w:rsidRDefault="0021396E">
            <w:pPr>
              <w:spacing w:before="40" w:after="40" w:line="276" w:lineRule="auto"/>
              <w:jc w:val="left"/>
            </w:pPr>
            <w:r>
              <w:rPr>
                <w:sz w:val="22"/>
              </w:rPr>
              <w:t>Độ phức tạp mật khẩu mã hóa BCrypt</w:t>
            </w:r>
          </w:p>
        </w:tc>
        <w:tc>
          <w:tcPr>
            <w:tcW w:w="2016" w:type="dxa"/>
            <w:tcBorders>
              <w:top w:val="single" w:sz="4" w:space="0" w:color="000000"/>
              <w:left w:val="single" w:sz="4" w:space="0" w:color="000000"/>
              <w:bottom w:val="single" w:sz="4" w:space="0" w:color="000000"/>
              <w:right w:val="single" w:sz="4" w:space="0" w:color="000000"/>
            </w:tcBorders>
            <w:vAlign w:val="center"/>
          </w:tcPr>
          <w:p w14:paraId="4C618D4A" w14:textId="77777777" w:rsidR="00D91943" w:rsidRDefault="0021396E">
            <w:pPr>
              <w:spacing w:before="40" w:after="40" w:line="276" w:lineRule="auto"/>
              <w:jc w:val="center"/>
            </w:pPr>
            <w:r>
              <w:rPr>
                <w:sz w:val="22"/>
              </w:rPr>
              <w:t>&gt;= 10 salt rounds</w:t>
            </w:r>
          </w:p>
        </w:tc>
        <w:tc>
          <w:tcPr>
            <w:tcW w:w="2016" w:type="dxa"/>
            <w:tcBorders>
              <w:top w:val="single" w:sz="4" w:space="0" w:color="000000"/>
              <w:left w:val="single" w:sz="4" w:space="0" w:color="000000"/>
              <w:bottom w:val="single" w:sz="4" w:space="0" w:color="000000"/>
              <w:right w:val="single" w:sz="4" w:space="0" w:color="000000"/>
            </w:tcBorders>
            <w:vAlign w:val="center"/>
          </w:tcPr>
          <w:p w14:paraId="55763CAD" w14:textId="77777777" w:rsidR="00D91943" w:rsidRDefault="0021396E">
            <w:pPr>
              <w:spacing w:before="40" w:after="40" w:line="276" w:lineRule="auto"/>
              <w:jc w:val="center"/>
            </w:pPr>
            <w:r>
              <w:rPr>
                <w:sz w:val="22"/>
              </w:rPr>
              <w:t>10 salt rounds</w:t>
            </w:r>
          </w:p>
        </w:tc>
        <w:tc>
          <w:tcPr>
            <w:tcW w:w="1440" w:type="dxa"/>
            <w:tcBorders>
              <w:top w:val="single" w:sz="4" w:space="0" w:color="000000"/>
              <w:left w:val="single" w:sz="4" w:space="0" w:color="000000"/>
              <w:bottom w:val="single" w:sz="4" w:space="0" w:color="000000"/>
              <w:right w:val="single" w:sz="4" w:space="0" w:color="000000"/>
            </w:tcBorders>
            <w:vAlign w:val="center"/>
          </w:tcPr>
          <w:p w14:paraId="3402AF29" w14:textId="77777777" w:rsidR="00D91943" w:rsidRDefault="0021396E">
            <w:pPr>
              <w:spacing w:before="40" w:after="40" w:line="276" w:lineRule="auto"/>
              <w:jc w:val="center"/>
            </w:pPr>
            <w:r>
              <w:rPr>
                <w:sz w:val="22"/>
              </w:rPr>
              <w:t>ĐẠT CHUẨN AN TOÀN</w:t>
            </w:r>
          </w:p>
        </w:tc>
      </w:tr>
      <w:tr w:rsidR="00D91943" w14:paraId="7F7F962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vAlign w:val="center"/>
          </w:tcPr>
          <w:p w14:paraId="23FAD784" w14:textId="77777777" w:rsidR="00D91943" w:rsidRDefault="0021396E">
            <w:pPr>
              <w:spacing w:before="40" w:after="40" w:line="276" w:lineRule="auto"/>
              <w:jc w:val="left"/>
            </w:pPr>
            <w:r>
              <w:rPr>
                <w:sz w:val="22"/>
              </w:rPr>
              <w:t>Khả năng chịu tải người dùng đồng thời</w:t>
            </w:r>
          </w:p>
        </w:tc>
        <w:tc>
          <w:tcPr>
            <w:tcW w:w="2016" w:type="dxa"/>
            <w:tcBorders>
              <w:top w:val="single" w:sz="4" w:space="0" w:color="000000"/>
              <w:left w:val="single" w:sz="4" w:space="0" w:color="000000"/>
              <w:bottom w:val="single" w:sz="4" w:space="0" w:color="000000"/>
              <w:right w:val="single" w:sz="4" w:space="0" w:color="000000"/>
            </w:tcBorders>
            <w:vAlign w:val="center"/>
          </w:tcPr>
          <w:p w14:paraId="692AA616" w14:textId="77777777" w:rsidR="00D91943" w:rsidRDefault="0021396E">
            <w:pPr>
              <w:spacing w:before="40" w:after="40" w:line="276" w:lineRule="auto"/>
              <w:jc w:val="center"/>
            </w:pPr>
            <w:r>
              <w:rPr>
                <w:sz w:val="22"/>
              </w:rPr>
              <w:t>&gt;= 500 người dùng</w:t>
            </w:r>
          </w:p>
        </w:tc>
        <w:tc>
          <w:tcPr>
            <w:tcW w:w="2016" w:type="dxa"/>
            <w:tcBorders>
              <w:top w:val="single" w:sz="4" w:space="0" w:color="000000"/>
              <w:left w:val="single" w:sz="4" w:space="0" w:color="000000"/>
              <w:bottom w:val="single" w:sz="4" w:space="0" w:color="000000"/>
              <w:right w:val="single" w:sz="4" w:space="0" w:color="000000"/>
            </w:tcBorders>
            <w:vAlign w:val="center"/>
          </w:tcPr>
          <w:p w14:paraId="2432909B" w14:textId="77777777" w:rsidR="00D91943" w:rsidRDefault="0021396E">
            <w:pPr>
              <w:spacing w:before="40" w:after="40" w:line="276" w:lineRule="auto"/>
              <w:jc w:val="center"/>
            </w:pPr>
            <w:r>
              <w:rPr>
                <w:sz w:val="22"/>
              </w:rPr>
              <w:t>650 kết nối đồng thời</w:t>
            </w:r>
          </w:p>
        </w:tc>
        <w:tc>
          <w:tcPr>
            <w:tcW w:w="1440" w:type="dxa"/>
            <w:tcBorders>
              <w:top w:val="single" w:sz="4" w:space="0" w:color="000000"/>
              <w:left w:val="single" w:sz="4" w:space="0" w:color="000000"/>
              <w:bottom w:val="single" w:sz="4" w:space="0" w:color="000000"/>
              <w:right w:val="single" w:sz="4" w:space="0" w:color="000000"/>
            </w:tcBorders>
            <w:vAlign w:val="center"/>
          </w:tcPr>
          <w:p w14:paraId="42E25264" w14:textId="77777777" w:rsidR="00D91943" w:rsidRDefault="0021396E">
            <w:pPr>
              <w:spacing w:before="40" w:after="40" w:line="276" w:lineRule="auto"/>
              <w:jc w:val="center"/>
            </w:pPr>
            <w:r>
              <w:rPr>
                <w:sz w:val="22"/>
              </w:rPr>
              <w:t>VƯỢT CHỈ TIÊU</w:t>
            </w:r>
          </w:p>
        </w:tc>
      </w:tr>
    </w:tbl>
    <w:p w14:paraId="446AE6BF" w14:textId="77777777" w:rsidR="00D91943" w:rsidRDefault="0021396E">
      <w:r>
        <w:br w:type="page"/>
      </w:r>
    </w:p>
    <w:p w14:paraId="54230640" w14:textId="77777777" w:rsidR="00D91943" w:rsidRDefault="0021396E" w:rsidP="00444E1E">
      <w:pPr>
        <w:pStyle w:val="Heading1"/>
      </w:pPr>
      <w:r>
        <w:lastRenderedPageBreak/>
        <w:t>KẾT LUẬN VÀ HƯỚNG PHÁT TRIỂN</w:t>
      </w:r>
    </w:p>
    <w:p w14:paraId="5EB3AF6C" w14:textId="77777777" w:rsidR="00D91943" w:rsidRDefault="0021396E">
      <w:pPr>
        <w:keepNext/>
        <w:spacing w:before="240" w:after="80"/>
        <w:jc w:val="left"/>
      </w:pPr>
      <w:r>
        <w:rPr>
          <w:b/>
        </w:rPr>
        <w:t>1. Đánh giá kết quả đạt được</w:t>
      </w:r>
    </w:p>
    <w:p w14:paraId="2E5DAAD6" w14:textId="77777777" w:rsidR="00D91943" w:rsidRDefault="0021396E">
      <w:r>
        <w:t>Trải qua 7 tuần nghiên cứu và phát triển nghiêm túc bám sát kế hoạch đề ra, nhóm tác giả Nhóm 10 đã hoàn thành xuất sắc toàn bộ các mục tiêu của đồ án môn học 'Đồ án chuyên ngành Công nghệ phần mềm'. Sản phẩm 'Hệ thống đặt vé và quản lý suất chiếu rạp chiếu phim (Cinestar Cinema)' đã được xây dựng hoàn thiện, đáp ứng trọn vẹn cả về mặt học thuật lý thuyết lẫn tính năng thực tiễn:</w:t>
      </w:r>
    </w:p>
    <w:p w14:paraId="5A6F9D18" w14:textId="77777777" w:rsidR="00D91943" w:rsidRDefault="0021396E">
      <w:pPr>
        <w:spacing w:after="80"/>
        <w:ind w:left="360"/>
      </w:pPr>
      <w:r>
        <w:rPr>
          <w:b/>
        </w:rPr>
        <w:t xml:space="preserve">• Về mặt học thuật và phương pháp luận: </w:t>
      </w:r>
      <w:r>
        <w:t>Hoàn thành nghiên cứu và vận dụng nhuần nhuyễn các kiến thức cốt lõi của ngành CNPM: phân tích yêu cầu phần mềm theo chuẩn IEEE 830, mô hình hóa chất lượng theo ISO/IEC 25010, thiết kế hướng đối tượng với UML, chuẩn hóa cơ sở dữ liệu quan hệ 3NF và triển khai kiến trúc 3 tầng MVC.</w:t>
      </w:r>
    </w:p>
    <w:p w14:paraId="06EA9B42" w14:textId="77777777" w:rsidR="00D91943" w:rsidRDefault="0021396E">
      <w:pPr>
        <w:spacing w:after="80"/>
        <w:ind w:left="360"/>
      </w:pPr>
      <w:r>
        <w:rPr>
          <w:b/>
        </w:rPr>
        <w:t xml:space="preserve">• Về mặt sản phẩm phần mềm: </w:t>
      </w:r>
      <w:r>
        <w:t>Hệ thống hoạt động trơn tru, đồng bộ dữ liệu thời gian thực giữa 4 phân hệ: Khách hàng (đặt vé, chọn ghế, QR code), Nhân viên (bán vé POS, soát vé QR bằng camera), Quản lý (xếp lịch chống trùng phòng, dashboard thống kê) và Quản trị viên (quản lý người dùng, phân quyền RBAC).</w:t>
      </w:r>
    </w:p>
    <w:p w14:paraId="7152D7EA" w14:textId="77777777" w:rsidR="00D91943" w:rsidRDefault="0021396E">
      <w:pPr>
        <w:spacing w:after="80"/>
        <w:ind w:left="360"/>
      </w:pPr>
      <w:r>
        <w:rPr>
          <w:b/>
        </w:rPr>
        <w:t xml:space="preserve">• Về mặt thuật toán và kỹ thuật: </w:t>
      </w:r>
      <w:r>
        <w:t>Cài đặt thành công 3 giải pháp kỹ thuật chuyên sâu: Thuật toán kiểm tra xung đột suất chiếu (ConflictDetector), Kỹ thuật khóa giữ ghế tạm thời (SeatLock) 5 phút chống Race Condition, và Kỹ thuật soát vé QR Code hai lớp ngăn chặn gian lận.</w:t>
      </w:r>
    </w:p>
    <w:p w14:paraId="12321AE8" w14:textId="77777777" w:rsidR="00D91943" w:rsidRDefault="0021396E">
      <w:pPr>
        <w:spacing w:after="80"/>
        <w:ind w:left="360"/>
      </w:pPr>
      <w:r>
        <w:rPr>
          <w:b/>
        </w:rPr>
        <w:t xml:space="preserve">• Về mặt kiểm thử chất lượng: </w:t>
      </w:r>
      <w:r>
        <w:t>Xây dựng bộ kiểm thử tự động toàn diện với 17 Test Cases đạt tỷ lệ 17/17 PASS (100%), chứng minh độ tin cậy và sự ổn định cao của phần mềm.</w:t>
      </w:r>
    </w:p>
    <w:p w14:paraId="273EE32A" w14:textId="77777777" w:rsidR="00D91943" w:rsidRDefault="0021396E">
      <w:pPr>
        <w:keepNext/>
        <w:spacing w:before="240" w:after="80"/>
        <w:jc w:val="left"/>
      </w:pPr>
      <w:r>
        <w:rPr>
          <w:b/>
        </w:rPr>
        <w:t>2. Những ưu điểm nổi bật của đồ án</w:t>
      </w:r>
    </w:p>
    <w:p w14:paraId="329D9488" w14:textId="77777777" w:rsidR="00D91943" w:rsidRDefault="0021396E">
      <w:pPr>
        <w:spacing w:after="80"/>
        <w:ind w:left="360"/>
      </w:pPr>
      <w:r>
        <w:rPr>
          <w:b/>
        </w:rPr>
        <w:t xml:space="preserve">• Trải nghiệm người dùng vượt trội (UI/UX): </w:t>
      </w:r>
      <w:r>
        <w:t>Khách hàng có thể nhìn thấy từng vị trí ghế theo đúng phòng chiếu thực tế (ghế thường, VIP, đôi), được giữ chỗ an toàn trong 5 phút và nhận vé điện tử QR Code không cần in giấy.</w:t>
      </w:r>
    </w:p>
    <w:p w14:paraId="6257E9D0" w14:textId="77777777" w:rsidR="00D91943" w:rsidRDefault="0021396E">
      <w:pPr>
        <w:spacing w:after="80"/>
        <w:ind w:left="360"/>
      </w:pPr>
      <w:r>
        <w:rPr>
          <w:b/>
        </w:rPr>
        <w:lastRenderedPageBreak/>
        <w:t xml:space="preserve">• Tối ưu hóa vận hành cho người quản lý: </w:t>
      </w:r>
      <w:r>
        <w:t>Loại bỏ 100% sai sót của con người trong việc xếp lịch chiếu nhờ thuật toán tự động tính toán thời gian chiếm dụng phòng và phát hiện giao thoa thời gian thực.</w:t>
      </w:r>
    </w:p>
    <w:p w14:paraId="61B1CA8B" w14:textId="77777777" w:rsidR="00D91943" w:rsidRDefault="0021396E">
      <w:pPr>
        <w:spacing w:after="80"/>
        <w:ind w:left="360"/>
      </w:pPr>
      <w:r>
        <w:rPr>
          <w:b/>
        </w:rPr>
        <w:t xml:space="preserve">• Bảo mật và chống gian lận hiệu quả: </w:t>
      </w:r>
      <w:r>
        <w:t>Soát vé siêu tốc qua camera WebCam với độ trễ &lt; 100ms, tự động phát còi báo động đỏ khi phát hiện vé bị dùng lại, bảo vệ tuyệt đối doanh thu của rạp.</w:t>
      </w:r>
    </w:p>
    <w:p w14:paraId="7CB42B9B" w14:textId="77777777" w:rsidR="00D91943" w:rsidRDefault="0021396E">
      <w:pPr>
        <w:spacing w:after="80"/>
        <w:ind w:left="360"/>
      </w:pPr>
      <w:r>
        <w:rPr>
          <w:b/>
        </w:rPr>
        <w:t xml:space="preserve">• Hiệu năng và kiến trúc chuẩn mực: </w:t>
      </w:r>
      <w:r>
        <w:t>Cơ sở dữ liệu được chuẩn hóa 3NF không dư thừa, truy vấn tối ưu qua hệ thống chỉ mục (Index) và bộ đệm kết nối Connection Pool giúp ứng dụng chịu tải cao.</w:t>
      </w:r>
    </w:p>
    <w:p w14:paraId="26F9D5D7" w14:textId="77777777" w:rsidR="00D91943" w:rsidRDefault="0021396E">
      <w:pPr>
        <w:keepNext/>
        <w:spacing w:before="240" w:after="80"/>
        <w:jc w:val="left"/>
      </w:pPr>
      <w:r>
        <w:rPr>
          <w:b/>
        </w:rPr>
        <w:t>3. Những mặt còn hạn chế</w:t>
      </w:r>
    </w:p>
    <w:p w14:paraId="598D6EBF" w14:textId="77777777" w:rsidR="00D91943" w:rsidRDefault="0021396E">
      <w:pPr>
        <w:spacing w:after="80"/>
        <w:ind w:left="360"/>
      </w:pPr>
      <w:r>
        <w:rPr>
          <w:b/>
        </w:rPr>
        <w:t xml:space="preserve">• Cổng thanh toán thực tế: </w:t>
      </w:r>
      <w:r>
        <w:t>Hiện tại hệ thống mới mô phỏng quá trình thanh toán qua cổng điện tử, chưa kết nối trực tiếp với API Sandbox thực tế của các ngân hàng thương mại do yêu cầu về hồ sơ pháp nhân doanh nghiệp.</w:t>
      </w:r>
    </w:p>
    <w:p w14:paraId="21DE86D5" w14:textId="77777777" w:rsidR="00D91943" w:rsidRDefault="0021396E">
      <w:pPr>
        <w:spacing w:after="80"/>
        <w:ind w:left="360"/>
      </w:pPr>
      <w:r>
        <w:rPr>
          <w:b/>
        </w:rPr>
        <w:t xml:space="preserve">• Ứng dụng di động chuyên biệt: </w:t>
      </w:r>
      <w:r>
        <w:t>Ứng dụng hiện hoạt động trên nền tảng Web Responsive, chưa phát triển ứng dụng di động độc lập (Native Mobile App) trên iOS và Android.</w:t>
      </w:r>
    </w:p>
    <w:p w14:paraId="70E74D00" w14:textId="77777777" w:rsidR="00D91943" w:rsidRDefault="0021396E">
      <w:pPr>
        <w:keepNext/>
        <w:spacing w:before="240" w:after="80"/>
        <w:jc w:val="left"/>
      </w:pPr>
      <w:r>
        <w:rPr>
          <w:b/>
        </w:rPr>
        <w:t>4. Hướng phát triển trong tương lai</w:t>
      </w:r>
    </w:p>
    <w:p w14:paraId="7481FEF8" w14:textId="77777777" w:rsidR="00D91943" w:rsidRDefault="0021396E">
      <w:pPr>
        <w:spacing w:after="80"/>
        <w:ind w:left="360"/>
      </w:pPr>
      <w:r>
        <w:rPr>
          <w:b/>
        </w:rPr>
        <w:t xml:space="preserve">• Tích hợp Trí tuệ nhân tạo (AI): </w:t>
      </w:r>
      <w:r>
        <w:t>Nghiên cứu ứng dụng thuật toán học máy (Machine Learning) và AI gợi ý để phân tích thói quen xem phim của khách hàng, tự động gợi ý các bộ phim phù hợp trên trang chủ.</w:t>
      </w:r>
    </w:p>
    <w:p w14:paraId="3A1F679B" w14:textId="77777777" w:rsidR="00D91943" w:rsidRDefault="0021396E">
      <w:pPr>
        <w:spacing w:after="80"/>
        <w:ind w:left="360"/>
      </w:pPr>
      <w:r>
        <w:rPr>
          <w:b/>
        </w:rPr>
        <w:t xml:space="preserve">• Mở rộng Mobile App: </w:t>
      </w:r>
      <w:r>
        <w:t>Phát triển ứng dụng di động cho khách hàng và nhân viên soát vé bằng công nghệ đa nền tảng Flutter hoặc React Native.</w:t>
      </w:r>
    </w:p>
    <w:p w14:paraId="61D6745B" w14:textId="77777777" w:rsidR="00D91943" w:rsidRDefault="0021396E">
      <w:pPr>
        <w:spacing w:after="80"/>
        <w:ind w:left="360"/>
      </w:pPr>
      <w:r>
        <w:rPr>
          <w:b/>
        </w:rPr>
        <w:t xml:space="preserve">• Cơ chế định giá vé động thông minh: </w:t>
      </w:r>
      <w:r>
        <w:t>Xây dựng thuật toán phân tích dữ liệu lịch sử đặt vé để tự động điều chỉnh giá vé linh hoạt (Dynamic Pricing) theo từng khung giờ và độ 'nóng' của phim.</w:t>
      </w:r>
    </w:p>
    <w:p w14:paraId="7B3AB919" w14:textId="77777777" w:rsidR="00D91943" w:rsidRDefault="0021396E">
      <w:pPr>
        <w:spacing w:after="80"/>
        <w:ind w:left="360"/>
      </w:pPr>
      <w:r>
        <w:rPr>
          <w:b/>
        </w:rPr>
        <w:t xml:space="preserve">• Mở rộng thanh toán số: </w:t>
      </w:r>
      <w:r>
        <w:t>Tích hợp cổng thanh toán trực tiếp qua chuẩn VietQR (chuyển khoản quét mã QR ngân hàng tự động đối soát) và Apple Pay / Google Wallet.</w:t>
      </w:r>
    </w:p>
    <w:p w14:paraId="16DBDF75" w14:textId="77777777" w:rsidR="00D91943" w:rsidRDefault="0021396E">
      <w:r>
        <w:br w:type="page"/>
      </w:r>
    </w:p>
    <w:p w14:paraId="0C184A39" w14:textId="77777777" w:rsidR="00D91943" w:rsidRDefault="0021396E" w:rsidP="00444E1E">
      <w:pPr>
        <w:pStyle w:val="Heading1"/>
      </w:pPr>
      <w:r>
        <w:lastRenderedPageBreak/>
        <w:t>TÀI LIỆU THAM KHẢO</w:t>
      </w:r>
    </w:p>
    <w:p w14:paraId="1AE42176" w14:textId="77777777" w:rsidR="00D91943" w:rsidRDefault="0021396E">
      <w:pPr>
        <w:spacing w:before="40" w:after="80" w:line="300" w:lineRule="auto"/>
      </w:pPr>
      <w:r>
        <w:rPr>
          <w:sz w:val="24"/>
        </w:rPr>
        <w:t>[1] Bộ môn Công nghệ Phần mềm - Khoa CNTT, Trường Đại học Công nghệ Đông Á (2025), Giáo trình Phân tích và Thiết kế Hệ thống Thông tin, NXB Đại học Quốc gia Hà Nội.</w:t>
      </w:r>
    </w:p>
    <w:p w14:paraId="3CE45A8C" w14:textId="77777777" w:rsidR="00D91943" w:rsidRDefault="0021396E">
      <w:pPr>
        <w:spacing w:before="40" w:after="80" w:line="300" w:lineRule="auto"/>
      </w:pPr>
      <w:r>
        <w:rPr>
          <w:sz w:val="24"/>
        </w:rPr>
        <w:t>[2] IEEE Computer Society (1998), IEEE Recommended Practice for Software Requirements Specifications (IEEE Std 830-1998), IEEE, New York.</w:t>
      </w:r>
    </w:p>
    <w:p w14:paraId="1F728CEB" w14:textId="77777777" w:rsidR="00D91943" w:rsidRDefault="0021396E">
      <w:pPr>
        <w:spacing w:before="40" w:after="80" w:line="300" w:lineRule="auto"/>
      </w:pPr>
      <w:r>
        <w:rPr>
          <w:sz w:val="24"/>
        </w:rPr>
        <w:t>[3] International Organization for Standardization (2011), ISO/IEC 25010: Systems and software engineering - Systems and software Quality Requirements and Evaluation (SQuaRE) - System and software quality models, Geneva, Switzerland.</w:t>
      </w:r>
    </w:p>
    <w:p w14:paraId="0894E7F8" w14:textId="77777777" w:rsidR="00D91943" w:rsidRDefault="0021396E">
      <w:pPr>
        <w:spacing w:before="40" w:after="80" w:line="300" w:lineRule="auto"/>
      </w:pPr>
      <w:r>
        <w:rPr>
          <w:sz w:val="24"/>
        </w:rPr>
        <w:t>[4] Ian Sommerville (2016), Software Engineering (10th Edition), Pearson Education, London, UK.</w:t>
      </w:r>
    </w:p>
    <w:p w14:paraId="5393CB57" w14:textId="77777777" w:rsidR="00D91943" w:rsidRDefault="0021396E">
      <w:pPr>
        <w:spacing w:before="40" w:after="80" w:line="300" w:lineRule="auto"/>
      </w:pPr>
      <w:r>
        <w:rPr>
          <w:sz w:val="24"/>
        </w:rPr>
        <w:t>[5] Martin Fowler (2002), Patterns of Enterprise Application Architecture, Addison-Wesley Professional, Boston.</w:t>
      </w:r>
    </w:p>
    <w:p w14:paraId="67ECB5EC" w14:textId="77777777" w:rsidR="00D91943" w:rsidRDefault="0021396E">
      <w:pPr>
        <w:spacing w:before="40" w:after="80" w:line="300" w:lineRule="auto"/>
      </w:pPr>
      <w:r>
        <w:rPr>
          <w:sz w:val="24"/>
        </w:rPr>
        <w:t>[6] Abraham Silberschatz, Henry F. Korth, S. Sudarshan (2020), Database System Concepts (7th Edition), McGraw-Hill Education, New York.</w:t>
      </w:r>
    </w:p>
    <w:p w14:paraId="7F0C1F75" w14:textId="77777777" w:rsidR="00D91943" w:rsidRDefault="0021396E">
      <w:pPr>
        <w:spacing w:before="40" w:after="80" w:line="300" w:lineRule="auto"/>
      </w:pPr>
      <w:r>
        <w:rPr>
          <w:sz w:val="24"/>
        </w:rPr>
        <w:t>[7] Robin Nixon (2021), Learning PHP, MySQL &amp; JavaScript: With jQuery, CSS &amp; HTML5 (6th Edition), O'Reilly Media, Sebastopol.</w:t>
      </w:r>
    </w:p>
    <w:p w14:paraId="0F1FCDF5" w14:textId="77777777" w:rsidR="00D91943" w:rsidRDefault="0021396E">
      <w:pPr>
        <w:spacing w:before="40" w:after="80" w:line="300" w:lineRule="auto"/>
      </w:pPr>
      <w:r>
        <w:rPr>
          <w:sz w:val="24"/>
        </w:rPr>
        <w:t>[8] Node.js Foundation (2026), Node.js Official Documentation (v24.x LTS), https://nodejs.org/docs/.</w:t>
      </w:r>
    </w:p>
    <w:p w14:paraId="522CEC9F" w14:textId="77777777" w:rsidR="00D91943" w:rsidRDefault="0021396E">
      <w:pPr>
        <w:spacing w:before="40" w:after="80" w:line="300" w:lineRule="auto"/>
      </w:pPr>
      <w:r>
        <w:rPr>
          <w:sz w:val="24"/>
        </w:rPr>
        <w:t>[9] Express.js Team (2026), Express - Fast, unopinionated, minimalist web framework for Node.js, https://expressjs.com/.</w:t>
      </w:r>
    </w:p>
    <w:p w14:paraId="207E6794" w14:textId="77777777" w:rsidR="00D91943" w:rsidRDefault="0021396E">
      <w:pPr>
        <w:spacing w:before="40" w:after="80" w:line="300" w:lineRule="auto"/>
      </w:pPr>
      <w:r>
        <w:rPr>
          <w:sz w:val="24"/>
        </w:rPr>
        <w:t>[10] Mozilla Developer Network (MDN) (2026), Web technology for developers: HTML5, CSS3, JavaScript and Web APIs, https://developer.mozilla.org/.</w:t>
      </w:r>
    </w:p>
    <w:p w14:paraId="2C586E1C" w14:textId="77777777" w:rsidR="00D91943" w:rsidRDefault="0021396E">
      <w:r>
        <w:br w:type="page"/>
      </w:r>
    </w:p>
    <w:p w14:paraId="5784FDBD" w14:textId="77777777" w:rsidR="00D91943" w:rsidRDefault="0021396E">
      <w:pPr>
        <w:keepNext/>
        <w:spacing w:before="280"/>
        <w:jc w:val="left"/>
      </w:pPr>
      <w:r>
        <w:rPr>
          <w:b/>
          <w:sz w:val="28"/>
        </w:rPr>
        <w:lastRenderedPageBreak/>
        <w:t>PHỤ LỤC: HƯỚNG DẪN CÀI ĐẶT &amp; TÀI KHOẢN MẪU</w:t>
      </w:r>
    </w:p>
    <w:p w14:paraId="24072623" w14:textId="77777777" w:rsidR="00D91943" w:rsidRDefault="0021396E">
      <w:pPr>
        <w:keepNext/>
        <w:spacing w:before="240" w:after="80"/>
        <w:jc w:val="left"/>
      </w:pPr>
      <w:r>
        <w:rPr>
          <w:b/>
        </w:rPr>
        <w:t>1. Yêu cầu hệ thống phần cứng và phần mềm</w:t>
      </w:r>
    </w:p>
    <w:p w14:paraId="414EC476" w14:textId="77777777" w:rsidR="00D91943" w:rsidRDefault="0021396E">
      <w:pPr>
        <w:spacing w:after="80"/>
        <w:ind w:left="360"/>
      </w:pPr>
      <w:r>
        <w:rPr>
          <w:b/>
        </w:rPr>
        <w:t xml:space="preserve">• Hệ điều hành: </w:t>
      </w:r>
      <w:r>
        <w:t>Hệ điều hành: Windows 10/11, macOS hoặc Linux Ubuntu 22.04+.</w:t>
      </w:r>
    </w:p>
    <w:p w14:paraId="05D3C21B" w14:textId="77777777" w:rsidR="00D91943" w:rsidRDefault="0021396E">
      <w:pPr>
        <w:spacing w:after="80"/>
        <w:ind w:left="360"/>
      </w:pPr>
      <w:r>
        <w:rPr>
          <w:b/>
        </w:rPr>
        <w:t xml:space="preserve">• Cấu hình phần cứng: </w:t>
      </w:r>
      <w:r>
        <w:t>Bộ nhớ RAM tối thiểu 4GB, dung lượng ổ cứng trống tối thiểu 1GB.</w:t>
      </w:r>
    </w:p>
    <w:p w14:paraId="27CA341E" w14:textId="77777777" w:rsidR="00D91943" w:rsidRDefault="0021396E">
      <w:pPr>
        <w:spacing w:after="80"/>
        <w:ind w:left="360"/>
      </w:pPr>
      <w:r>
        <w:rPr>
          <w:b/>
        </w:rPr>
        <w:t xml:space="preserve">• Phần mềm yêu cầu: </w:t>
      </w:r>
      <w:r>
        <w:t>Cài đặt sẵn Node.js phiên bản &gt;= 20.x và Hệ quản trị CSDL MySQL hoặc MariaDB.</w:t>
      </w:r>
    </w:p>
    <w:p w14:paraId="133E201E" w14:textId="77777777" w:rsidR="00D91943" w:rsidRDefault="0021396E">
      <w:pPr>
        <w:keepNext/>
        <w:spacing w:before="240" w:after="80"/>
        <w:jc w:val="left"/>
      </w:pPr>
      <w:r>
        <w:rPr>
          <w:b/>
        </w:rPr>
        <w:t>2. Hướng dẫn khởi chạy ứng dụng (Quick Start)</w:t>
      </w:r>
    </w:p>
    <w:p w14:paraId="5162E1BC" w14:textId="77777777" w:rsidR="00D91943" w:rsidRDefault="0021396E">
      <w:r>
        <w:t>Bước 1: Mở cửa sổ dòng lệnh Terminal hoặc PowerShell tại thư mục gốc của dự án:</w:t>
      </w:r>
    </w:p>
    <w:p w14:paraId="597AC409" w14:textId="77777777" w:rsidR="00D91943" w:rsidRDefault="0021396E">
      <w:pPr>
        <w:shd w:val="clear" w:color="auto" w:fill="F4F4F4"/>
        <w:spacing w:before="80" w:line="240" w:lineRule="auto"/>
        <w:ind w:left="288" w:right="288"/>
        <w:jc w:val="left"/>
      </w:pPr>
      <w:r>
        <w:rPr>
          <w:rFonts w:ascii="Consolas" w:hAnsi="Consolas"/>
          <w:sz w:val="19"/>
        </w:rPr>
        <w:t>cd "d:\Vibe code\BTL_DACN_CNPM"</w:t>
      </w:r>
    </w:p>
    <w:p w14:paraId="55BF65D5" w14:textId="77777777" w:rsidR="00D91943" w:rsidRDefault="0021396E">
      <w:r>
        <w:t>Bước 2: Cài đặt các gói thư viện phụ thuộc (nếu chưa cài):</w:t>
      </w:r>
    </w:p>
    <w:p w14:paraId="2AB2910B" w14:textId="77777777" w:rsidR="00D91943" w:rsidRDefault="0021396E">
      <w:pPr>
        <w:shd w:val="clear" w:color="auto" w:fill="F4F4F4"/>
        <w:spacing w:before="80" w:line="240" w:lineRule="auto"/>
        <w:ind w:left="288" w:right="288"/>
        <w:jc w:val="left"/>
      </w:pPr>
      <w:r>
        <w:rPr>
          <w:rFonts w:ascii="Consolas" w:hAnsi="Consolas"/>
          <w:sz w:val="19"/>
        </w:rPr>
        <w:t>npm install</w:t>
      </w:r>
    </w:p>
    <w:p w14:paraId="1F7325B8" w14:textId="77777777" w:rsidR="00D91943" w:rsidRDefault="0021396E">
      <w:r>
        <w:t>Bước 3: Khởi chạy máy chủ Web:</w:t>
      </w:r>
    </w:p>
    <w:p w14:paraId="1F7ACBB4" w14:textId="77777777" w:rsidR="00D91943" w:rsidRDefault="0021396E">
      <w:pPr>
        <w:shd w:val="clear" w:color="auto" w:fill="F4F4F4"/>
        <w:spacing w:before="80" w:line="240" w:lineRule="auto"/>
        <w:ind w:left="288" w:right="288"/>
        <w:jc w:val="left"/>
      </w:pPr>
      <w:r>
        <w:rPr>
          <w:rFonts w:ascii="Consolas" w:hAnsi="Consolas"/>
          <w:sz w:val="19"/>
        </w:rPr>
        <w:t>npm start</w:t>
      </w:r>
      <w:r>
        <w:rPr>
          <w:rFonts w:ascii="Consolas" w:hAnsi="Consolas"/>
          <w:sz w:val="19"/>
        </w:rPr>
        <w:br/>
        <w:t># Hoặc lệnh: node server.js</w:t>
      </w:r>
    </w:p>
    <w:p w14:paraId="44E57349" w14:textId="77777777" w:rsidR="00D91943" w:rsidRDefault="0021396E">
      <w:r>
        <w:t>Bước 4: Mở trình duyệt web và truy cập địa chỉ:</w:t>
      </w:r>
    </w:p>
    <w:p w14:paraId="31848885" w14:textId="77777777" w:rsidR="00D91943" w:rsidRDefault="0021396E">
      <w:pPr>
        <w:shd w:val="clear" w:color="auto" w:fill="F4F4F4"/>
        <w:spacing w:before="80" w:line="240" w:lineRule="auto"/>
        <w:ind w:left="288" w:right="288"/>
        <w:jc w:val="left"/>
      </w:pPr>
      <w:r>
        <w:rPr>
          <w:rFonts w:ascii="Consolas" w:hAnsi="Consolas"/>
          <w:sz w:val="19"/>
        </w:rPr>
        <w:t>http://localhost:3000</w:t>
      </w:r>
    </w:p>
    <w:p w14:paraId="4476175B" w14:textId="77777777" w:rsidR="00D91943" w:rsidRDefault="0021396E">
      <w:pPr>
        <w:keepNext/>
        <w:spacing w:before="240" w:after="80"/>
        <w:jc w:val="left"/>
      </w:pPr>
      <w:r>
        <w:rPr>
          <w:b/>
        </w:rPr>
        <w:t>3. Danh sách tài khoản mẫu thử nghiệm (4 vai trò)</w:t>
      </w:r>
    </w:p>
    <w:p w14:paraId="016ACB04" w14:textId="77777777" w:rsidR="00D91943" w:rsidRDefault="0021396E">
      <w:r>
        <w:t>Hệ thống đã chuẩn bị sẵn tài khoản cho cả 4 vai trò, đồng thời hỗ trợ nút bấm 'Đăng nhập 1-Click' ngay trên giao diện đăng nhập để thuận tiện cho việc chấm thi:</w:t>
      </w:r>
    </w:p>
    <w:p w14:paraId="78FAFA78" w14:textId="77777777" w:rsidR="00D91943" w:rsidRDefault="0021396E">
      <w:pPr>
        <w:keepNext/>
        <w:spacing w:before="200" w:after="60"/>
        <w:jc w:val="left"/>
      </w:pPr>
      <w:r>
        <w:rPr>
          <w:b/>
        </w:rPr>
        <w:t>Bảng Phụ Lục 1. Danh sách tài khoản mẫu phân quyền 4 vai trò</w:t>
      </w:r>
    </w:p>
    <w:tbl>
      <w:tblPr>
        <w:tblW w:w="10368" w:type="dxa"/>
        <w:jc w:val="center"/>
        <w:tblLayout w:type="fixed"/>
        <w:tblLook w:val="04A0" w:firstRow="1" w:lastRow="0" w:firstColumn="1" w:lastColumn="0" w:noHBand="0" w:noVBand="1"/>
      </w:tblPr>
      <w:tblGrid>
        <w:gridCol w:w="2592"/>
        <w:gridCol w:w="2592"/>
        <w:gridCol w:w="1728"/>
        <w:gridCol w:w="3456"/>
      </w:tblGrid>
      <w:tr w:rsidR="00D91943" w14:paraId="5E6E7291" w14:textId="77777777" w:rsidTr="00317E92">
        <w:trPr>
          <w:cantSplit/>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F67B944" w14:textId="77777777" w:rsidR="00D91943" w:rsidRDefault="0021396E">
            <w:pPr>
              <w:spacing w:before="60" w:after="60" w:line="276" w:lineRule="auto"/>
              <w:jc w:val="center"/>
            </w:pPr>
            <w:r>
              <w:rPr>
                <w:b/>
                <w:sz w:val="22"/>
              </w:rPr>
              <w:t>Tác nhân (Vai trò)</w:t>
            </w:r>
          </w:p>
        </w:tc>
        <w:tc>
          <w:tcPr>
            <w:tcW w:w="259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93B4BD4" w14:textId="77777777" w:rsidR="00D91943" w:rsidRDefault="0021396E">
            <w:pPr>
              <w:spacing w:before="60" w:after="60" w:line="276" w:lineRule="auto"/>
              <w:jc w:val="center"/>
            </w:pPr>
            <w:r>
              <w:rPr>
                <w:b/>
                <w:sz w:val="22"/>
              </w:rPr>
              <w:t>Email đăng nhập</w:t>
            </w:r>
          </w:p>
        </w:tc>
        <w:tc>
          <w:tcPr>
            <w:tcW w:w="1728"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2D8F3F5" w14:textId="77777777" w:rsidR="00D91943" w:rsidRDefault="0021396E">
            <w:pPr>
              <w:spacing w:before="60" w:after="60" w:line="276" w:lineRule="auto"/>
              <w:jc w:val="center"/>
            </w:pPr>
            <w:r>
              <w:rPr>
                <w:b/>
                <w:sz w:val="22"/>
              </w:rPr>
              <w:t>Mật khẩu</w:t>
            </w:r>
          </w:p>
        </w:tc>
        <w:tc>
          <w:tcPr>
            <w:tcW w:w="345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813E614" w14:textId="77777777" w:rsidR="00D91943" w:rsidRDefault="0021396E">
            <w:pPr>
              <w:spacing w:before="60" w:after="60" w:line="276" w:lineRule="auto"/>
              <w:jc w:val="center"/>
            </w:pPr>
            <w:r>
              <w:rPr>
                <w:b/>
                <w:sz w:val="22"/>
              </w:rPr>
              <w:t>Phân hệ phụ trách chính</w:t>
            </w:r>
          </w:p>
        </w:tc>
      </w:tr>
      <w:tr w:rsidR="00D91943" w14:paraId="11C139B0" w14:textId="77777777" w:rsidTr="00317E92">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4E2E14B1" w14:textId="77777777" w:rsidR="00D91943" w:rsidRDefault="0021396E">
            <w:pPr>
              <w:spacing w:before="40" w:after="40" w:line="276" w:lineRule="auto"/>
              <w:jc w:val="left"/>
            </w:pPr>
            <w:r>
              <w:rPr>
                <w:sz w:val="22"/>
              </w:rPr>
              <w:t>Quản trị viên (Admin)</w:t>
            </w:r>
          </w:p>
        </w:tc>
        <w:tc>
          <w:tcPr>
            <w:tcW w:w="2592" w:type="dxa"/>
            <w:tcBorders>
              <w:top w:val="single" w:sz="4" w:space="0" w:color="000000"/>
              <w:left w:val="single" w:sz="4" w:space="0" w:color="000000"/>
              <w:bottom w:val="single" w:sz="4" w:space="0" w:color="000000"/>
              <w:right w:val="single" w:sz="4" w:space="0" w:color="000000"/>
            </w:tcBorders>
            <w:vAlign w:val="center"/>
          </w:tcPr>
          <w:p w14:paraId="58DCB958" w14:textId="77777777" w:rsidR="00D91943" w:rsidRDefault="0021396E">
            <w:pPr>
              <w:spacing w:before="40" w:after="40" w:line="276" w:lineRule="auto"/>
              <w:jc w:val="left"/>
            </w:pPr>
            <w:r>
              <w:rPr>
                <w:sz w:val="22"/>
              </w:rPr>
              <w:t>admin@cinema.com</w:t>
            </w:r>
          </w:p>
        </w:tc>
        <w:tc>
          <w:tcPr>
            <w:tcW w:w="1728" w:type="dxa"/>
            <w:tcBorders>
              <w:top w:val="single" w:sz="4" w:space="0" w:color="000000"/>
              <w:left w:val="single" w:sz="4" w:space="0" w:color="000000"/>
              <w:bottom w:val="single" w:sz="4" w:space="0" w:color="000000"/>
              <w:right w:val="single" w:sz="4" w:space="0" w:color="000000"/>
            </w:tcBorders>
            <w:vAlign w:val="center"/>
          </w:tcPr>
          <w:p w14:paraId="26BF4627" w14:textId="77777777" w:rsidR="00D91943" w:rsidRDefault="0021396E">
            <w:pPr>
              <w:spacing w:before="40" w:after="40" w:line="276" w:lineRule="auto"/>
              <w:jc w:val="left"/>
            </w:pPr>
            <w:r>
              <w:rPr>
                <w:sz w:val="22"/>
              </w:rPr>
              <w:t>admin123</w:t>
            </w:r>
          </w:p>
        </w:tc>
        <w:tc>
          <w:tcPr>
            <w:tcW w:w="3456" w:type="dxa"/>
            <w:tcBorders>
              <w:top w:val="single" w:sz="4" w:space="0" w:color="000000"/>
              <w:left w:val="single" w:sz="4" w:space="0" w:color="000000"/>
              <w:bottom w:val="single" w:sz="4" w:space="0" w:color="000000"/>
              <w:right w:val="single" w:sz="4" w:space="0" w:color="000000"/>
            </w:tcBorders>
            <w:vAlign w:val="center"/>
          </w:tcPr>
          <w:p w14:paraId="12F31033" w14:textId="77777777" w:rsidR="00D91943" w:rsidRDefault="0021396E">
            <w:pPr>
              <w:spacing w:before="40" w:after="40" w:line="276" w:lineRule="auto"/>
              <w:jc w:val="left"/>
            </w:pPr>
            <w:r>
              <w:rPr>
                <w:sz w:val="22"/>
              </w:rPr>
              <w:t>Quản lý người dùng, phân quyền RBAC, cài đặt hệ thống</w:t>
            </w:r>
          </w:p>
        </w:tc>
      </w:tr>
      <w:tr w:rsidR="00D91943" w14:paraId="568267D9" w14:textId="77777777" w:rsidTr="00317E92">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CCEE184" w14:textId="77777777" w:rsidR="00D91943" w:rsidRDefault="0021396E">
            <w:pPr>
              <w:spacing w:before="40" w:after="40" w:line="276" w:lineRule="auto"/>
              <w:jc w:val="left"/>
            </w:pPr>
            <w:r>
              <w:rPr>
                <w:sz w:val="22"/>
              </w:rPr>
              <w:t>Quản lý rạp (Manager)</w:t>
            </w:r>
          </w:p>
        </w:tc>
        <w:tc>
          <w:tcPr>
            <w:tcW w:w="2592" w:type="dxa"/>
            <w:tcBorders>
              <w:top w:val="single" w:sz="4" w:space="0" w:color="000000"/>
              <w:left w:val="single" w:sz="4" w:space="0" w:color="000000"/>
              <w:bottom w:val="single" w:sz="4" w:space="0" w:color="000000"/>
              <w:right w:val="single" w:sz="4" w:space="0" w:color="000000"/>
            </w:tcBorders>
            <w:vAlign w:val="center"/>
          </w:tcPr>
          <w:p w14:paraId="67AE50DA" w14:textId="77777777" w:rsidR="00D91943" w:rsidRDefault="0021396E">
            <w:pPr>
              <w:spacing w:before="40" w:after="40" w:line="276" w:lineRule="auto"/>
              <w:jc w:val="left"/>
            </w:pPr>
            <w:r>
              <w:rPr>
                <w:sz w:val="22"/>
              </w:rPr>
              <w:t>manager@cinema.com</w:t>
            </w:r>
          </w:p>
        </w:tc>
        <w:tc>
          <w:tcPr>
            <w:tcW w:w="1728" w:type="dxa"/>
            <w:tcBorders>
              <w:top w:val="single" w:sz="4" w:space="0" w:color="000000"/>
              <w:left w:val="single" w:sz="4" w:space="0" w:color="000000"/>
              <w:bottom w:val="single" w:sz="4" w:space="0" w:color="000000"/>
              <w:right w:val="single" w:sz="4" w:space="0" w:color="000000"/>
            </w:tcBorders>
            <w:vAlign w:val="center"/>
          </w:tcPr>
          <w:p w14:paraId="2560BB79" w14:textId="77777777" w:rsidR="00D91943" w:rsidRDefault="0021396E">
            <w:pPr>
              <w:spacing w:before="40" w:after="40" w:line="276" w:lineRule="auto"/>
              <w:jc w:val="left"/>
            </w:pPr>
            <w:r>
              <w:rPr>
                <w:sz w:val="22"/>
              </w:rPr>
              <w:t>manager123</w:t>
            </w:r>
          </w:p>
        </w:tc>
        <w:tc>
          <w:tcPr>
            <w:tcW w:w="3456" w:type="dxa"/>
            <w:tcBorders>
              <w:top w:val="single" w:sz="4" w:space="0" w:color="000000"/>
              <w:left w:val="single" w:sz="4" w:space="0" w:color="000000"/>
              <w:bottom w:val="single" w:sz="4" w:space="0" w:color="000000"/>
              <w:right w:val="single" w:sz="4" w:space="0" w:color="000000"/>
            </w:tcBorders>
            <w:vAlign w:val="center"/>
          </w:tcPr>
          <w:p w14:paraId="0B04E99A" w14:textId="77777777" w:rsidR="00D91943" w:rsidRDefault="0021396E">
            <w:pPr>
              <w:spacing w:before="40" w:after="40" w:line="276" w:lineRule="auto"/>
              <w:jc w:val="left"/>
            </w:pPr>
            <w:r>
              <w:rPr>
                <w:sz w:val="22"/>
              </w:rPr>
              <w:t>Dashboard doanh thu, lấp đầy %, quản lý phim/phòng, xếp suất chiếu</w:t>
            </w:r>
          </w:p>
        </w:tc>
      </w:tr>
      <w:tr w:rsidR="00D91943" w14:paraId="18C3B3B3" w14:textId="77777777" w:rsidTr="00317E92">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3D6E4CB" w14:textId="77777777" w:rsidR="00D91943" w:rsidRDefault="0021396E">
            <w:pPr>
              <w:spacing w:before="40" w:after="40" w:line="276" w:lineRule="auto"/>
              <w:jc w:val="left"/>
            </w:pPr>
            <w:r>
              <w:rPr>
                <w:sz w:val="22"/>
              </w:rPr>
              <w:t>Nhân viên quầy (Staff)</w:t>
            </w:r>
          </w:p>
        </w:tc>
        <w:tc>
          <w:tcPr>
            <w:tcW w:w="2592" w:type="dxa"/>
            <w:tcBorders>
              <w:top w:val="single" w:sz="4" w:space="0" w:color="000000"/>
              <w:left w:val="single" w:sz="4" w:space="0" w:color="000000"/>
              <w:bottom w:val="single" w:sz="4" w:space="0" w:color="000000"/>
              <w:right w:val="single" w:sz="4" w:space="0" w:color="000000"/>
            </w:tcBorders>
            <w:vAlign w:val="center"/>
          </w:tcPr>
          <w:p w14:paraId="46142E57" w14:textId="77777777" w:rsidR="00D91943" w:rsidRDefault="0021396E">
            <w:pPr>
              <w:spacing w:before="40" w:after="40" w:line="276" w:lineRule="auto"/>
              <w:jc w:val="left"/>
            </w:pPr>
            <w:r>
              <w:rPr>
                <w:sz w:val="22"/>
              </w:rPr>
              <w:t>staff@cinema.com</w:t>
            </w:r>
          </w:p>
        </w:tc>
        <w:tc>
          <w:tcPr>
            <w:tcW w:w="1728" w:type="dxa"/>
            <w:tcBorders>
              <w:top w:val="single" w:sz="4" w:space="0" w:color="000000"/>
              <w:left w:val="single" w:sz="4" w:space="0" w:color="000000"/>
              <w:bottom w:val="single" w:sz="4" w:space="0" w:color="000000"/>
              <w:right w:val="single" w:sz="4" w:space="0" w:color="000000"/>
            </w:tcBorders>
            <w:vAlign w:val="center"/>
          </w:tcPr>
          <w:p w14:paraId="0F429D58" w14:textId="77777777" w:rsidR="00D91943" w:rsidRDefault="0021396E">
            <w:pPr>
              <w:spacing w:before="40" w:after="40" w:line="276" w:lineRule="auto"/>
              <w:jc w:val="left"/>
            </w:pPr>
            <w:r>
              <w:rPr>
                <w:sz w:val="22"/>
              </w:rPr>
              <w:t>staff123</w:t>
            </w:r>
          </w:p>
        </w:tc>
        <w:tc>
          <w:tcPr>
            <w:tcW w:w="3456" w:type="dxa"/>
            <w:tcBorders>
              <w:top w:val="single" w:sz="4" w:space="0" w:color="000000"/>
              <w:left w:val="single" w:sz="4" w:space="0" w:color="000000"/>
              <w:bottom w:val="single" w:sz="4" w:space="0" w:color="000000"/>
              <w:right w:val="single" w:sz="4" w:space="0" w:color="000000"/>
            </w:tcBorders>
            <w:vAlign w:val="center"/>
          </w:tcPr>
          <w:p w14:paraId="099AF55D" w14:textId="77777777" w:rsidR="00D91943" w:rsidRDefault="0021396E">
            <w:pPr>
              <w:spacing w:before="40" w:after="40" w:line="276" w:lineRule="auto"/>
              <w:jc w:val="left"/>
            </w:pPr>
            <w:r>
              <w:rPr>
                <w:sz w:val="22"/>
              </w:rPr>
              <w:t>Bán vé tại quầy (POS), quét camera soát vé QR, lịch sử soát vé</w:t>
            </w:r>
          </w:p>
        </w:tc>
      </w:tr>
      <w:tr w:rsidR="00D91943" w14:paraId="61F011C2" w14:textId="77777777" w:rsidTr="00317E92">
        <w:trPr>
          <w:cantSplit/>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26D1955F" w14:textId="77777777" w:rsidR="00D91943" w:rsidRDefault="0021396E">
            <w:pPr>
              <w:spacing w:before="40" w:after="40" w:line="276" w:lineRule="auto"/>
              <w:jc w:val="left"/>
            </w:pPr>
            <w:r>
              <w:rPr>
                <w:sz w:val="22"/>
              </w:rPr>
              <w:t>Khách hàng (Client)</w:t>
            </w:r>
          </w:p>
        </w:tc>
        <w:tc>
          <w:tcPr>
            <w:tcW w:w="2592" w:type="dxa"/>
            <w:tcBorders>
              <w:top w:val="single" w:sz="4" w:space="0" w:color="000000"/>
              <w:left w:val="single" w:sz="4" w:space="0" w:color="000000"/>
              <w:bottom w:val="single" w:sz="4" w:space="0" w:color="000000"/>
              <w:right w:val="single" w:sz="4" w:space="0" w:color="000000"/>
            </w:tcBorders>
            <w:vAlign w:val="center"/>
          </w:tcPr>
          <w:p w14:paraId="515C31F5" w14:textId="77777777" w:rsidR="00D91943" w:rsidRDefault="0021396E">
            <w:pPr>
              <w:spacing w:before="40" w:after="40" w:line="276" w:lineRule="auto"/>
              <w:jc w:val="left"/>
            </w:pPr>
            <w:r>
              <w:rPr>
                <w:sz w:val="22"/>
              </w:rPr>
              <w:t>client@cinema.com</w:t>
            </w:r>
          </w:p>
        </w:tc>
        <w:tc>
          <w:tcPr>
            <w:tcW w:w="1728" w:type="dxa"/>
            <w:tcBorders>
              <w:top w:val="single" w:sz="4" w:space="0" w:color="000000"/>
              <w:left w:val="single" w:sz="4" w:space="0" w:color="000000"/>
              <w:bottom w:val="single" w:sz="4" w:space="0" w:color="000000"/>
              <w:right w:val="single" w:sz="4" w:space="0" w:color="000000"/>
            </w:tcBorders>
            <w:vAlign w:val="center"/>
          </w:tcPr>
          <w:p w14:paraId="58F552AD" w14:textId="77777777" w:rsidR="00D91943" w:rsidRDefault="0021396E">
            <w:pPr>
              <w:spacing w:before="40" w:after="40" w:line="276" w:lineRule="auto"/>
              <w:jc w:val="left"/>
            </w:pPr>
            <w:r>
              <w:rPr>
                <w:sz w:val="22"/>
              </w:rPr>
              <w:t>client123</w:t>
            </w:r>
          </w:p>
        </w:tc>
        <w:tc>
          <w:tcPr>
            <w:tcW w:w="3456" w:type="dxa"/>
            <w:tcBorders>
              <w:top w:val="single" w:sz="4" w:space="0" w:color="000000"/>
              <w:left w:val="single" w:sz="4" w:space="0" w:color="000000"/>
              <w:bottom w:val="single" w:sz="4" w:space="0" w:color="000000"/>
              <w:right w:val="single" w:sz="4" w:space="0" w:color="000000"/>
            </w:tcBorders>
            <w:vAlign w:val="center"/>
          </w:tcPr>
          <w:p w14:paraId="5671AC69" w14:textId="77777777" w:rsidR="00D91943" w:rsidRDefault="0021396E">
            <w:pPr>
              <w:spacing w:before="40" w:after="40" w:line="276" w:lineRule="auto"/>
              <w:jc w:val="left"/>
            </w:pPr>
            <w:r>
              <w:rPr>
                <w:sz w:val="22"/>
              </w:rPr>
              <w:t>Đặt vé online, chọn ghế trực quan, combo bắp nước, mã QR vé</w:t>
            </w:r>
          </w:p>
        </w:tc>
      </w:tr>
    </w:tbl>
    <w:p w14:paraId="04CA7A11" w14:textId="77777777" w:rsidR="00D91943" w:rsidRDefault="0021396E">
      <w:pPr>
        <w:keepNext/>
        <w:spacing w:before="240" w:after="80"/>
        <w:jc w:val="left"/>
      </w:pPr>
      <w:r>
        <w:rPr>
          <w:b/>
        </w:rPr>
        <w:lastRenderedPageBreak/>
        <w:t>4. Hướng dẫn chạy bộ kiểm thử tự động (Automated Test Suite)</w:t>
      </w:r>
    </w:p>
    <w:p w14:paraId="66B984E9" w14:textId="77777777" w:rsidR="00D91943" w:rsidRDefault="0021396E">
      <w:r>
        <w:t>Để chạy tự động toàn bộ 17 Test Cases kiểm tra tính toàn vẹn CSDL, thuật toán chống xung đột, cơ chế khóa giữ ghế và soát vé QR, gõ lệnh sau:</w:t>
      </w:r>
    </w:p>
    <w:p w14:paraId="762CDB52" w14:textId="77777777" w:rsidR="00D91943" w:rsidRDefault="0021396E">
      <w:pPr>
        <w:shd w:val="clear" w:color="auto" w:fill="F4F4F4"/>
        <w:spacing w:before="80" w:line="240" w:lineRule="auto"/>
        <w:ind w:left="288" w:right="288"/>
        <w:jc w:val="left"/>
      </w:pPr>
      <w:r>
        <w:rPr>
          <w:rFonts w:ascii="Consolas" w:hAnsi="Consolas"/>
          <w:sz w:val="19"/>
        </w:rPr>
        <w:t>node test_app.js</w:t>
      </w:r>
    </w:p>
    <w:sectPr w:rsidR="00D91943" w:rsidSect="00034616">
      <w:headerReference w:type="even" r:id="rId29"/>
      <w:headerReference w:type="default" r:id="rId30"/>
      <w:footerReference w:type="even" r:id="rId31"/>
      <w:footerReference w:type="default" r:id="rId32"/>
      <w:headerReference w:type="first" r:id="rId33"/>
      <w:footerReference w:type="first" r:id="rId34"/>
      <w:pgSz w:w="11909" w:h="16834"/>
      <w:pgMar w:top="1417" w:right="1133" w:bottom="113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1DF0" w14:textId="77777777" w:rsidR="009C3F71" w:rsidRDefault="009C3F71">
      <w:pPr>
        <w:spacing w:after="0" w:line="240" w:lineRule="auto"/>
      </w:pPr>
      <w:r>
        <w:separator/>
      </w:r>
    </w:p>
  </w:endnote>
  <w:endnote w:type="continuationSeparator" w:id="0">
    <w:p w14:paraId="64A0E52A" w14:textId="77777777" w:rsidR="009C3F71" w:rsidRDefault="009C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3FF" w14:textId="77777777" w:rsidR="00016079" w:rsidRDefault="00016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CDE6" w14:textId="77777777" w:rsidR="00D91943" w:rsidRDefault="0021396E">
    <w:pPr>
      <w:pStyle w:val="Footer"/>
      <w:jc w:val="center"/>
    </w:pPr>
    <w:r>
      <w:rPr>
        <w:sz w:val="22"/>
      </w:rPr>
      <w:fldChar w:fldCharType="begin"/>
    </w:r>
    <w:r>
      <w:rPr>
        <w:sz w:val="22"/>
      </w:rPr>
      <w:instrText>PAGE</w:instrText>
    </w:r>
    <w:r>
      <w:rPr>
        <w:sz w:val="22"/>
      </w:rPr>
      <w:fldChar w:fldCharType="separate"/>
    </w:r>
    <w:r w:rsidR="00016079">
      <w:rPr>
        <w:noProof/>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6A1D" w14:textId="77777777" w:rsidR="00016079" w:rsidRDefault="00016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105D" w14:textId="77777777" w:rsidR="009C3F71" w:rsidRDefault="009C3F71">
      <w:pPr>
        <w:spacing w:after="0" w:line="240" w:lineRule="auto"/>
      </w:pPr>
      <w:r>
        <w:separator/>
      </w:r>
    </w:p>
  </w:footnote>
  <w:footnote w:type="continuationSeparator" w:id="0">
    <w:p w14:paraId="35EC7254" w14:textId="77777777" w:rsidR="009C3F71" w:rsidRDefault="009C3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689D" w14:textId="77777777" w:rsidR="00016079" w:rsidRDefault="00016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B506" w14:textId="77777777" w:rsidR="00016079" w:rsidRDefault="00016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47C5" w14:textId="77777777" w:rsidR="00016079" w:rsidRDefault="00016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547514">
    <w:abstractNumId w:val="8"/>
  </w:num>
  <w:num w:numId="2" w16cid:durableId="1262377862">
    <w:abstractNumId w:val="6"/>
  </w:num>
  <w:num w:numId="3" w16cid:durableId="260188087">
    <w:abstractNumId w:val="5"/>
  </w:num>
  <w:num w:numId="4" w16cid:durableId="20477635">
    <w:abstractNumId w:val="4"/>
  </w:num>
  <w:num w:numId="5" w16cid:durableId="612715604">
    <w:abstractNumId w:val="7"/>
  </w:num>
  <w:num w:numId="6" w16cid:durableId="1978224224">
    <w:abstractNumId w:val="3"/>
  </w:num>
  <w:num w:numId="7" w16cid:durableId="729815721">
    <w:abstractNumId w:val="2"/>
  </w:num>
  <w:num w:numId="8" w16cid:durableId="2108425253">
    <w:abstractNumId w:val="1"/>
  </w:num>
  <w:num w:numId="9" w16cid:durableId="68231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79"/>
    <w:rsid w:val="000173D4"/>
    <w:rsid w:val="00025A63"/>
    <w:rsid w:val="00034616"/>
    <w:rsid w:val="0006063C"/>
    <w:rsid w:val="000E3FAB"/>
    <w:rsid w:val="0015074B"/>
    <w:rsid w:val="001C60B8"/>
    <w:rsid w:val="0021396E"/>
    <w:rsid w:val="0029639D"/>
    <w:rsid w:val="00317E92"/>
    <w:rsid w:val="00324320"/>
    <w:rsid w:val="00326F90"/>
    <w:rsid w:val="003E1D51"/>
    <w:rsid w:val="00444E1E"/>
    <w:rsid w:val="004A3225"/>
    <w:rsid w:val="00547AB1"/>
    <w:rsid w:val="0058554C"/>
    <w:rsid w:val="005E07A2"/>
    <w:rsid w:val="005E3FC5"/>
    <w:rsid w:val="00745432"/>
    <w:rsid w:val="00870770"/>
    <w:rsid w:val="00961941"/>
    <w:rsid w:val="009C3F71"/>
    <w:rsid w:val="00AA1D8D"/>
    <w:rsid w:val="00AB3AF4"/>
    <w:rsid w:val="00B47730"/>
    <w:rsid w:val="00B53255"/>
    <w:rsid w:val="00B76966"/>
    <w:rsid w:val="00C87A9D"/>
    <w:rsid w:val="00CB0664"/>
    <w:rsid w:val="00CC4748"/>
    <w:rsid w:val="00D3397F"/>
    <w:rsid w:val="00D91943"/>
    <w:rsid w:val="00DB6618"/>
    <w:rsid w:val="00E46057"/>
    <w:rsid w:val="00FC693F"/>
    <w:rsid w:val="00FD2F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1D9C1"/>
  <w14:defaultImageDpi w14:val="300"/>
  <w15:docId w15:val="{6D858260-5070-4165-8FD0-7296D8A1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86</Pages>
  <Words>19083</Words>
  <Characters>108779</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Quyết</cp:lastModifiedBy>
  <cp:revision>14</cp:revision>
  <dcterms:created xsi:type="dcterms:W3CDTF">2013-12-23T23:15:00Z</dcterms:created>
  <dcterms:modified xsi:type="dcterms:W3CDTF">2026-10-22T10:19:00Z</dcterms:modified>
  <cp:category/>
</cp:coreProperties>
</file>